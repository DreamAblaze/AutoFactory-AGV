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54484" w14:textId="77777777" w:rsidR="00217E53" w:rsidRPr="00AA0A44" w:rsidRDefault="00000000">
      <w:pPr>
        <w:spacing w:before="1800"/>
        <w:jc w:val="center"/>
        <w:rPr>
          <w:rFonts w:ascii="Times New Roman" w:eastAsia="宋体" w:hAnsi="Times New Roman"/>
        </w:rPr>
      </w:pPr>
      <w:proofErr w:type="spellStart"/>
      <w:r w:rsidRPr="00AA0A44">
        <w:rPr>
          <w:rFonts w:ascii="Times New Roman" w:eastAsia="宋体" w:hAnsi="Times New Roman"/>
          <w:b/>
          <w:color w:val="16324F"/>
          <w:sz w:val="60"/>
        </w:rPr>
        <w:t>AutoFactory</w:t>
      </w:r>
      <w:proofErr w:type="spellEnd"/>
      <w:r w:rsidRPr="00AA0A44">
        <w:rPr>
          <w:rFonts w:ascii="Times New Roman" w:eastAsia="宋体" w:hAnsi="Times New Roman"/>
          <w:b/>
          <w:color w:val="16324F"/>
          <w:sz w:val="60"/>
        </w:rPr>
        <w:t xml:space="preserve"> AGV</w:t>
      </w:r>
    </w:p>
    <w:p w14:paraId="0D72423D" w14:textId="51F3262B"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color w:val="2E5266"/>
          <w:sz w:val="44"/>
        </w:rPr>
        <w:t>全覆盖巡检与自主</w:t>
      </w:r>
      <w:proofErr w:type="spellEnd"/>
      <w:r w:rsidR="00AA0A44" w:rsidRPr="00AA0A44">
        <w:rPr>
          <w:rFonts w:ascii="Times New Roman" w:eastAsia="宋体" w:hAnsi="Times New Roman" w:cs="宋体" w:hint="eastAsia"/>
          <w:b/>
          <w:color w:val="2E5266"/>
          <w:sz w:val="44"/>
          <w:lang w:eastAsia="zh-CN"/>
        </w:rPr>
        <w:t>识别</w:t>
      </w:r>
      <w:proofErr w:type="spellStart"/>
      <w:r w:rsidRPr="00AA0A44">
        <w:rPr>
          <w:rFonts w:ascii="Times New Roman" w:eastAsia="宋体" w:hAnsi="Times New Roman"/>
          <w:b/>
          <w:color w:val="2E5266"/>
          <w:sz w:val="44"/>
        </w:rPr>
        <w:t>泊车系统</w:t>
      </w:r>
      <w:proofErr w:type="spellEnd"/>
    </w:p>
    <w:p w14:paraId="7363E02B" w14:textId="77777777" w:rsidR="00217E53" w:rsidRPr="00AA0A44" w:rsidRDefault="00000000">
      <w:pPr>
        <w:spacing w:before="240"/>
        <w:jc w:val="center"/>
        <w:rPr>
          <w:rFonts w:ascii="Times New Roman" w:eastAsia="宋体" w:hAnsi="Times New Roman"/>
        </w:rPr>
      </w:pPr>
      <w:proofErr w:type="spellStart"/>
      <w:r w:rsidRPr="00AA0A44">
        <w:rPr>
          <w:rFonts w:ascii="Times New Roman" w:eastAsia="宋体" w:hAnsi="Times New Roman"/>
          <w:b/>
          <w:sz w:val="36"/>
        </w:rPr>
        <w:t>项目使用说明书</w:t>
      </w:r>
      <w:proofErr w:type="spellEnd"/>
    </w:p>
    <w:p w14:paraId="599BD2CC" w14:textId="2CD280AF" w:rsidR="00217E53" w:rsidRPr="00AA0A44" w:rsidRDefault="00000000">
      <w:pPr>
        <w:spacing w:before="1100"/>
        <w:jc w:val="center"/>
        <w:rPr>
          <w:rFonts w:ascii="Times New Roman" w:eastAsia="宋体" w:hAnsi="Times New Roman"/>
        </w:rPr>
      </w:pPr>
      <w:proofErr w:type="spellStart"/>
      <w:r w:rsidRPr="00AA0A44">
        <w:rPr>
          <w:rFonts w:ascii="Times New Roman" w:eastAsia="宋体" w:hAnsi="Times New Roman"/>
          <w:sz w:val="22"/>
        </w:rPr>
        <w:t>系统平台：</w:t>
      </w:r>
      <w:r w:rsidRPr="00AA0A44">
        <w:rPr>
          <w:rFonts w:ascii="Times New Roman" w:eastAsia="宋体" w:hAnsi="Times New Roman"/>
          <w:sz w:val="22"/>
        </w:rPr>
        <w:t>ROS</w:t>
      </w:r>
      <w:proofErr w:type="spellEnd"/>
      <w:r w:rsidRPr="00AA0A44">
        <w:rPr>
          <w:rFonts w:ascii="Times New Roman" w:eastAsia="宋体" w:hAnsi="Times New Roman"/>
          <w:sz w:val="22"/>
        </w:rPr>
        <w:t xml:space="preserve"> 2 Humble + Gazebo Classic + TurtleBot3 Waffle</w:t>
      </w:r>
      <w:r w:rsidRPr="00AA0A44">
        <w:rPr>
          <w:rFonts w:ascii="Times New Roman" w:eastAsia="宋体" w:hAnsi="Times New Roman"/>
          <w:sz w:val="22"/>
        </w:rPr>
        <w:br/>
      </w:r>
      <w:r w:rsidRPr="00AA0A44">
        <w:rPr>
          <w:rFonts w:ascii="Times New Roman" w:eastAsia="宋体" w:hAnsi="Times New Roman"/>
          <w:sz w:val="22"/>
        </w:rPr>
        <w:br/>
      </w:r>
      <w:r w:rsidRPr="00AA0A44">
        <w:rPr>
          <w:rFonts w:ascii="Times New Roman" w:eastAsia="宋体" w:hAnsi="Times New Roman"/>
          <w:sz w:val="22"/>
        </w:rPr>
        <w:t>文档版本：</w:t>
      </w:r>
      <w:r w:rsidRPr="00AA0A44">
        <w:rPr>
          <w:rFonts w:ascii="Times New Roman" w:eastAsia="宋体" w:hAnsi="Times New Roman"/>
          <w:sz w:val="22"/>
        </w:rPr>
        <w:t>V1.0</w:t>
      </w:r>
      <w:r w:rsidRPr="00AA0A44">
        <w:rPr>
          <w:rFonts w:ascii="Times New Roman" w:eastAsia="宋体" w:hAnsi="Times New Roman"/>
          <w:sz w:val="22"/>
        </w:rPr>
        <w:br/>
      </w:r>
      <w:r w:rsidRPr="00AA0A44">
        <w:rPr>
          <w:rFonts w:ascii="Times New Roman" w:eastAsia="宋体" w:hAnsi="Times New Roman"/>
          <w:sz w:val="22"/>
        </w:rPr>
        <w:br/>
      </w:r>
      <w:r w:rsidRPr="00AA0A44">
        <w:rPr>
          <w:rFonts w:ascii="Times New Roman" w:eastAsia="宋体" w:hAnsi="Times New Roman"/>
          <w:sz w:val="22"/>
        </w:rPr>
        <w:t>日期：</w:t>
      </w:r>
      <w:r w:rsidRPr="00AA0A44">
        <w:rPr>
          <w:rFonts w:ascii="Times New Roman" w:eastAsia="宋体" w:hAnsi="Times New Roman"/>
          <w:sz w:val="22"/>
        </w:rPr>
        <w:t>2026-09-08</w:t>
      </w:r>
      <w:r w:rsidRPr="00AA0A44">
        <w:rPr>
          <w:rFonts w:ascii="Times New Roman" w:eastAsia="宋体" w:hAnsi="Times New Roman"/>
          <w:sz w:val="22"/>
        </w:rPr>
        <w:br/>
      </w:r>
    </w:p>
    <w:p w14:paraId="49F2BBA5" w14:textId="77777777" w:rsidR="00217E53" w:rsidRPr="00AA0A44" w:rsidRDefault="00000000">
      <w:pPr>
        <w:rPr>
          <w:rFonts w:ascii="Times New Roman" w:eastAsia="宋体" w:hAnsi="Times New Roman"/>
        </w:rPr>
      </w:pPr>
      <w:r w:rsidRPr="00AA0A44">
        <w:rPr>
          <w:rFonts w:ascii="Times New Roman" w:eastAsia="宋体" w:hAnsi="Times New Roman"/>
        </w:rPr>
        <w:br w:type="page"/>
      </w:r>
    </w:p>
    <w:p w14:paraId="00157320" w14:textId="77777777" w:rsidR="00217E53" w:rsidRPr="00AA0A44" w:rsidRDefault="00000000">
      <w:pPr>
        <w:pStyle w:val="1"/>
        <w:rPr>
          <w:rFonts w:ascii="Times New Roman" w:eastAsia="宋体" w:hAnsi="Times New Roman"/>
        </w:rPr>
      </w:pPr>
      <w:proofErr w:type="spellStart"/>
      <w:r w:rsidRPr="00AA0A44">
        <w:rPr>
          <w:rFonts w:ascii="Times New Roman" w:eastAsia="宋体" w:hAnsi="Times New Roman"/>
        </w:rPr>
        <w:lastRenderedPageBreak/>
        <w:t>文档信息</w:t>
      </w:r>
      <w:proofErr w:type="spellEnd"/>
    </w:p>
    <w:tbl>
      <w:tblPr>
        <w:tblStyle w:val="aff1"/>
        <w:tblW w:w="0" w:type="auto"/>
        <w:jc w:val="center"/>
        <w:tblLook w:val="04A0" w:firstRow="1" w:lastRow="0" w:firstColumn="1" w:lastColumn="0" w:noHBand="0" w:noVBand="1"/>
      </w:tblPr>
      <w:tblGrid>
        <w:gridCol w:w="2381"/>
        <w:gridCol w:w="6917"/>
      </w:tblGrid>
      <w:tr w:rsidR="00217E53" w:rsidRPr="00AA0A44" w14:paraId="1E4F9CC4" w14:textId="77777777">
        <w:trPr>
          <w:cantSplit/>
          <w:tblHeader/>
          <w:jc w:val="center"/>
        </w:trPr>
        <w:tc>
          <w:tcPr>
            <w:tcW w:w="2381" w:type="dxa"/>
            <w:shd w:val="clear" w:color="auto" w:fill="DCEAF0"/>
            <w:tcMar>
              <w:top w:w="80" w:type="dxa"/>
              <w:left w:w="90" w:type="dxa"/>
              <w:bottom w:w="80" w:type="dxa"/>
              <w:right w:w="90" w:type="dxa"/>
            </w:tcMar>
            <w:vAlign w:val="center"/>
          </w:tcPr>
          <w:p w14:paraId="51EE3F5B"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项目</w:t>
            </w:r>
            <w:proofErr w:type="spellEnd"/>
          </w:p>
        </w:tc>
        <w:tc>
          <w:tcPr>
            <w:tcW w:w="6917" w:type="dxa"/>
            <w:shd w:val="clear" w:color="auto" w:fill="DCEAF0"/>
            <w:tcMar>
              <w:top w:w="80" w:type="dxa"/>
              <w:left w:w="90" w:type="dxa"/>
              <w:bottom w:w="80" w:type="dxa"/>
              <w:right w:w="90" w:type="dxa"/>
            </w:tcMar>
            <w:vAlign w:val="center"/>
          </w:tcPr>
          <w:p w14:paraId="3C0170C2"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内容</w:t>
            </w:r>
            <w:proofErr w:type="spellEnd"/>
          </w:p>
        </w:tc>
      </w:tr>
      <w:tr w:rsidR="00217E53" w:rsidRPr="00AA0A44" w14:paraId="56677279" w14:textId="77777777">
        <w:trPr>
          <w:cantSplit/>
          <w:jc w:val="center"/>
        </w:trPr>
        <w:tc>
          <w:tcPr>
            <w:tcW w:w="2381" w:type="dxa"/>
            <w:tcMar>
              <w:top w:w="80" w:type="dxa"/>
              <w:left w:w="90" w:type="dxa"/>
              <w:bottom w:w="80" w:type="dxa"/>
              <w:right w:w="90" w:type="dxa"/>
            </w:tcMar>
          </w:tcPr>
          <w:p w14:paraId="6F3DE052"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文档名称</w:t>
            </w:r>
            <w:proofErr w:type="spellEnd"/>
          </w:p>
        </w:tc>
        <w:tc>
          <w:tcPr>
            <w:tcW w:w="6917" w:type="dxa"/>
            <w:tcMar>
              <w:top w:w="80" w:type="dxa"/>
              <w:left w:w="90" w:type="dxa"/>
              <w:bottom w:w="80" w:type="dxa"/>
              <w:right w:w="90" w:type="dxa"/>
            </w:tcMar>
          </w:tcPr>
          <w:p w14:paraId="33D390D1" w14:textId="08E3F8F5"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AutoFactory</w:t>
            </w:r>
            <w:proofErr w:type="spellEnd"/>
            <w:r w:rsidRPr="00AA0A44">
              <w:rPr>
                <w:rFonts w:ascii="Times New Roman" w:eastAsia="宋体" w:hAnsi="Times New Roman"/>
                <w:sz w:val="18"/>
              </w:rPr>
              <w:t xml:space="preserve"> AGV </w:t>
            </w:r>
            <w:proofErr w:type="spellStart"/>
            <w:r w:rsidRPr="00AA0A44">
              <w:rPr>
                <w:rFonts w:ascii="Times New Roman" w:eastAsia="宋体" w:hAnsi="Times New Roman"/>
                <w:sz w:val="18"/>
              </w:rPr>
              <w:t>全覆盖巡检与自主</w:t>
            </w:r>
            <w:proofErr w:type="spellEnd"/>
            <w:r w:rsidR="00AA0A44" w:rsidRPr="00AA0A44">
              <w:rPr>
                <w:rFonts w:ascii="Times New Roman" w:eastAsia="宋体" w:hAnsi="Times New Roman" w:cs="宋体" w:hint="eastAsia"/>
                <w:sz w:val="18"/>
                <w:lang w:eastAsia="zh-CN"/>
              </w:rPr>
              <w:t>识别</w:t>
            </w:r>
            <w:proofErr w:type="spellStart"/>
            <w:r w:rsidRPr="00AA0A44">
              <w:rPr>
                <w:rFonts w:ascii="Times New Roman" w:eastAsia="宋体" w:hAnsi="Times New Roman"/>
                <w:sz w:val="18"/>
              </w:rPr>
              <w:t>泊车系统项目使用说明书</w:t>
            </w:r>
            <w:proofErr w:type="spellEnd"/>
          </w:p>
        </w:tc>
      </w:tr>
      <w:tr w:rsidR="00217E53" w:rsidRPr="00AA0A44" w14:paraId="7878ED48" w14:textId="77777777">
        <w:trPr>
          <w:cantSplit/>
          <w:jc w:val="center"/>
        </w:trPr>
        <w:tc>
          <w:tcPr>
            <w:tcW w:w="2381" w:type="dxa"/>
            <w:shd w:val="clear" w:color="auto" w:fill="FAFCFD"/>
            <w:tcMar>
              <w:top w:w="80" w:type="dxa"/>
              <w:left w:w="90" w:type="dxa"/>
              <w:bottom w:w="80" w:type="dxa"/>
              <w:right w:w="90" w:type="dxa"/>
            </w:tcMar>
          </w:tcPr>
          <w:p w14:paraId="599F6FE9"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版本</w:t>
            </w:r>
            <w:proofErr w:type="spellEnd"/>
          </w:p>
        </w:tc>
        <w:tc>
          <w:tcPr>
            <w:tcW w:w="6917" w:type="dxa"/>
            <w:shd w:val="clear" w:color="auto" w:fill="FAFCFD"/>
            <w:tcMar>
              <w:top w:w="80" w:type="dxa"/>
              <w:left w:w="90" w:type="dxa"/>
              <w:bottom w:w="80" w:type="dxa"/>
              <w:right w:w="90" w:type="dxa"/>
            </w:tcMar>
          </w:tcPr>
          <w:p w14:paraId="54952352"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V1.0</w:t>
            </w:r>
          </w:p>
        </w:tc>
      </w:tr>
      <w:tr w:rsidR="00217E53" w:rsidRPr="00AA0A44" w14:paraId="0F472B1C" w14:textId="77777777">
        <w:trPr>
          <w:cantSplit/>
          <w:jc w:val="center"/>
        </w:trPr>
        <w:tc>
          <w:tcPr>
            <w:tcW w:w="2381" w:type="dxa"/>
            <w:tcMar>
              <w:top w:w="80" w:type="dxa"/>
              <w:left w:w="90" w:type="dxa"/>
              <w:bottom w:w="80" w:type="dxa"/>
              <w:right w:w="90" w:type="dxa"/>
            </w:tcMar>
          </w:tcPr>
          <w:p w14:paraId="5233E3F5"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适用环境</w:t>
            </w:r>
            <w:proofErr w:type="spellEnd"/>
          </w:p>
        </w:tc>
        <w:tc>
          <w:tcPr>
            <w:tcW w:w="6917" w:type="dxa"/>
            <w:tcMar>
              <w:top w:w="80" w:type="dxa"/>
              <w:left w:w="90" w:type="dxa"/>
              <w:bottom w:w="80" w:type="dxa"/>
              <w:right w:w="90" w:type="dxa"/>
            </w:tcMar>
          </w:tcPr>
          <w:p w14:paraId="2BBD112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Ubuntu 22.04.5 LTS</w:t>
            </w:r>
            <w:r w:rsidRPr="00AA0A44">
              <w:rPr>
                <w:rFonts w:ascii="Times New Roman" w:eastAsia="宋体" w:hAnsi="Times New Roman"/>
                <w:sz w:val="18"/>
              </w:rPr>
              <w:t>、</w:t>
            </w:r>
            <w:r w:rsidRPr="00AA0A44">
              <w:rPr>
                <w:rFonts w:ascii="Times New Roman" w:eastAsia="宋体" w:hAnsi="Times New Roman"/>
                <w:sz w:val="18"/>
              </w:rPr>
              <w:t xml:space="preserve">ROS 2 </w:t>
            </w:r>
            <w:proofErr w:type="spellStart"/>
            <w:r w:rsidRPr="00AA0A44">
              <w:rPr>
                <w:rFonts w:ascii="Times New Roman" w:eastAsia="宋体" w:hAnsi="Times New Roman"/>
                <w:sz w:val="18"/>
              </w:rPr>
              <w:t>Humble</w:t>
            </w:r>
            <w:r w:rsidRPr="00AA0A44">
              <w:rPr>
                <w:rFonts w:ascii="Times New Roman" w:eastAsia="宋体" w:hAnsi="Times New Roman"/>
                <w:sz w:val="18"/>
              </w:rPr>
              <w:t>、</w:t>
            </w:r>
            <w:r w:rsidRPr="00AA0A44">
              <w:rPr>
                <w:rFonts w:ascii="Times New Roman" w:eastAsia="宋体" w:hAnsi="Times New Roman"/>
                <w:sz w:val="18"/>
              </w:rPr>
              <w:t>Gazebo</w:t>
            </w:r>
            <w:proofErr w:type="spellEnd"/>
            <w:r w:rsidRPr="00AA0A44">
              <w:rPr>
                <w:rFonts w:ascii="Times New Roman" w:eastAsia="宋体" w:hAnsi="Times New Roman"/>
                <w:sz w:val="18"/>
              </w:rPr>
              <w:t xml:space="preserve"> Classic 11</w:t>
            </w:r>
            <w:r w:rsidRPr="00AA0A44">
              <w:rPr>
                <w:rFonts w:ascii="Times New Roman" w:eastAsia="宋体" w:hAnsi="Times New Roman"/>
                <w:sz w:val="18"/>
              </w:rPr>
              <w:t>、</w:t>
            </w:r>
            <w:r w:rsidRPr="00AA0A44">
              <w:rPr>
                <w:rFonts w:ascii="Times New Roman" w:eastAsia="宋体" w:hAnsi="Times New Roman"/>
                <w:sz w:val="18"/>
              </w:rPr>
              <w:t>Python 3.10</w:t>
            </w:r>
          </w:p>
        </w:tc>
      </w:tr>
      <w:tr w:rsidR="00217E53" w:rsidRPr="00AA0A44" w14:paraId="40B7EFCC" w14:textId="77777777">
        <w:trPr>
          <w:cantSplit/>
          <w:jc w:val="center"/>
        </w:trPr>
        <w:tc>
          <w:tcPr>
            <w:tcW w:w="2381" w:type="dxa"/>
            <w:shd w:val="clear" w:color="auto" w:fill="FAFCFD"/>
            <w:tcMar>
              <w:top w:w="80" w:type="dxa"/>
              <w:left w:w="90" w:type="dxa"/>
              <w:bottom w:w="80" w:type="dxa"/>
              <w:right w:w="90" w:type="dxa"/>
            </w:tcMar>
          </w:tcPr>
          <w:p w14:paraId="384D77E9"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机器人</w:t>
            </w:r>
            <w:proofErr w:type="spellEnd"/>
          </w:p>
        </w:tc>
        <w:tc>
          <w:tcPr>
            <w:tcW w:w="6917" w:type="dxa"/>
            <w:shd w:val="clear" w:color="auto" w:fill="FAFCFD"/>
            <w:tcMar>
              <w:top w:w="80" w:type="dxa"/>
              <w:left w:w="90" w:type="dxa"/>
              <w:bottom w:w="80" w:type="dxa"/>
              <w:right w:w="90" w:type="dxa"/>
            </w:tcMar>
          </w:tcPr>
          <w:p w14:paraId="0EFDFBF7"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 xml:space="preserve">TurtleBot3 </w:t>
            </w:r>
            <w:proofErr w:type="spellStart"/>
            <w:r w:rsidRPr="00AA0A44">
              <w:rPr>
                <w:rFonts w:ascii="Times New Roman" w:eastAsia="宋体" w:hAnsi="Times New Roman"/>
                <w:sz w:val="18"/>
              </w:rPr>
              <w:t>Waffle</w:t>
            </w:r>
            <w:r w:rsidRPr="00AA0A44">
              <w:rPr>
                <w:rFonts w:ascii="Times New Roman" w:eastAsia="宋体" w:hAnsi="Times New Roman"/>
                <w:sz w:val="18"/>
              </w:rPr>
              <w:t>（仿真实体名：</w:t>
            </w:r>
            <w:r w:rsidRPr="00AA0A44">
              <w:rPr>
                <w:rFonts w:ascii="Times New Roman" w:eastAsia="宋体" w:hAnsi="Times New Roman"/>
                <w:sz w:val="18"/>
              </w:rPr>
              <w:t>autofactory_agv</w:t>
            </w:r>
            <w:proofErr w:type="spellEnd"/>
            <w:r w:rsidRPr="00AA0A44">
              <w:rPr>
                <w:rFonts w:ascii="Times New Roman" w:eastAsia="宋体" w:hAnsi="Times New Roman"/>
                <w:sz w:val="18"/>
              </w:rPr>
              <w:t>）</w:t>
            </w:r>
          </w:p>
        </w:tc>
      </w:tr>
      <w:tr w:rsidR="00217E53" w:rsidRPr="00AA0A44" w14:paraId="25753CAB" w14:textId="77777777">
        <w:trPr>
          <w:cantSplit/>
          <w:jc w:val="center"/>
        </w:trPr>
        <w:tc>
          <w:tcPr>
            <w:tcW w:w="2381" w:type="dxa"/>
            <w:tcMar>
              <w:top w:w="80" w:type="dxa"/>
              <w:left w:w="90" w:type="dxa"/>
              <w:bottom w:w="80" w:type="dxa"/>
              <w:right w:w="90" w:type="dxa"/>
            </w:tcMar>
          </w:tcPr>
          <w:p w14:paraId="6B77405F"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核心功能</w:t>
            </w:r>
            <w:proofErr w:type="spellEnd"/>
          </w:p>
        </w:tc>
        <w:tc>
          <w:tcPr>
            <w:tcW w:w="6917" w:type="dxa"/>
            <w:tcMar>
              <w:top w:w="80" w:type="dxa"/>
              <w:left w:w="90" w:type="dxa"/>
              <w:bottom w:w="80" w:type="dxa"/>
              <w:right w:w="90" w:type="dxa"/>
            </w:tcMar>
          </w:tcPr>
          <w:p w14:paraId="58ED5F7E"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8"/>
                <w:lang w:eastAsia="zh-CN"/>
              </w:rPr>
              <w:t>工厂仿真、</w:t>
            </w:r>
            <w:r w:rsidRPr="00AA0A44">
              <w:rPr>
                <w:rFonts w:ascii="Times New Roman" w:eastAsia="宋体" w:hAnsi="Times New Roman"/>
                <w:sz w:val="18"/>
                <w:lang w:eastAsia="zh-CN"/>
              </w:rPr>
              <w:t xml:space="preserve">AMCL </w:t>
            </w:r>
            <w:r w:rsidRPr="00AA0A44">
              <w:rPr>
                <w:rFonts w:ascii="Times New Roman" w:eastAsia="宋体" w:hAnsi="Times New Roman"/>
                <w:sz w:val="18"/>
                <w:lang w:eastAsia="zh-CN"/>
              </w:rPr>
              <w:t>定位、</w:t>
            </w:r>
            <w:r w:rsidRPr="00AA0A44">
              <w:rPr>
                <w:rFonts w:ascii="Times New Roman" w:eastAsia="宋体" w:hAnsi="Times New Roman"/>
                <w:sz w:val="18"/>
                <w:lang w:eastAsia="zh-CN"/>
              </w:rPr>
              <w:t xml:space="preserve">Nav2/RPP </w:t>
            </w:r>
            <w:r w:rsidRPr="00AA0A44">
              <w:rPr>
                <w:rFonts w:ascii="Times New Roman" w:eastAsia="宋体" w:hAnsi="Times New Roman"/>
                <w:sz w:val="18"/>
                <w:lang w:eastAsia="zh-CN"/>
              </w:rPr>
              <w:t>导航、牛耕式全覆盖巡检、预备停车、</w:t>
            </w:r>
            <w:proofErr w:type="spellStart"/>
            <w:r w:rsidRPr="00AA0A44">
              <w:rPr>
                <w:rFonts w:ascii="Times New Roman" w:eastAsia="宋体" w:hAnsi="Times New Roman"/>
                <w:sz w:val="18"/>
                <w:lang w:eastAsia="zh-CN"/>
              </w:rPr>
              <w:t>ArUco</w:t>
            </w:r>
            <w:proofErr w:type="spellEnd"/>
            <w:r w:rsidRPr="00AA0A44">
              <w:rPr>
                <w:rFonts w:ascii="Times New Roman" w:eastAsia="宋体" w:hAnsi="Times New Roman"/>
                <w:sz w:val="18"/>
                <w:lang w:eastAsia="zh-CN"/>
              </w:rPr>
              <w:t xml:space="preserve"> </w:t>
            </w:r>
            <w:r w:rsidRPr="00AA0A44">
              <w:rPr>
                <w:rFonts w:ascii="Times New Roman" w:eastAsia="宋体" w:hAnsi="Times New Roman"/>
                <w:sz w:val="18"/>
                <w:lang w:eastAsia="zh-CN"/>
              </w:rPr>
              <w:t>识别、</w:t>
            </w:r>
            <w:r w:rsidRPr="00AA0A44">
              <w:rPr>
                <w:rFonts w:ascii="Times New Roman" w:eastAsia="宋体" w:hAnsi="Times New Roman"/>
                <w:sz w:val="18"/>
                <w:lang w:eastAsia="zh-CN"/>
              </w:rPr>
              <w:t xml:space="preserve">Hybrid A* </w:t>
            </w:r>
            <w:r w:rsidRPr="00AA0A44">
              <w:rPr>
                <w:rFonts w:ascii="Times New Roman" w:eastAsia="宋体" w:hAnsi="Times New Roman"/>
                <w:sz w:val="18"/>
                <w:lang w:eastAsia="zh-CN"/>
              </w:rPr>
              <w:t>泊车规划、几何路径跟踪自动泊车</w:t>
            </w:r>
          </w:p>
        </w:tc>
      </w:tr>
      <w:tr w:rsidR="00217E53" w:rsidRPr="00AA0A44" w14:paraId="4C08F765" w14:textId="77777777">
        <w:trPr>
          <w:cantSplit/>
          <w:jc w:val="center"/>
        </w:trPr>
        <w:tc>
          <w:tcPr>
            <w:tcW w:w="2381" w:type="dxa"/>
            <w:shd w:val="clear" w:color="auto" w:fill="FAFCFD"/>
            <w:tcMar>
              <w:top w:w="80" w:type="dxa"/>
              <w:left w:w="90" w:type="dxa"/>
              <w:bottom w:w="80" w:type="dxa"/>
              <w:right w:w="90" w:type="dxa"/>
            </w:tcMar>
          </w:tcPr>
          <w:p w14:paraId="1DA52212"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统一入口</w:t>
            </w:r>
            <w:proofErr w:type="spellEnd"/>
          </w:p>
        </w:tc>
        <w:tc>
          <w:tcPr>
            <w:tcW w:w="6917" w:type="dxa"/>
            <w:shd w:val="clear" w:color="auto" w:fill="FAFCFD"/>
            <w:tcMar>
              <w:top w:w="80" w:type="dxa"/>
              <w:left w:w="90" w:type="dxa"/>
              <w:bottom w:w="80" w:type="dxa"/>
              <w:right w:w="90" w:type="dxa"/>
            </w:tcMar>
          </w:tcPr>
          <w:p w14:paraId="6318DDF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/home/my-ubuntu/autofactory_ws/start_autofactory.sh</w:t>
            </w:r>
          </w:p>
        </w:tc>
      </w:tr>
      <w:tr w:rsidR="00217E53" w:rsidRPr="00AA0A44" w14:paraId="3A9B3190" w14:textId="77777777">
        <w:trPr>
          <w:cantSplit/>
          <w:jc w:val="center"/>
        </w:trPr>
        <w:tc>
          <w:tcPr>
            <w:tcW w:w="2381" w:type="dxa"/>
            <w:tcMar>
              <w:top w:w="80" w:type="dxa"/>
              <w:left w:w="90" w:type="dxa"/>
              <w:bottom w:w="80" w:type="dxa"/>
              <w:right w:w="90" w:type="dxa"/>
            </w:tcMar>
          </w:tcPr>
          <w:p w14:paraId="0F07B848"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最终验收模式</w:t>
            </w:r>
            <w:proofErr w:type="spellEnd"/>
          </w:p>
        </w:tc>
        <w:tc>
          <w:tcPr>
            <w:tcW w:w="6917" w:type="dxa"/>
            <w:tcMar>
              <w:top w:w="80" w:type="dxa"/>
              <w:left w:w="90" w:type="dxa"/>
              <w:bottom w:w="80" w:type="dxa"/>
              <w:right w:w="90" w:type="dxa"/>
            </w:tcMar>
          </w:tcPr>
          <w:p w14:paraId="36356CC9"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./start_autofactory.sh full</w:t>
            </w:r>
          </w:p>
        </w:tc>
      </w:tr>
    </w:tbl>
    <w:p w14:paraId="6EC93348" w14:textId="77777777" w:rsidR="00217E53" w:rsidRPr="00AA0A44" w:rsidRDefault="00217E53">
      <w:pPr>
        <w:spacing w:after="20"/>
        <w:rPr>
          <w:rFonts w:ascii="Times New Roman" w:eastAsia="宋体" w:hAnsi="Times New Roman"/>
        </w:rPr>
      </w:pPr>
    </w:p>
    <w:p w14:paraId="37C1466B" w14:textId="77777777" w:rsidR="00217E53" w:rsidRPr="00AA0A44" w:rsidRDefault="00000000">
      <w:pPr>
        <w:pStyle w:val="Note"/>
        <w:rPr>
          <w:rFonts w:ascii="Times New Roman" w:eastAsia="宋体" w:hAnsi="Times New Roman"/>
          <w:lang w:eastAsia="zh-CN"/>
        </w:rPr>
      </w:pPr>
      <w:r w:rsidRPr="00AA0A44">
        <w:rPr>
          <w:rFonts w:ascii="Times New Roman" w:eastAsia="宋体" w:hAnsi="Times New Roman"/>
          <w:b/>
          <w:lang w:eastAsia="zh-CN"/>
        </w:rPr>
        <w:t>说明：</w:t>
      </w:r>
      <w:r w:rsidRPr="00AA0A44">
        <w:rPr>
          <w:rFonts w:ascii="Times New Roman" w:eastAsia="宋体" w:hAnsi="Times New Roman"/>
          <w:lang w:eastAsia="zh-CN"/>
        </w:rPr>
        <w:t>本说明书以最终已验证通过的工程状态为基准。项目中</w:t>
      </w:r>
      <w:r w:rsidRPr="00AA0A44">
        <w:rPr>
          <w:rFonts w:ascii="Times New Roman" w:eastAsia="宋体" w:hAnsi="Times New Roman"/>
          <w:lang w:eastAsia="zh-CN"/>
        </w:rPr>
        <w:t>“</w:t>
      </w:r>
      <w:r w:rsidRPr="00AA0A44">
        <w:rPr>
          <w:rFonts w:ascii="Times New Roman" w:eastAsia="宋体" w:hAnsi="Times New Roman"/>
          <w:lang w:eastAsia="zh-CN"/>
        </w:rPr>
        <w:t>二维码识别</w:t>
      </w:r>
      <w:r w:rsidRPr="00AA0A44">
        <w:rPr>
          <w:rFonts w:ascii="Times New Roman" w:eastAsia="宋体" w:hAnsi="Times New Roman"/>
          <w:lang w:eastAsia="zh-CN"/>
        </w:rPr>
        <w:t>”</w:t>
      </w:r>
      <w:r w:rsidRPr="00AA0A44">
        <w:rPr>
          <w:rFonts w:ascii="Times New Roman" w:eastAsia="宋体" w:hAnsi="Times New Roman"/>
          <w:lang w:eastAsia="zh-CN"/>
        </w:rPr>
        <w:t>在代码层面的实际实现为</w:t>
      </w:r>
      <w:r w:rsidRPr="00AA0A44">
        <w:rPr>
          <w:rFonts w:ascii="Times New Roman" w:eastAsia="宋体" w:hAnsi="Times New Roman"/>
          <w:lang w:eastAsia="zh-CN"/>
        </w:rPr>
        <w:t xml:space="preserve"> </w:t>
      </w:r>
      <w:proofErr w:type="spellStart"/>
      <w:r w:rsidRPr="00AA0A44">
        <w:rPr>
          <w:rFonts w:ascii="Times New Roman" w:eastAsia="宋体" w:hAnsi="Times New Roman"/>
          <w:lang w:eastAsia="zh-CN"/>
        </w:rPr>
        <w:t>ArUco</w:t>
      </w:r>
      <w:proofErr w:type="spellEnd"/>
      <w:r w:rsidRPr="00AA0A44">
        <w:rPr>
          <w:rFonts w:ascii="Times New Roman" w:eastAsia="宋体" w:hAnsi="Times New Roman"/>
          <w:lang w:eastAsia="zh-CN"/>
        </w:rPr>
        <w:t xml:space="preserve"> </w:t>
      </w:r>
      <w:r w:rsidRPr="00AA0A44">
        <w:rPr>
          <w:rFonts w:ascii="Times New Roman" w:eastAsia="宋体" w:hAnsi="Times New Roman"/>
          <w:lang w:eastAsia="zh-CN"/>
        </w:rPr>
        <w:t>标记识别，使用</w:t>
      </w:r>
      <w:r w:rsidRPr="00AA0A44">
        <w:rPr>
          <w:rFonts w:ascii="Times New Roman" w:eastAsia="宋体" w:hAnsi="Times New Roman"/>
          <w:lang w:eastAsia="zh-CN"/>
        </w:rPr>
        <w:t xml:space="preserve"> DICT_6X6_250</w:t>
      </w:r>
      <w:r w:rsidRPr="00AA0A44">
        <w:rPr>
          <w:rFonts w:ascii="Times New Roman" w:eastAsia="宋体" w:hAnsi="Times New Roman"/>
          <w:lang w:eastAsia="zh-CN"/>
        </w:rPr>
        <w:t>、</w:t>
      </w:r>
      <w:r w:rsidRPr="00AA0A44">
        <w:rPr>
          <w:rFonts w:ascii="Times New Roman" w:eastAsia="宋体" w:hAnsi="Times New Roman"/>
          <w:lang w:eastAsia="zh-CN"/>
        </w:rPr>
        <w:t>ID=0</w:t>
      </w:r>
      <w:r w:rsidRPr="00AA0A44">
        <w:rPr>
          <w:rFonts w:ascii="Times New Roman" w:eastAsia="宋体" w:hAnsi="Times New Roman"/>
          <w:lang w:eastAsia="zh-CN"/>
        </w:rPr>
        <w:t>。</w:t>
      </w:r>
    </w:p>
    <w:p w14:paraId="0CB75B0E" w14:textId="77777777" w:rsidR="00217E53" w:rsidRPr="00AA0A44" w:rsidRDefault="00000000">
      <w:pPr>
        <w:pStyle w:val="1"/>
        <w:rPr>
          <w:rFonts w:ascii="Times New Roman" w:eastAsia="宋体" w:hAnsi="Times New Roman"/>
          <w:lang w:eastAsia="zh-CN"/>
        </w:rPr>
      </w:pPr>
      <w:r w:rsidRPr="00AA0A44">
        <w:rPr>
          <w:rFonts w:ascii="Times New Roman" w:eastAsia="宋体" w:hAnsi="Times New Roman"/>
          <w:lang w:eastAsia="zh-CN"/>
        </w:rPr>
        <w:t>目录</w:t>
      </w:r>
    </w:p>
    <w:p w14:paraId="712CD5F0" w14:textId="77777777" w:rsidR="00217E53" w:rsidRPr="00AA0A44" w:rsidRDefault="00000000">
      <w:pPr>
        <w:spacing w:after="20"/>
        <w:rPr>
          <w:rFonts w:ascii="Times New Roman" w:eastAsia="宋体" w:hAnsi="Times New Roman"/>
          <w:lang w:eastAsia="zh-CN"/>
        </w:rPr>
      </w:pPr>
      <w:r w:rsidRPr="00AA0A44">
        <w:rPr>
          <w:rFonts w:ascii="Times New Roman" w:eastAsia="宋体" w:hAnsi="Times New Roman"/>
          <w:lang w:eastAsia="zh-CN"/>
        </w:rPr>
        <w:t xml:space="preserve">1 </w:t>
      </w:r>
      <w:r w:rsidRPr="00AA0A44">
        <w:rPr>
          <w:rFonts w:ascii="Times New Roman" w:eastAsia="宋体" w:hAnsi="Times New Roman"/>
          <w:lang w:eastAsia="zh-CN"/>
        </w:rPr>
        <w:t>项目概述</w:t>
      </w:r>
    </w:p>
    <w:p w14:paraId="60185EAF" w14:textId="77777777" w:rsidR="00217E53" w:rsidRPr="00AA0A44" w:rsidRDefault="00000000">
      <w:pPr>
        <w:spacing w:after="20"/>
        <w:rPr>
          <w:rFonts w:ascii="Times New Roman" w:eastAsia="宋体" w:hAnsi="Times New Roman"/>
          <w:lang w:eastAsia="zh-CN"/>
        </w:rPr>
      </w:pPr>
      <w:r w:rsidRPr="00AA0A44">
        <w:rPr>
          <w:rFonts w:ascii="Times New Roman" w:eastAsia="宋体" w:hAnsi="Times New Roman"/>
          <w:lang w:eastAsia="zh-CN"/>
        </w:rPr>
        <w:t xml:space="preserve">2 </w:t>
      </w:r>
      <w:r w:rsidRPr="00AA0A44">
        <w:rPr>
          <w:rFonts w:ascii="Times New Roman" w:eastAsia="宋体" w:hAnsi="Times New Roman"/>
          <w:lang w:eastAsia="zh-CN"/>
        </w:rPr>
        <w:t>系统总体架构与</w:t>
      </w:r>
      <w:proofErr w:type="gramStart"/>
      <w:r w:rsidRPr="00AA0A44">
        <w:rPr>
          <w:rFonts w:ascii="Times New Roman" w:eastAsia="宋体" w:hAnsi="Times New Roman"/>
          <w:lang w:eastAsia="zh-CN"/>
        </w:rPr>
        <w:t>完整任务链</w:t>
      </w:r>
      <w:proofErr w:type="gramEnd"/>
    </w:p>
    <w:p w14:paraId="21F53B37" w14:textId="77777777" w:rsidR="00217E53" w:rsidRPr="00AA0A44" w:rsidRDefault="00000000">
      <w:pPr>
        <w:spacing w:after="20"/>
        <w:rPr>
          <w:rFonts w:ascii="Times New Roman" w:eastAsia="宋体" w:hAnsi="Times New Roman"/>
          <w:lang w:eastAsia="zh-CN"/>
        </w:rPr>
      </w:pPr>
      <w:r w:rsidRPr="00AA0A44">
        <w:rPr>
          <w:rFonts w:ascii="Times New Roman" w:eastAsia="宋体" w:hAnsi="Times New Roman"/>
          <w:lang w:eastAsia="zh-CN"/>
        </w:rPr>
        <w:t xml:space="preserve">3 </w:t>
      </w:r>
      <w:r w:rsidRPr="00AA0A44">
        <w:rPr>
          <w:rFonts w:ascii="Times New Roman" w:eastAsia="宋体" w:hAnsi="Times New Roman"/>
          <w:lang w:eastAsia="zh-CN"/>
        </w:rPr>
        <w:t>运行环境与依赖</w:t>
      </w:r>
    </w:p>
    <w:p w14:paraId="57ED6613" w14:textId="77777777" w:rsidR="00217E53" w:rsidRPr="00AA0A44" w:rsidRDefault="00000000">
      <w:pPr>
        <w:spacing w:after="20"/>
        <w:rPr>
          <w:rFonts w:ascii="Times New Roman" w:eastAsia="宋体" w:hAnsi="Times New Roman"/>
          <w:lang w:eastAsia="zh-CN"/>
        </w:rPr>
      </w:pPr>
      <w:r w:rsidRPr="00AA0A44">
        <w:rPr>
          <w:rFonts w:ascii="Times New Roman" w:eastAsia="宋体" w:hAnsi="Times New Roman"/>
          <w:lang w:eastAsia="zh-CN"/>
        </w:rPr>
        <w:t xml:space="preserve">4 </w:t>
      </w:r>
      <w:r w:rsidRPr="00AA0A44">
        <w:rPr>
          <w:rFonts w:ascii="Times New Roman" w:eastAsia="宋体" w:hAnsi="Times New Roman"/>
          <w:lang w:eastAsia="zh-CN"/>
        </w:rPr>
        <w:t>工作空间与目录结构</w:t>
      </w:r>
    </w:p>
    <w:p w14:paraId="4971D07A" w14:textId="77777777" w:rsidR="00217E53" w:rsidRPr="00AA0A44" w:rsidRDefault="00000000">
      <w:pPr>
        <w:spacing w:after="20"/>
        <w:rPr>
          <w:rFonts w:ascii="Times New Roman" w:eastAsia="宋体" w:hAnsi="Times New Roman"/>
          <w:lang w:eastAsia="zh-CN"/>
        </w:rPr>
      </w:pPr>
      <w:r w:rsidRPr="00AA0A44">
        <w:rPr>
          <w:rFonts w:ascii="Times New Roman" w:eastAsia="宋体" w:hAnsi="Times New Roman"/>
          <w:lang w:eastAsia="zh-CN"/>
        </w:rPr>
        <w:t xml:space="preserve">5 </w:t>
      </w:r>
      <w:r w:rsidRPr="00AA0A44">
        <w:rPr>
          <w:rFonts w:ascii="Times New Roman" w:eastAsia="宋体" w:hAnsi="Times New Roman"/>
          <w:lang w:eastAsia="zh-CN"/>
        </w:rPr>
        <w:t>编译、环境加载与基础检查</w:t>
      </w:r>
    </w:p>
    <w:p w14:paraId="2E57AF8A" w14:textId="77777777" w:rsidR="00217E53" w:rsidRPr="00AA0A44" w:rsidRDefault="00000000">
      <w:pPr>
        <w:spacing w:after="20"/>
        <w:rPr>
          <w:rFonts w:ascii="Times New Roman" w:eastAsia="宋体" w:hAnsi="Times New Roman"/>
        </w:rPr>
      </w:pPr>
      <w:r w:rsidRPr="00AA0A44">
        <w:rPr>
          <w:rFonts w:ascii="Times New Roman" w:eastAsia="宋体" w:hAnsi="Times New Roman"/>
        </w:rPr>
        <w:t xml:space="preserve">6 </w:t>
      </w:r>
      <w:proofErr w:type="spellStart"/>
      <w:r w:rsidRPr="00AA0A44">
        <w:rPr>
          <w:rFonts w:ascii="Times New Roman" w:eastAsia="宋体" w:hAnsi="Times New Roman"/>
        </w:rPr>
        <w:t>四种统一启动模式</w:t>
      </w:r>
      <w:proofErr w:type="spellEnd"/>
    </w:p>
    <w:p w14:paraId="74F60517" w14:textId="77777777" w:rsidR="00217E53" w:rsidRPr="00AA0A44" w:rsidRDefault="00000000">
      <w:pPr>
        <w:spacing w:after="20"/>
        <w:rPr>
          <w:rFonts w:ascii="Times New Roman" w:eastAsia="宋体" w:hAnsi="Times New Roman"/>
        </w:rPr>
      </w:pPr>
      <w:r w:rsidRPr="00AA0A44">
        <w:rPr>
          <w:rFonts w:ascii="Times New Roman" w:eastAsia="宋体" w:hAnsi="Times New Roman"/>
        </w:rPr>
        <w:t xml:space="preserve">7 </w:t>
      </w:r>
      <w:proofErr w:type="spellStart"/>
      <w:r w:rsidRPr="00AA0A44">
        <w:rPr>
          <w:rFonts w:ascii="Times New Roman" w:eastAsia="宋体" w:hAnsi="Times New Roman"/>
        </w:rPr>
        <w:t>factory_simulation</w:t>
      </w:r>
      <w:r w:rsidRPr="00AA0A44">
        <w:rPr>
          <w:rFonts w:ascii="Times New Roman" w:eastAsia="宋体" w:hAnsi="Times New Roman"/>
        </w:rPr>
        <w:t>：工厂仿真环境</w:t>
      </w:r>
      <w:proofErr w:type="spellEnd"/>
    </w:p>
    <w:p w14:paraId="1D2E39E5" w14:textId="77777777" w:rsidR="00217E53" w:rsidRPr="00AA0A44" w:rsidRDefault="00000000">
      <w:pPr>
        <w:spacing w:after="20"/>
        <w:rPr>
          <w:rFonts w:ascii="Times New Roman" w:eastAsia="宋体" w:hAnsi="Times New Roman"/>
        </w:rPr>
      </w:pPr>
      <w:r w:rsidRPr="00AA0A44">
        <w:rPr>
          <w:rFonts w:ascii="Times New Roman" w:eastAsia="宋体" w:hAnsi="Times New Roman"/>
        </w:rPr>
        <w:t xml:space="preserve">8 </w:t>
      </w:r>
      <w:proofErr w:type="spellStart"/>
      <w:r w:rsidRPr="00AA0A44">
        <w:rPr>
          <w:rFonts w:ascii="Times New Roman" w:eastAsia="宋体" w:hAnsi="Times New Roman"/>
        </w:rPr>
        <w:t>agv_bringup</w:t>
      </w:r>
      <w:r w:rsidRPr="00AA0A44">
        <w:rPr>
          <w:rFonts w:ascii="Times New Roman" w:eastAsia="宋体" w:hAnsi="Times New Roman"/>
        </w:rPr>
        <w:t>：机器人与</w:t>
      </w:r>
      <w:proofErr w:type="spellEnd"/>
      <w:r w:rsidRPr="00AA0A44">
        <w:rPr>
          <w:rFonts w:ascii="Times New Roman" w:eastAsia="宋体" w:hAnsi="Times New Roman"/>
        </w:rPr>
        <w:t xml:space="preserve"> Nav2 </w:t>
      </w:r>
      <w:proofErr w:type="spellStart"/>
      <w:r w:rsidRPr="00AA0A44">
        <w:rPr>
          <w:rFonts w:ascii="Times New Roman" w:eastAsia="宋体" w:hAnsi="Times New Roman"/>
        </w:rPr>
        <w:t>基础系统</w:t>
      </w:r>
      <w:proofErr w:type="spellEnd"/>
    </w:p>
    <w:p w14:paraId="116FC775" w14:textId="77777777" w:rsidR="00217E53" w:rsidRPr="00AA0A44" w:rsidRDefault="00000000">
      <w:pPr>
        <w:spacing w:after="20"/>
        <w:rPr>
          <w:rFonts w:ascii="Times New Roman" w:eastAsia="宋体" w:hAnsi="Times New Roman"/>
        </w:rPr>
      </w:pPr>
      <w:r w:rsidRPr="00AA0A44">
        <w:rPr>
          <w:rFonts w:ascii="Times New Roman" w:eastAsia="宋体" w:hAnsi="Times New Roman"/>
        </w:rPr>
        <w:t>9 Nav2</w:t>
      </w:r>
      <w:r w:rsidRPr="00AA0A44">
        <w:rPr>
          <w:rFonts w:ascii="Times New Roman" w:eastAsia="宋体" w:hAnsi="Times New Roman"/>
        </w:rPr>
        <w:t>、</w:t>
      </w:r>
      <w:r w:rsidRPr="00AA0A44">
        <w:rPr>
          <w:rFonts w:ascii="Times New Roman" w:eastAsia="宋体" w:hAnsi="Times New Roman"/>
        </w:rPr>
        <w:t xml:space="preserve">RPP </w:t>
      </w:r>
      <w:r w:rsidRPr="00AA0A44">
        <w:rPr>
          <w:rFonts w:ascii="Times New Roman" w:eastAsia="宋体" w:hAnsi="Times New Roman"/>
        </w:rPr>
        <w:t>与</w:t>
      </w:r>
      <w:r w:rsidRPr="00AA0A44">
        <w:rPr>
          <w:rFonts w:ascii="Times New Roman" w:eastAsia="宋体" w:hAnsi="Times New Roman"/>
        </w:rPr>
        <w:t xml:space="preserve"> Behavior Tree </w:t>
      </w:r>
      <w:proofErr w:type="spellStart"/>
      <w:r w:rsidRPr="00AA0A44">
        <w:rPr>
          <w:rFonts w:ascii="Times New Roman" w:eastAsia="宋体" w:hAnsi="Times New Roman"/>
        </w:rPr>
        <w:t>配置</w:t>
      </w:r>
      <w:proofErr w:type="spellEnd"/>
    </w:p>
    <w:p w14:paraId="08438F00" w14:textId="77777777" w:rsidR="00217E53" w:rsidRPr="00AA0A44" w:rsidRDefault="00000000">
      <w:pPr>
        <w:spacing w:after="20"/>
        <w:rPr>
          <w:rFonts w:ascii="Times New Roman" w:eastAsia="宋体" w:hAnsi="Times New Roman"/>
        </w:rPr>
      </w:pPr>
      <w:r w:rsidRPr="00AA0A44">
        <w:rPr>
          <w:rFonts w:ascii="Times New Roman" w:eastAsia="宋体" w:hAnsi="Times New Roman"/>
        </w:rPr>
        <w:t xml:space="preserve">10 </w:t>
      </w:r>
      <w:proofErr w:type="spellStart"/>
      <w:r w:rsidRPr="00AA0A44">
        <w:rPr>
          <w:rFonts w:ascii="Times New Roman" w:eastAsia="宋体" w:hAnsi="Times New Roman"/>
        </w:rPr>
        <w:t>agv_coverage</w:t>
      </w:r>
      <w:r w:rsidRPr="00AA0A44">
        <w:rPr>
          <w:rFonts w:ascii="Times New Roman" w:eastAsia="宋体" w:hAnsi="Times New Roman"/>
        </w:rPr>
        <w:t>：牛耕式全覆盖巡检</w:t>
      </w:r>
      <w:proofErr w:type="spellEnd"/>
    </w:p>
    <w:p w14:paraId="22D1AF05" w14:textId="77777777" w:rsidR="00217E53" w:rsidRPr="00AA0A44" w:rsidRDefault="00000000">
      <w:pPr>
        <w:spacing w:after="20"/>
        <w:rPr>
          <w:rFonts w:ascii="Times New Roman" w:eastAsia="宋体" w:hAnsi="Times New Roman"/>
        </w:rPr>
      </w:pPr>
      <w:r w:rsidRPr="00AA0A44">
        <w:rPr>
          <w:rFonts w:ascii="Times New Roman" w:eastAsia="宋体" w:hAnsi="Times New Roman"/>
        </w:rPr>
        <w:t xml:space="preserve">11 </w:t>
      </w:r>
      <w:proofErr w:type="spellStart"/>
      <w:r w:rsidRPr="00AA0A44">
        <w:rPr>
          <w:rFonts w:ascii="Times New Roman" w:eastAsia="宋体" w:hAnsi="Times New Roman"/>
        </w:rPr>
        <w:t>agv_task_manager</w:t>
      </w:r>
      <w:r w:rsidRPr="00AA0A44">
        <w:rPr>
          <w:rFonts w:ascii="Times New Roman" w:eastAsia="宋体" w:hAnsi="Times New Roman"/>
        </w:rPr>
        <w:t>：预备停车与任务衔接</w:t>
      </w:r>
      <w:proofErr w:type="spellEnd"/>
    </w:p>
    <w:p w14:paraId="6134193F" w14:textId="77777777" w:rsidR="00217E53" w:rsidRPr="00AA0A44" w:rsidRDefault="00000000">
      <w:pPr>
        <w:spacing w:after="20"/>
        <w:rPr>
          <w:rFonts w:ascii="Times New Roman" w:eastAsia="宋体" w:hAnsi="Times New Roman"/>
        </w:rPr>
      </w:pPr>
      <w:r w:rsidRPr="00AA0A44">
        <w:rPr>
          <w:rFonts w:ascii="Times New Roman" w:eastAsia="宋体" w:hAnsi="Times New Roman"/>
        </w:rPr>
        <w:t xml:space="preserve">12 </w:t>
      </w:r>
      <w:proofErr w:type="spellStart"/>
      <w:r w:rsidRPr="00AA0A44">
        <w:rPr>
          <w:rFonts w:ascii="Times New Roman" w:eastAsia="宋体" w:hAnsi="Times New Roman"/>
        </w:rPr>
        <w:t>agv_perception</w:t>
      </w:r>
      <w:r w:rsidRPr="00AA0A44">
        <w:rPr>
          <w:rFonts w:ascii="Times New Roman" w:eastAsia="宋体" w:hAnsi="Times New Roman"/>
        </w:rPr>
        <w:t>：</w:t>
      </w:r>
      <w:r w:rsidRPr="00AA0A44">
        <w:rPr>
          <w:rFonts w:ascii="Times New Roman" w:eastAsia="宋体" w:hAnsi="Times New Roman"/>
        </w:rPr>
        <w:t>ArUco</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识别与地图坐标转换</w:t>
      </w:r>
      <w:proofErr w:type="spellEnd"/>
    </w:p>
    <w:p w14:paraId="26B97C33" w14:textId="77777777" w:rsidR="00217E53" w:rsidRPr="00AA0A44" w:rsidRDefault="00000000">
      <w:pPr>
        <w:spacing w:after="20"/>
        <w:rPr>
          <w:rFonts w:ascii="Times New Roman" w:eastAsia="宋体" w:hAnsi="Times New Roman"/>
        </w:rPr>
      </w:pPr>
      <w:r w:rsidRPr="00AA0A44">
        <w:rPr>
          <w:rFonts w:ascii="Times New Roman" w:eastAsia="宋体" w:hAnsi="Times New Roman"/>
        </w:rPr>
        <w:t xml:space="preserve">13 </w:t>
      </w:r>
      <w:proofErr w:type="spellStart"/>
      <w:r w:rsidRPr="00AA0A44">
        <w:rPr>
          <w:rFonts w:ascii="Times New Roman" w:eastAsia="宋体" w:hAnsi="Times New Roman"/>
        </w:rPr>
        <w:t>agv_parking</w:t>
      </w:r>
      <w:r w:rsidRPr="00AA0A44">
        <w:rPr>
          <w:rFonts w:ascii="Times New Roman" w:eastAsia="宋体" w:hAnsi="Times New Roman"/>
        </w:rPr>
        <w:t>：</w:t>
      </w:r>
      <w:r w:rsidRPr="00AA0A44">
        <w:rPr>
          <w:rFonts w:ascii="Times New Roman" w:eastAsia="宋体" w:hAnsi="Times New Roman"/>
        </w:rPr>
        <w:t>Hybrid</w:t>
      </w:r>
      <w:proofErr w:type="spellEnd"/>
      <w:r w:rsidRPr="00AA0A44">
        <w:rPr>
          <w:rFonts w:ascii="Times New Roman" w:eastAsia="宋体" w:hAnsi="Times New Roman"/>
        </w:rPr>
        <w:t xml:space="preserve"> A* </w:t>
      </w:r>
      <w:proofErr w:type="spellStart"/>
      <w:r w:rsidRPr="00AA0A44">
        <w:rPr>
          <w:rFonts w:ascii="Times New Roman" w:eastAsia="宋体" w:hAnsi="Times New Roman"/>
        </w:rPr>
        <w:t>与路径跟踪泊车</w:t>
      </w:r>
      <w:proofErr w:type="spellEnd"/>
    </w:p>
    <w:p w14:paraId="34DE8319" w14:textId="77777777" w:rsidR="00217E53" w:rsidRPr="00AA0A44" w:rsidRDefault="00000000">
      <w:pPr>
        <w:spacing w:after="20"/>
        <w:rPr>
          <w:rFonts w:ascii="Times New Roman" w:eastAsia="宋体" w:hAnsi="Times New Roman"/>
        </w:rPr>
      </w:pPr>
      <w:r w:rsidRPr="00AA0A44">
        <w:rPr>
          <w:rFonts w:ascii="Times New Roman" w:eastAsia="宋体" w:hAnsi="Times New Roman"/>
        </w:rPr>
        <w:t xml:space="preserve">14 Full </w:t>
      </w:r>
      <w:proofErr w:type="spellStart"/>
      <w:r w:rsidRPr="00AA0A44">
        <w:rPr>
          <w:rFonts w:ascii="Times New Roman" w:eastAsia="宋体" w:hAnsi="Times New Roman"/>
        </w:rPr>
        <w:t>模式自动流程与</w:t>
      </w:r>
      <w:proofErr w:type="spellEnd"/>
      <w:r w:rsidRPr="00AA0A44">
        <w:rPr>
          <w:rFonts w:ascii="Times New Roman" w:eastAsia="宋体" w:hAnsi="Times New Roman"/>
        </w:rPr>
        <w:t xml:space="preserve"> RViz </w:t>
      </w:r>
      <w:proofErr w:type="spellStart"/>
      <w:r w:rsidRPr="00AA0A44">
        <w:rPr>
          <w:rFonts w:ascii="Times New Roman" w:eastAsia="宋体" w:hAnsi="Times New Roman"/>
        </w:rPr>
        <w:t>分阶段切换</w:t>
      </w:r>
      <w:proofErr w:type="spellEnd"/>
    </w:p>
    <w:p w14:paraId="5758365D" w14:textId="77777777" w:rsidR="00217E53" w:rsidRPr="00AA0A44" w:rsidRDefault="00000000">
      <w:pPr>
        <w:spacing w:after="20"/>
        <w:rPr>
          <w:rFonts w:ascii="Times New Roman" w:eastAsia="宋体" w:hAnsi="Times New Roman"/>
        </w:rPr>
      </w:pPr>
      <w:r w:rsidRPr="00AA0A44">
        <w:rPr>
          <w:rFonts w:ascii="Times New Roman" w:eastAsia="宋体" w:hAnsi="Times New Roman"/>
        </w:rPr>
        <w:t xml:space="preserve">15 ROS 2 </w:t>
      </w:r>
      <w:proofErr w:type="spellStart"/>
      <w:r w:rsidRPr="00AA0A44">
        <w:rPr>
          <w:rFonts w:ascii="Times New Roman" w:eastAsia="宋体" w:hAnsi="Times New Roman"/>
        </w:rPr>
        <w:t>接口总览</w:t>
      </w:r>
      <w:proofErr w:type="spellEnd"/>
    </w:p>
    <w:p w14:paraId="6E2A7748" w14:textId="77777777" w:rsidR="00217E53" w:rsidRPr="00AA0A44" w:rsidRDefault="00000000">
      <w:pPr>
        <w:spacing w:after="20"/>
        <w:rPr>
          <w:rFonts w:ascii="Times New Roman" w:eastAsia="宋体" w:hAnsi="Times New Roman"/>
          <w:lang w:eastAsia="zh-CN"/>
        </w:rPr>
      </w:pPr>
      <w:r w:rsidRPr="00AA0A44">
        <w:rPr>
          <w:rFonts w:ascii="Times New Roman" w:eastAsia="宋体" w:hAnsi="Times New Roman"/>
          <w:lang w:eastAsia="zh-CN"/>
        </w:rPr>
        <w:t>16 TF</w:t>
      </w:r>
      <w:r w:rsidRPr="00AA0A44">
        <w:rPr>
          <w:rFonts w:ascii="Times New Roman" w:eastAsia="宋体" w:hAnsi="Times New Roman"/>
          <w:lang w:eastAsia="zh-CN"/>
        </w:rPr>
        <w:t>、地图与坐标系</w:t>
      </w:r>
    </w:p>
    <w:p w14:paraId="6E2EFBC4" w14:textId="77777777" w:rsidR="00217E53" w:rsidRPr="00AA0A44" w:rsidRDefault="00000000">
      <w:pPr>
        <w:spacing w:after="20"/>
        <w:rPr>
          <w:rFonts w:ascii="Times New Roman" w:eastAsia="宋体" w:hAnsi="Times New Roman"/>
          <w:lang w:eastAsia="zh-CN"/>
        </w:rPr>
      </w:pPr>
      <w:r w:rsidRPr="00AA0A44">
        <w:rPr>
          <w:rFonts w:ascii="Times New Roman" w:eastAsia="宋体" w:hAnsi="Times New Roman"/>
          <w:lang w:eastAsia="zh-CN"/>
        </w:rPr>
        <w:t xml:space="preserve">17 </w:t>
      </w:r>
      <w:r w:rsidRPr="00AA0A44">
        <w:rPr>
          <w:rFonts w:ascii="Times New Roman" w:eastAsia="宋体" w:hAnsi="Times New Roman"/>
          <w:lang w:eastAsia="zh-CN"/>
        </w:rPr>
        <w:t>速度控制权与</w:t>
      </w:r>
      <w:r w:rsidRPr="00AA0A44">
        <w:rPr>
          <w:rFonts w:ascii="Times New Roman" w:eastAsia="宋体" w:hAnsi="Times New Roman"/>
          <w:lang w:eastAsia="zh-CN"/>
        </w:rPr>
        <w:t xml:space="preserve"> /</w:t>
      </w:r>
      <w:proofErr w:type="spellStart"/>
      <w:r w:rsidRPr="00AA0A44">
        <w:rPr>
          <w:rFonts w:ascii="Times New Roman" w:eastAsia="宋体" w:hAnsi="Times New Roman"/>
          <w:lang w:eastAsia="zh-CN"/>
        </w:rPr>
        <w:t>cmd_vel</w:t>
      </w:r>
      <w:proofErr w:type="spellEnd"/>
      <w:r w:rsidRPr="00AA0A44">
        <w:rPr>
          <w:rFonts w:ascii="Times New Roman" w:eastAsia="宋体" w:hAnsi="Times New Roman"/>
          <w:lang w:eastAsia="zh-CN"/>
        </w:rPr>
        <w:t xml:space="preserve"> </w:t>
      </w:r>
      <w:r w:rsidRPr="00AA0A44">
        <w:rPr>
          <w:rFonts w:ascii="Times New Roman" w:eastAsia="宋体" w:hAnsi="Times New Roman"/>
          <w:lang w:eastAsia="zh-CN"/>
        </w:rPr>
        <w:t>安全切换</w:t>
      </w:r>
    </w:p>
    <w:p w14:paraId="1B7D7CBA" w14:textId="77777777" w:rsidR="00217E53" w:rsidRPr="00AA0A44" w:rsidRDefault="00000000">
      <w:pPr>
        <w:spacing w:after="20"/>
        <w:rPr>
          <w:rFonts w:ascii="Times New Roman" w:eastAsia="宋体" w:hAnsi="Times New Roman"/>
          <w:lang w:eastAsia="zh-CN"/>
        </w:rPr>
      </w:pPr>
      <w:r w:rsidRPr="00AA0A44">
        <w:rPr>
          <w:rFonts w:ascii="Times New Roman" w:eastAsia="宋体" w:hAnsi="Times New Roman"/>
          <w:lang w:eastAsia="zh-CN"/>
        </w:rPr>
        <w:t xml:space="preserve">18 </w:t>
      </w:r>
      <w:r w:rsidRPr="00AA0A44">
        <w:rPr>
          <w:rFonts w:ascii="Times New Roman" w:eastAsia="宋体" w:hAnsi="Times New Roman"/>
          <w:lang w:eastAsia="zh-CN"/>
        </w:rPr>
        <w:t>关键参数与冻结项</w:t>
      </w:r>
    </w:p>
    <w:p w14:paraId="38269C0D" w14:textId="77777777" w:rsidR="00217E53" w:rsidRPr="00AA0A44" w:rsidRDefault="00000000">
      <w:pPr>
        <w:spacing w:after="20"/>
        <w:rPr>
          <w:rFonts w:ascii="Times New Roman" w:eastAsia="宋体" w:hAnsi="Times New Roman"/>
          <w:lang w:eastAsia="zh-CN"/>
        </w:rPr>
      </w:pPr>
      <w:r w:rsidRPr="00AA0A44">
        <w:rPr>
          <w:rFonts w:ascii="Times New Roman" w:eastAsia="宋体" w:hAnsi="Times New Roman"/>
          <w:lang w:eastAsia="zh-CN"/>
        </w:rPr>
        <w:t xml:space="preserve">19 RViz </w:t>
      </w:r>
      <w:r w:rsidRPr="00AA0A44">
        <w:rPr>
          <w:rFonts w:ascii="Times New Roman" w:eastAsia="宋体" w:hAnsi="Times New Roman"/>
          <w:lang w:eastAsia="zh-CN"/>
        </w:rPr>
        <w:t>与可视化说明</w:t>
      </w:r>
    </w:p>
    <w:p w14:paraId="3C3D6634" w14:textId="77777777" w:rsidR="00217E53" w:rsidRPr="00AA0A44" w:rsidRDefault="00000000">
      <w:pPr>
        <w:spacing w:after="20"/>
        <w:rPr>
          <w:rFonts w:ascii="Times New Roman" w:eastAsia="宋体" w:hAnsi="Times New Roman"/>
          <w:lang w:eastAsia="zh-CN"/>
        </w:rPr>
      </w:pPr>
      <w:r w:rsidRPr="00AA0A44">
        <w:rPr>
          <w:rFonts w:ascii="Times New Roman" w:eastAsia="宋体" w:hAnsi="Times New Roman"/>
          <w:lang w:eastAsia="zh-CN"/>
        </w:rPr>
        <w:lastRenderedPageBreak/>
        <w:t xml:space="preserve">20 </w:t>
      </w:r>
      <w:r w:rsidRPr="00AA0A44">
        <w:rPr>
          <w:rFonts w:ascii="Times New Roman" w:eastAsia="宋体" w:hAnsi="Times New Roman"/>
          <w:lang w:eastAsia="zh-CN"/>
        </w:rPr>
        <w:t>常用运行与调试命令</w:t>
      </w:r>
    </w:p>
    <w:p w14:paraId="1A86BDAC" w14:textId="77777777" w:rsidR="00217E53" w:rsidRPr="00AA0A44" w:rsidRDefault="00000000">
      <w:pPr>
        <w:spacing w:after="20"/>
        <w:rPr>
          <w:rFonts w:ascii="Times New Roman" w:eastAsia="宋体" w:hAnsi="Times New Roman"/>
          <w:lang w:eastAsia="zh-CN"/>
        </w:rPr>
      </w:pPr>
      <w:r w:rsidRPr="00AA0A44">
        <w:rPr>
          <w:rFonts w:ascii="Times New Roman" w:eastAsia="宋体" w:hAnsi="Times New Roman"/>
          <w:lang w:eastAsia="zh-CN"/>
        </w:rPr>
        <w:t xml:space="preserve">21 </w:t>
      </w:r>
      <w:r w:rsidRPr="00AA0A44">
        <w:rPr>
          <w:rFonts w:ascii="Times New Roman" w:eastAsia="宋体" w:hAnsi="Times New Roman"/>
          <w:lang w:eastAsia="zh-CN"/>
        </w:rPr>
        <w:t>常见故障与排查方法</w:t>
      </w:r>
    </w:p>
    <w:p w14:paraId="3E272EB9" w14:textId="77777777" w:rsidR="00217E53" w:rsidRPr="00AA0A44" w:rsidRDefault="00000000">
      <w:pPr>
        <w:spacing w:after="20"/>
        <w:rPr>
          <w:rFonts w:ascii="Times New Roman" w:eastAsia="宋体" w:hAnsi="Times New Roman"/>
          <w:lang w:eastAsia="zh-CN"/>
        </w:rPr>
      </w:pPr>
      <w:r w:rsidRPr="00AA0A44">
        <w:rPr>
          <w:rFonts w:ascii="Times New Roman" w:eastAsia="宋体" w:hAnsi="Times New Roman"/>
          <w:lang w:eastAsia="zh-CN"/>
        </w:rPr>
        <w:t xml:space="preserve">22 </w:t>
      </w:r>
      <w:r w:rsidRPr="00AA0A44">
        <w:rPr>
          <w:rFonts w:ascii="Times New Roman" w:eastAsia="宋体" w:hAnsi="Times New Roman"/>
          <w:lang w:eastAsia="zh-CN"/>
        </w:rPr>
        <w:t>项目维护、修改与回归测试规范</w:t>
      </w:r>
    </w:p>
    <w:p w14:paraId="003854BD" w14:textId="77777777" w:rsidR="00217E53" w:rsidRPr="00AA0A44" w:rsidRDefault="00000000">
      <w:pPr>
        <w:spacing w:after="20"/>
        <w:rPr>
          <w:rFonts w:ascii="Times New Roman" w:eastAsia="宋体" w:hAnsi="Times New Roman"/>
          <w:lang w:eastAsia="zh-CN"/>
        </w:rPr>
      </w:pPr>
      <w:r w:rsidRPr="00AA0A44">
        <w:rPr>
          <w:rFonts w:ascii="Times New Roman" w:eastAsia="宋体" w:hAnsi="Times New Roman"/>
          <w:lang w:eastAsia="zh-CN"/>
        </w:rPr>
        <w:t xml:space="preserve">23 </w:t>
      </w:r>
      <w:r w:rsidRPr="00AA0A44">
        <w:rPr>
          <w:rFonts w:ascii="Times New Roman" w:eastAsia="宋体" w:hAnsi="Times New Roman"/>
          <w:lang w:eastAsia="zh-CN"/>
        </w:rPr>
        <w:t>工程封装、备份与迁移</w:t>
      </w:r>
    </w:p>
    <w:p w14:paraId="0C178EDC" w14:textId="77777777" w:rsidR="00217E53" w:rsidRPr="00AA0A44" w:rsidRDefault="00000000">
      <w:pPr>
        <w:spacing w:after="20"/>
        <w:rPr>
          <w:rFonts w:ascii="Times New Roman" w:eastAsia="宋体" w:hAnsi="Times New Roman"/>
          <w:lang w:eastAsia="zh-CN"/>
        </w:rPr>
      </w:pPr>
      <w:r w:rsidRPr="00AA0A44">
        <w:rPr>
          <w:rFonts w:ascii="Times New Roman" w:eastAsia="宋体" w:hAnsi="Times New Roman"/>
          <w:lang w:eastAsia="zh-CN"/>
        </w:rPr>
        <w:t xml:space="preserve">24 </w:t>
      </w:r>
      <w:r w:rsidRPr="00AA0A44">
        <w:rPr>
          <w:rFonts w:ascii="Times New Roman" w:eastAsia="宋体" w:hAnsi="Times New Roman"/>
          <w:lang w:eastAsia="zh-CN"/>
        </w:rPr>
        <w:t>最终验收清单</w:t>
      </w:r>
    </w:p>
    <w:p w14:paraId="7ED04A3D" w14:textId="77777777" w:rsidR="00217E53" w:rsidRPr="00AA0A44" w:rsidRDefault="00000000">
      <w:pPr>
        <w:spacing w:after="20"/>
        <w:rPr>
          <w:rFonts w:ascii="Times New Roman" w:eastAsia="宋体" w:hAnsi="Times New Roman"/>
          <w:lang w:eastAsia="zh-CN"/>
        </w:rPr>
      </w:pPr>
      <w:r w:rsidRPr="00AA0A44">
        <w:rPr>
          <w:rFonts w:ascii="Times New Roman" w:eastAsia="宋体" w:hAnsi="Times New Roman"/>
          <w:lang w:eastAsia="zh-CN"/>
        </w:rPr>
        <w:t>附录</w:t>
      </w:r>
      <w:r w:rsidRPr="00AA0A44">
        <w:rPr>
          <w:rFonts w:ascii="Times New Roman" w:eastAsia="宋体" w:hAnsi="Times New Roman"/>
          <w:lang w:eastAsia="zh-CN"/>
        </w:rPr>
        <w:t xml:space="preserve"> A </w:t>
      </w:r>
      <w:r w:rsidRPr="00AA0A44">
        <w:rPr>
          <w:rFonts w:ascii="Times New Roman" w:eastAsia="宋体" w:hAnsi="Times New Roman"/>
          <w:lang w:eastAsia="zh-CN"/>
        </w:rPr>
        <w:t>主要文件功能速查</w:t>
      </w:r>
    </w:p>
    <w:p w14:paraId="17BCF6D9" w14:textId="77777777" w:rsidR="00217E53" w:rsidRDefault="00000000">
      <w:pPr>
        <w:spacing w:after="20"/>
        <w:rPr>
          <w:rFonts w:ascii="Times New Roman" w:eastAsia="宋体" w:hAnsi="Times New Roman"/>
          <w:lang w:eastAsia="zh-CN"/>
        </w:rPr>
      </w:pPr>
      <w:r w:rsidRPr="00AA0A44">
        <w:rPr>
          <w:rFonts w:ascii="Times New Roman" w:eastAsia="宋体" w:hAnsi="Times New Roman"/>
          <w:lang w:eastAsia="zh-CN"/>
        </w:rPr>
        <w:t>附录</w:t>
      </w:r>
      <w:r w:rsidRPr="00AA0A44">
        <w:rPr>
          <w:rFonts w:ascii="Times New Roman" w:eastAsia="宋体" w:hAnsi="Times New Roman"/>
          <w:lang w:eastAsia="zh-CN"/>
        </w:rPr>
        <w:t xml:space="preserve"> B </w:t>
      </w:r>
      <w:r w:rsidRPr="00AA0A44">
        <w:rPr>
          <w:rFonts w:ascii="Times New Roman" w:eastAsia="宋体" w:hAnsi="Times New Roman"/>
          <w:lang w:eastAsia="zh-CN"/>
        </w:rPr>
        <w:t>一键运行命令速查</w:t>
      </w:r>
    </w:p>
    <w:p w14:paraId="155F07E6" w14:textId="218D5F64" w:rsidR="00542B99" w:rsidRPr="00AA0A44" w:rsidRDefault="00542B99">
      <w:pPr>
        <w:spacing w:after="20"/>
        <w:rPr>
          <w:rFonts w:ascii="Times New Roman" w:eastAsia="宋体" w:hAnsi="Times New Roman"/>
          <w:lang w:eastAsia="zh-CN"/>
        </w:rPr>
      </w:pPr>
      <w:r w:rsidRPr="00542B99">
        <w:rPr>
          <w:rFonts w:ascii="Times New Roman" w:eastAsia="宋体" w:hAnsi="Times New Roman" w:hint="eastAsia"/>
          <w:lang w:eastAsia="zh-CN"/>
        </w:rPr>
        <w:t>附录</w:t>
      </w:r>
      <w:r w:rsidRPr="00542B99">
        <w:rPr>
          <w:rFonts w:ascii="Times New Roman" w:eastAsia="宋体" w:hAnsi="Times New Roman"/>
          <w:lang w:eastAsia="zh-CN"/>
        </w:rPr>
        <w:t xml:space="preserve"> C </w:t>
      </w:r>
      <w:r w:rsidRPr="00542B99">
        <w:rPr>
          <w:rFonts w:ascii="Times New Roman" w:eastAsia="宋体" w:hAnsi="Times New Roman" w:hint="eastAsia"/>
          <w:lang w:eastAsia="zh-CN"/>
        </w:rPr>
        <w:t>成品效果图</w:t>
      </w:r>
    </w:p>
    <w:p w14:paraId="47568E5E" w14:textId="77777777" w:rsidR="00217E53" w:rsidRPr="00AA0A44" w:rsidRDefault="00000000">
      <w:pPr>
        <w:rPr>
          <w:rFonts w:ascii="Times New Roman" w:eastAsia="宋体" w:hAnsi="Times New Roman"/>
          <w:lang w:eastAsia="zh-CN"/>
        </w:rPr>
      </w:pPr>
      <w:r w:rsidRPr="00AA0A44">
        <w:rPr>
          <w:rFonts w:ascii="Times New Roman" w:eastAsia="宋体" w:hAnsi="Times New Roman"/>
          <w:lang w:eastAsia="zh-CN"/>
        </w:rPr>
        <w:br w:type="page"/>
      </w:r>
    </w:p>
    <w:p w14:paraId="5EA07414" w14:textId="77777777" w:rsidR="00217E53" w:rsidRPr="00AA0A44" w:rsidRDefault="00000000">
      <w:pPr>
        <w:pStyle w:val="1"/>
        <w:rPr>
          <w:rFonts w:ascii="Times New Roman" w:eastAsia="宋体" w:hAnsi="Times New Roman"/>
          <w:lang w:eastAsia="zh-CN"/>
        </w:rPr>
      </w:pPr>
      <w:r w:rsidRPr="00AA0A44">
        <w:rPr>
          <w:rFonts w:ascii="Times New Roman" w:eastAsia="宋体" w:hAnsi="Times New Roman"/>
          <w:lang w:eastAsia="zh-CN"/>
        </w:rPr>
        <w:lastRenderedPageBreak/>
        <w:t xml:space="preserve">1 </w:t>
      </w:r>
      <w:r w:rsidRPr="00AA0A44">
        <w:rPr>
          <w:rFonts w:ascii="Times New Roman" w:eastAsia="宋体" w:hAnsi="Times New Roman"/>
          <w:lang w:eastAsia="zh-CN"/>
        </w:rPr>
        <w:t>项目概述</w:t>
      </w:r>
    </w:p>
    <w:p w14:paraId="4C920B7E" w14:textId="77777777" w:rsidR="00217E53" w:rsidRPr="00AA0A44" w:rsidRDefault="00000000">
      <w:pPr>
        <w:rPr>
          <w:rFonts w:ascii="Times New Roman" w:eastAsia="宋体" w:hAnsi="Times New Roman"/>
        </w:rPr>
      </w:pPr>
      <w:proofErr w:type="spellStart"/>
      <w:r w:rsidRPr="00AA0A44">
        <w:rPr>
          <w:rFonts w:ascii="Times New Roman" w:eastAsia="宋体" w:hAnsi="Times New Roman"/>
        </w:rPr>
        <w:t>AutoFactory</w:t>
      </w:r>
      <w:proofErr w:type="spellEnd"/>
      <w:r w:rsidRPr="00AA0A44">
        <w:rPr>
          <w:rFonts w:ascii="Times New Roman" w:eastAsia="宋体" w:hAnsi="Times New Roman"/>
        </w:rPr>
        <w:t xml:space="preserve"> AGV </w:t>
      </w:r>
      <w:proofErr w:type="spellStart"/>
      <w:r w:rsidRPr="00AA0A44">
        <w:rPr>
          <w:rFonts w:ascii="Times New Roman" w:eastAsia="宋体" w:hAnsi="Times New Roman"/>
        </w:rPr>
        <w:t>项目面向已知工厂地图中的移动机器人自动巡检与自主泊车任务。系统使用</w:t>
      </w:r>
      <w:proofErr w:type="spellEnd"/>
      <w:r w:rsidRPr="00AA0A44">
        <w:rPr>
          <w:rFonts w:ascii="Times New Roman" w:eastAsia="宋体" w:hAnsi="Times New Roman"/>
        </w:rPr>
        <w:t xml:space="preserve"> Gazebo Classic </w:t>
      </w:r>
      <w:proofErr w:type="spellStart"/>
      <w:r w:rsidRPr="00AA0A44">
        <w:rPr>
          <w:rFonts w:ascii="Times New Roman" w:eastAsia="宋体" w:hAnsi="Times New Roman"/>
        </w:rPr>
        <w:t>构建工厂仿真环境，以</w:t>
      </w:r>
      <w:proofErr w:type="spellEnd"/>
      <w:r w:rsidRPr="00AA0A44">
        <w:rPr>
          <w:rFonts w:ascii="Times New Roman" w:eastAsia="宋体" w:hAnsi="Times New Roman"/>
        </w:rPr>
        <w:t xml:space="preserve"> TurtleBot3 Waffle </w:t>
      </w:r>
      <w:proofErr w:type="spellStart"/>
      <w:r w:rsidRPr="00AA0A44">
        <w:rPr>
          <w:rFonts w:ascii="Times New Roman" w:eastAsia="宋体" w:hAnsi="Times New Roman"/>
        </w:rPr>
        <w:t>为移动平台，</w:t>
      </w:r>
      <w:r w:rsidRPr="00AA0A44">
        <w:rPr>
          <w:rFonts w:ascii="Times New Roman" w:eastAsia="宋体" w:hAnsi="Times New Roman"/>
        </w:rPr>
        <w:t>ROS</w:t>
      </w:r>
      <w:proofErr w:type="spellEnd"/>
      <w:r w:rsidRPr="00AA0A44">
        <w:rPr>
          <w:rFonts w:ascii="Times New Roman" w:eastAsia="宋体" w:hAnsi="Times New Roman"/>
        </w:rPr>
        <w:t xml:space="preserve"> 2 Humble </w:t>
      </w:r>
      <w:proofErr w:type="spellStart"/>
      <w:r w:rsidRPr="00AA0A44">
        <w:rPr>
          <w:rFonts w:ascii="Times New Roman" w:eastAsia="宋体" w:hAnsi="Times New Roman"/>
        </w:rPr>
        <w:t>负责节点通信、</w:t>
      </w:r>
      <w:r w:rsidRPr="00AA0A44">
        <w:rPr>
          <w:rFonts w:ascii="Times New Roman" w:eastAsia="宋体" w:hAnsi="Times New Roman"/>
        </w:rPr>
        <w:t>TF</w:t>
      </w:r>
      <w:r w:rsidRPr="00AA0A44">
        <w:rPr>
          <w:rFonts w:ascii="Times New Roman" w:eastAsia="宋体" w:hAnsi="Times New Roman"/>
        </w:rPr>
        <w:t>、</w:t>
      </w:r>
      <w:r w:rsidRPr="00AA0A44">
        <w:rPr>
          <w:rFonts w:ascii="Times New Roman" w:eastAsia="宋体" w:hAnsi="Times New Roman"/>
        </w:rPr>
        <w:t>Action</w:t>
      </w:r>
      <w:proofErr w:type="spellEnd"/>
      <w:r w:rsidRPr="00AA0A44">
        <w:rPr>
          <w:rFonts w:ascii="Times New Roman" w:eastAsia="宋体" w:hAnsi="Times New Roman"/>
        </w:rPr>
        <w:t xml:space="preserve">/Service </w:t>
      </w:r>
      <w:r w:rsidRPr="00AA0A44">
        <w:rPr>
          <w:rFonts w:ascii="Times New Roman" w:eastAsia="宋体" w:hAnsi="Times New Roman"/>
        </w:rPr>
        <w:t>管理，</w:t>
      </w:r>
      <w:r w:rsidRPr="00AA0A44">
        <w:rPr>
          <w:rFonts w:ascii="Times New Roman" w:eastAsia="宋体" w:hAnsi="Times New Roman"/>
        </w:rPr>
        <w:t xml:space="preserve">Nav2 </w:t>
      </w:r>
      <w:proofErr w:type="spellStart"/>
      <w:r w:rsidRPr="00AA0A44">
        <w:rPr>
          <w:rFonts w:ascii="Times New Roman" w:eastAsia="宋体" w:hAnsi="Times New Roman"/>
        </w:rPr>
        <w:t>负责定位与常规导航，并在此基础上集成全覆盖规划、</w:t>
      </w:r>
      <w:r w:rsidRPr="00AA0A44">
        <w:rPr>
          <w:rFonts w:ascii="Times New Roman" w:eastAsia="宋体" w:hAnsi="Times New Roman"/>
        </w:rPr>
        <w:t>ArUco</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识别、改进型</w:t>
      </w:r>
      <w:proofErr w:type="spellEnd"/>
      <w:r w:rsidRPr="00AA0A44">
        <w:rPr>
          <w:rFonts w:ascii="Times New Roman" w:eastAsia="宋体" w:hAnsi="Times New Roman"/>
        </w:rPr>
        <w:t xml:space="preserve"> Hybrid A* </w:t>
      </w:r>
      <w:proofErr w:type="spellStart"/>
      <w:r w:rsidRPr="00AA0A44">
        <w:rPr>
          <w:rFonts w:ascii="Times New Roman" w:eastAsia="宋体" w:hAnsi="Times New Roman"/>
        </w:rPr>
        <w:t>停车规划和专用停车路径跟踪器</w:t>
      </w:r>
      <w:proofErr w:type="spellEnd"/>
      <w:r w:rsidRPr="00AA0A44">
        <w:rPr>
          <w:rFonts w:ascii="Times New Roman" w:eastAsia="宋体" w:hAnsi="Times New Roman"/>
        </w:rPr>
        <w:t>。</w:t>
      </w:r>
    </w:p>
    <w:p w14:paraId="19CFADA7" w14:textId="77777777" w:rsidR="00217E53" w:rsidRPr="00AA0A44" w:rsidRDefault="00000000">
      <w:pPr>
        <w:rPr>
          <w:rFonts w:ascii="Times New Roman" w:eastAsia="宋体" w:hAnsi="Times New Roman"/>
          <w:lang w:eastAsia="zh-CN"/>
        </w:rPr>
      </w:pPr>
      <w:r w:rsidRPr="00AA0A44">
        <w:rPr>
          <w:rFonts w:ascii="Times New Roman" w:eastAsia="宋体" w:hAnsi="Times New Roman"/>
          <w:lang w:eastAsia="zh-CN"/>
        </w:rPr>
        <w:t>最终目标不是单独验证某一算法，而是形成可以通过一个统一入口连续执行的完整自动流程：机器人启动后完成工厂区域全覆盖巡检，覆盖任务结束后自动切换可视化与导航阶段，前往预备停车点，识别指定</w:t>
      </w:r>
      <w:r w:rsidRPr="00AA0A44">
        <w:rPr>
          <w:rFonts w:ascii="Times New Roman" w:eastAsia="宋体" w:hAnsi="Times New Roman"/>
          <w:lang w:eastAsia="zh-CN"/>
        </w:rPr>
        <w:t xml:space="preserve"> </w:t>
      </w:r>
      <w:proofErr w:type="spellStart"/>
      <w:r w:rsidRPr="00AA0A44">
        <w:rPr>
          <w:rFonts w:ascii="Times New Roman" w:eastAsia="宋体" w:hAnsi="Times New Roman"/>
          <w:lang w:eastAsia="zh-CN"/>
        </w:rPr>
        <w:t>ArUco</w:t>
      </w:r>
      <w:proofErr w:type="spellEnd"/>
      <w:r w:rsidRPr="00AA0A44">
        <w:rPr>
          <w:rFonts w:ascii="Times New Roman" w:eastAsia="宋体" w:hAnsi="Times New Roman"/>
          <w:lang w:eastAsia="zh-CN"/>
        </w:rPr>
        <w:t xml:space="preserve"> </w:t>
      </w:r>
      <w:r w:rsidRPr="00AA0A44">
        <w:rPr>
          <w:rFonts w:ascii="Times New Roman" w:eastAsia="宋体" w:hAnsi="Times New Roman"/>
          <w:lang w:eastAsia="zh-CN"/>
        </w:rPr>
        <w:t>标记，生成停车路径并完成最终自主泊车。</w:t>
      </w:r>
    </w:p>
    <w:p w14:paraId="4F45A114"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1.1 </w:t>
      </w:r>
      <w:proofErr w:type="spellStart"/>
      <w:r w:rsidRPr="00AA0A44">
        <w:rPr>
          <w:rFonts w:ascii="Times New Roman" w:eastAsia="宋体" w:hAnsi="Times New Roman"/>
        </w:rPr>
        <w:t>已实现的主要功能</w:t>
      </w:r>
      <w:proofErr w:type="spellEnd"/>
    </w:p>
    <w:p w14:paraId="3D416C0F" w14:textId="77777777" w:rsidR="00217E53" w:rsidRPr="00AA0A44" w:rsidRDefault="00000000">
      <w:pPr>
        <w:pStyle w:val="a0"/>
        <w:spacing w:after="40"/>
        <w:rPr>
          <w:rFonts w:ascii="Times New Roman" w:eastAsia="宋体" w:hAnsi="Times New Roman"/>
          <w:lang w:eastAsia="zh-CN"/>
        </w:rPr>
      </w:pPr>
      <w:r w:rsidRPr="00AA0A44">
        <w:rPr>
          <w:rFonts w:ascii="Times New Roman" w:eastAsia="宋体" w:hAnsi="Times New Roman"/>
          <w:lang w:eastAsia="zh-CN"/>
        </w:rPr>
        <w:t>工厂</w:t>
      </w:r>
      <w:r w:rsidRPr="00AA0A44">
        <w:rPr>
          <w:rFonts w:ascii="Times New Roman" w:eastAsia="宋体" w:hAnsi="Times New Roman"/>
          <w:lang w:eastAsia="zh-CN"/>
        </w:rPr>
        <w:t xml:space="preserve"> Gazebo </w:t>
      </w:r>
      <w:r w:rsidRPr="00AA0A44">
        <w:rPr>
          <w:rFonts w:ascii="Times New Roman" w:eastAsia="宋体" w:hAnsi="Times New Roman"/>
          <w:lang w:eastAsia="zh-CN"/>
        </w:rPr>
        <w:t>世界自动启动与合法模型库自动筛选。</w:t>
      </w:r>
    </w:p>
    <w:p w14:paraId="11DB5597" w14:textId="77777777" w:rsidR="00217E53" w:rsidRPr="00AA0A44" w:rsidRDefault="00000000">
      <w:pPr>
        <w:pStyle w:val="a0"/>
        <w:spacing w:after="40"/>
        <w:rPr>
          <w:rFonts w:ascii="Times New Roman" w:eastAsia="宋体" w:hAnsi="Times New Roman"/>
        </w:rPr>
      </w:pPr>
      <w:r w:rsidRPr="00AA0A44">
        <w:rPr>
          <w:rFonts w:ascii="Times New Roman" w:eastAsia="宋体" w:hAnsi="Times New Roman"/>
        </w:rPr>
        <w:t xml:space="preserve">TurtleBot3 Waffle </w:t>
      </w:r>
      <w:proofErr w:type="spellStart"/>
      <w:r w:rsidRPr="00AA0A44">
        <w:rPr>
          <w:rFonts w:ascii="Times New Roman" w:eastAsia="宋体" w:hAnsi="Times New Roman"/>
        </w:rPr>
        <w:t>自动生成，固定初始位姿与相机模型</w:t>
      </w:r>
      <w:proofErr w:type="spellEnd"/>
      <w:r w:rsidRPr="00AA0A44">
        <w:rPr>
          <w:rFonts w:ascii="Times New Roman" w:eastAsia="宋体" w:hAnsi="Times New Roman"/>
        </w:rPr>
        <w:t>。</w:t>
      </w:r>
    </w:p>
    <w:p w14:paraId="266F490A" w14:textId="77777777" w:rsidR="00217E53" w:rsidRPr="00AA0A44" w:rsidRDefault="00000000">
      <w:pPr>
        <w:pStyle w:val="a0"/>
        <w:spacing w:after="40"/>
        <w:rPr>
          <w:rFonts w:ascii="Times New Roman" w:eastAsia="宋体" w:hAnsi="Times New Roman"/>
        </w:rPr>
      </w:pPr>
      <w:proofErr w:type="spellStart"/>
      <w:r w:rsidRPr="00AA0A44">
        <w:rPr>
          <w:rFonts w:ascii="Times New Roman" w:eastAsia="宋体" w:hAnsi="Times New Roman"/>
        </w:rPr>
        <w:t>robot_state_publisher</w:t>
      </w:r>
      <w:r w:rsidRPr="00AA0A44">
        <w:rPr>
          <w:rFonts w:ascii="Times New Roman" w:eastAsia="宋体" w:hAnsi="Times New Roman"/>
        </w:rPr>
        <w:t>、</w:t>
      </w:r>
      <w:r w:rsidRPr="00AA0A44">
        <w:rPr>
          <w:rFonts w:ascii="Times New Roman" w:eastAsia="宋体" w:hAnsi="Times New Roman"/>
        </w:rPr>
        <w:t>Camera</w:t>
      </w:r>
      <w:proofErr w:type="spellEnd"/>
      <w:r w:rsidRPr="00AA0A44">
        <w:rPr>
          <w:rFonts w:ascii="Times New Roman" w:eastAsia="宋体" w:hAnsi="Times New Roman"/>
        </w:rPr>
        <w:t xml:space="preserve"> Optical </w:t>
      </w:r>
      <w:proofErr w:type="spellStart"/>
      <w:r w:rsidRPr="00AA0A44">
        <w:rPr>
          <w:rFonts w:ascii="Times New Roman" w:eastAsia="宋体" w:hAnsi="Times New Roman"/>
        </w:rPr>
        <w:t>Frame</w:t>
      </w:r>
      <w:r w:rsidRPr="00AA0A44">
        <w:rPr>
          <w:rFonts w:ascii="Times New Roman" w:eastAsia="宋体" w:hAnsi="Times New Roman"/>
        </w:rPr>
        <w:t>、</w:t>
      </w:r>
      <w:r w:rsidRPr="00AA0A44">
        <w:rPr>
          <w:rFonts w:ascii="Times New Roman" w:eastAsia="宋体" w:hAnsi="Times New Roman"/>
        </w:rPr>
        <w:t>AMCL</w:t>
      </w:r>
      <w:proofErr w:type="spellEnd"/>
      <w:r w:rsidRPr="00AA0A44">
        <w:rPr>
          <w:rFonts w:ascii="Times New Roman" w:eastAsia="宋体" w:hAnsi="Times New Roman"/>
        </w:rPr>
        <w:t xml:space="preserve"> </w:t>
      </w:r>
      <w:r w:rsidRPr="00AA0A44">
        <w:rPr>
          <w:rFonts w:ascii="Times New Roman" w:eastAsia="宋体" w:hAnsi="Times New Roman"/>
        </w:rPr>
        <w:t>与</w:t>
      </w:r>
      <w:r w:rsidRPr="00AA0A44">
        <w:rPr>
          <w:rFonts w:ascii="Times New Roman" w:eastAsia="宋体" w:hAnsi="Times New Roman"/>
        </w:rPr>
        <w:t xml:space="preserve"> Nav2 </w:t>
      </w:r>
      <w:proofErr w:type="spellStart"/>
      <w:r w:rsidRPr="00AA0A44">
        <w:rPr>
          <w:rFonts w:ascii="Times New Roman" w:eastAsia="宋体" w:hAnsi="Times New Roman"/>
        </w:rPr>
        <w:t>完整基础链</w:t>
      </w:r>
      <w:proofErr w:type="spellEnd"/>
      <w:r w:rsidRPr="00AA0A44">
        <w:rPr>
          <w:rFonts w:ascii="Times New Roman" w:eastAsia="宋体" w:hAnsi="Times New Roman"/>
        </w:rPr>
        <w:t>。</w:t>
      </w:r>
    </w:p>
    <w:p w14:paraId="1651CD8A" w14:textId="77777777" w:rsidR="00217E53" w:rsidRPr="00AA0A44" w:rsidRDefault="00000000">
      <w:pPr>
        <w:pStyle w:val="a0"/>
        <w:spacing w:after="40"/>
        <w:rPr>
          <w:rFonts w:ascii="Times New Roman" w:eastAsia="宋体" w:hAnsi="Times New Roman"/>
        </w:rPr>
      </w:pPr>
      <w:r w:rsidRPr="00AA0A44">
        <w:rPr>
          <w:rFonts w:ascii="Times New Roman" w:eastAsia="宋体" w:hAnsi="Times New Roman"/>
        </w:rPr>
        <w:t xml:space="preserve">Nav2 </w:t>
      </w:r>
      <w:proofErr w:type="spellStart"/>
      <w:r w:rsidRPr="00AA0A44">
        <w:rPr>
          <w:rFonts w:ascii="Times New Roman" w:eastAsia="宋体" w:hAnsi="Times New Roman"/>
        </w:rPr>
        <w:t>使用</w:t>
      </w:r>
      <w:proofErr w:type="spellEnd"/>
      <w:r w:rsidRPr="00AA0A44">
        <w:rPr>
          <w:rFonts w:ascii="Times New Roman" w:eastAsia="宋体" w:hAnsi="Times New Roman"/>
        </w:rPr>
        <w:t xml:space="preserve"> Regulated Pure Pursuit</w:t>
      </w:r>
      <w:r w:rsidRPr="00AA0A44">
        <w:rPr>
          <w:rFonts w:ascii="Times New Roman" w:eastAsia="宋体" w:hAnsi="Times New Roman"/>
        </w:rPr>
        <w:t>（</w:t>
      </w:r>
      <w:r w:rsidRPr="00AA0A44">
        <w:rPr>
          <w:rFonts w:ascii="Times New Roman" w:eastAsia="宋体" w:hAnsi="Times New Roman"/>
        </w:rPr>
        <w:t>RPP</w:t>
      </w:r>
      <w:r w:rsidRPr="00AA0A44">
        <w:rPr>
          <w:rFonts w:ascii="Times New Roman" w:eastAsia="宋体" w:hAnsi="Times New Roman"/>
        </w:rPr>
        <w:t>）控制器完成普通导航与覆盖航点跟踪。</w:t>
      </w:r>
    </w:p>
    <w:p w14:paraId="5B46F6DB" w14:textId="77777777" w:rsidR="00217E53" w:rsidRPr="00AA0A44" w:rsidRDefault="00000000">
      <w:pPr>
        <w:pStyle w:val="a0"/>
        <w:spacing w:after="40"/>
        <w:rPr>
          <w:rFonts w:ascii="Times New Roman" w:eastAsia="宋体" w:hAnsi="Times New Roman"/>
          <w:lang w:eastAsia="zh-CN"/>
        </w:rPr>
      </w:pPr>
      <w:r w:rsidRPr="00AA0A44">
        <w:rPr>
          <w:rFonts w:ascii="Times New Roman" w:eastAsia="宋体" w:hAnsi="Times New Roman"/>
          <w:lang w:eastAsia="zh-CN"/>
        </w:rPr>
        <w:t>基于占据栅格地图的牛耕式全覆盖规划，支持障碍膨胀、</w:t>
      </w:r>
      <w:r w:rsidRPr="00AA0A44">
        <w:rPr>
          <w:rFonts w:ascii="Times New Roman" w:eastAsia="宋体" w:hAnsi="Times New Roman"/>
          <w:lang w:eastAsia="zh-CN"/>
        </w:rPr>
        <w:t xml:space="preserve">PCA </w:t>
      </w:r>
      <w:r w:rsidRPr="00AA0A44">
        <w:rPr>
          <w:rFonts w:ascii="Times New Roman" w:eastAsia="宋体" w:hAnsi="Times New Roman"/>
          <w:lang w:eastAsia="zh-CN"/>
        </w:rPr>
        <w:t>主方向估计、扫描线生成、</w:t>
      </w:r>
      <w:r w:rsidRPr="00AA0A44">
        <w:rPr>
          <w:rFonts w:ascii="Times New Roman" w:eastAsia="宋体" w:hAnsi="Times New Roman"/>
          <w:lang w:eastAsia="zh-CN"/>
        </w:rPr>
        <w:t xml:space="preserve">A* </w:t>
      </w:r>
      <w:r w:rsidRPr="00AA0A44">
        <w:rPr>
          <w:rFonts w:ascii="Times New Roman" w:eastAsia="宋体" w:hAnsi="Times New Roman"/>
          <w:lang w:eastAsia="zh-CN"/>
        </w:rPr>
        <w:t>相邻段连接、航</w:t>
      </w:r>
      <w:proofErr w:type="gramStart"/>
      <w:r w:rsidRPr="00AA0A44">
        <w:rPr>
          <w:rFonts w:ascii="Times New Roman" w:eastAsia="宋体" w:hAnsi="Times New Roman"/>
          <w:lang w:eastAsia="zh-CN"/>
        </w:rPr>
        <w:t>点抽稀</w:t>
      </w:r>
      <w:proofErr w:type="gramEnd"/>
      <w:r w:rsidRPr="00AA0A44">
        <w:rPr>
          <w:rFonts w:ascii="Times New Roman" w:eastAsia="宋体" w:hAnsi="Times New Roman"/>
          <w:lang w:eastAsia="zh-CN"/>
        </w:rPr>
        <w:t>与批次执行。</w:t>
      </w:r>
    </w:p>
    <w:p w14:paraId="4C791396" w14:textId="77777777" w:rsidR="00217E53" w:rsidRPr="00AA0A44" w:rsidRDefault="00000000">
      <w:pPr>
        <w:pStyle w:val="a0"/>
        <w:spacing w:after="40"/>
        <w:rPr>
          <w:rFonts w:ascii="Times New Roman" w:eastAsia="宋体" w:hAnsi="Times New Roman"/>
        </w:rPr>
      </w:pPr>
      <w:proofErr w:type="spellStart"/>
      <w:r w:rsidRPr="00AA0A44">
        <w:rPr>
          <w:rFonts w:ascii="Times New Roman" w:eastAsia="宋体" w:hAnsi="Times New Roman"/>
        </w:rPr>
        <w:t>预备停车专用</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NavFn</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规划器</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StagingGrid</w:t>
      </w:r>
      <w:proofErr w:type="spellEnd"/>
      <w:r w:rsidRPr="00AA0A44">
        <w:rPr>
          <w:rFonts w:ascii="Times New Roman" w:eastAsia="宋体" w:hAnsi="Times New Roman"/>
        </w:rPr>
        <w:t xml:space="preserve"> </w:t>
      </w:r>
      <w:r w:rsidRPr="00AA0A44">
        <w:rPr>
          <w:rFonts w:ascii="Times New Roman" w:eastAsia="宋体" w:hAnsi="Times New Roman"/>
        </w:rPr>
        <w:t>与</w:t>
      </w:r>
      <w:r w:rsidRPr="00AA0A44">
        <w:rPr>
          <w:rFonts w:ascii="Times New Roman" w:eastAsia="宋体" w:hAnsi="Times New Roman"/>
        </w:rPr>
        <w:t xml:space="preserve"> </w:t>
      </w:r>
      <w:proofErr w:type="spellStart"/>
      <w:r w:rsidRPr="00AA0A44">
        <w:rPr>
          <w:rFonts w:ascii="Times New Roman" w:eastAsia="宋体" w:hAnsi="Times New Roman"/>
        </w:rPr>
        <w:t>staging_goal_checker</w:t>
      </w:r>
      <w:r w:rsidRPr="00AA0A44">
        <w:rPr>
          <w:rFonts w:ascii="Times New Roman" w:eastAsia="宋体" w:hAnsi="Times New Roman"/>
        </w:rPr>
        <w:t>，确保精确到达停车准备区域</w:t>
      </w:r>
      <w:proofErr w:type="spellEnd"/>
      <w:r w:rsidRPr="00AA0A44">
        <w:rPr>
          <w:rFonts w:ascii="Times New Roman" w:eastAsia="宋体" w:hAnsi="Times New Roman"/>
        </w:rPr>
        <w:t>。</w:t>
      </w:r>
    </w:p>
    <w:p w14:paraId="5BF14E23" w14:textId="77777777" w:rsidR="00217E53" w:rsidRPr="00AA0A44" w:rsidRDefault="00000000">
      <w:pPr>
        <w:pStyle w:val="a0"/>
        <w:spacing w:after="40"/>
        <w:rPr>
          <w:rFonts w:ascii="Times New Roman" w:eastAsia="宋体" w:hAnsi="Times New Roman"/>
          <w:lang w:eastAsia="zh-CN"/>
        </w:rPr>
      </w:pPr>
      <w:proofErr w:type="spellStart"/>
      <w:r w:rsidRPr="00AA0A44">
        <w:rPr>
          <w:rFonts w:ascii="Times New Roman" w:eastAsia="宋体" w:hAnsi="Times New Roman"/>
          <w:lang w:eastAsia="zh-CN"/>
        </w:rPr>
        <w:t>ArUco</w:t>
      </w:r>
      <w:proofErr w:type="spellEnd"/>
      <w:r w:rsidRPr="00AA0A44">
        <w:rPr>
          <w:rFonts w:ascii="Times New Roman" w:eastAsia="宋体" w:hAnsi="Times New Roman"/>
          <w:lang w:eastAsia="zh-CN"/>
        </w:rPr>
        <w:t xml:space="preserve"> ID=0 </w:t>
      </w:r>
      <w:r w:rsidRPr="00AA0A44">
        <w:rPr>
          <w:rFonts w:ascii="Times New Roman" w:eastAsia="宋体" w:hAnsi="Times New Roman"/>
          <w:lang w:eastAsia="zh-CN"/>
        </w:rPr>
        <w:t>稳定检测、锁定、相机坐标到</w:t>
      </w:r>
      <w:r w:rsidRPr="00AA0A44">
        <w:rPr>
          <w:rFonts w:ascii="Times New Roman" w:eastAsia="宋体" w:hAnsi="Times New Roman"/>
          <w:lang w:eastAsia="zh-CN"/>
        </w:rPr>
        <w:t xml:space="preserve"> map </w:t>
      </w:r>
      <w:r w:rsidRPr="00AA0A44">
        <w:rPr>
          <w:rFonts w:ascii="Times New Roman" w:eastAsia="宋体" w:hAnsi="Times New Roman"/>
          <w:lang w:eastAsia="zh-CN"/>
        </w:rPr>
        <w:t>坐标转换及状态发布。</w:t>
      </w:r>
    </w:p>
    <w:p w14:paraId="534F7D17" w14:textId="77777777" w:rsidR="00217E53" w:rsidRPr="00AA0A44" w:rsidRDefault="00000000">
      <w:pPr>
        <w:pStyle w:val="a0"/>
        <w:spacing w:after="40"/>
        <w:rPr>
          <w:rFonts w:ascii="Times New Roman" w:eastAsia="宋体" w:hAnsi="Times New Roman"/>
        </w:rPr>
      </w:pPr>
      <w:proofErr w:type="spellStart"/>
      <w:r w:rsidRPr="00AA0A44">
        <w:rPr>
          <w:rFonts w:ascii="Times New Roman" w:eastAsia="宋体" w:hAnsi="Times New Roman"/>
        </w:rPr>
        <w:t>基于</w:t>
      </w:r>
      <w:proofErr w:type="spellEnd"/>
      <w:r w:rsidRPr="00AA0A44">
        <w:rPr>
          <w:rFonts w:ascii="Times New Roman" w:eastAsia="宋体" w:hAnsi="Times New Roman"/>
        </w:rPr>
        <w:t xml:space="preserve"> Nav2 Global </w:t>
      </w:r>
      <w:proofErr w:type="spellStart"/>
      <w:r w:rsidRPr="00AA0A44">
        <w:rPr>
          <w:rFonts w:ascii="Times New Roman" w:eastAsia="宋体" w:hAnsi="Times New Roman"/>
        </w:rPr>
        <w:t>Costmap</w:t>
      </w:r>
      <w:proofErr w:type="spellEnd"/>
      <w:r w:rsidRPr="00AA0A44">
        <w:rPr>
          <w:rFonts w:ascii="Times New Roman" w:eastAsia="宋体" w:hAnsi="Times New Roman"/>
        </w:rPr>
        <w:t xml:space="preserve"> </w:t>
      </w:r>
      <w:r w:rsidRPr="00AA0A44">
        <w:rPr>
          <w:rFonts w:ascii="Times New Roman" w:eastAsia="宋体" w:hAnsi="Times New Roman"/>
        </w:rPr>
        <w:t>的</w:t>
      </w:r>
      <w:r w:rsidRPr="00AA0A44">
        <w:rPr>
          <w:rFonts w:ascii="Times New Roman" w:eastAsia="宋体" w:hAnsi="Times New Roman"/>
        </w:rPr>
        <w:t xml:space="preserve"> Hybrid A* </w:t>
      </w:r>
      <w:proofErr w:type="spellStart"/>
      <w:r w:rsidRPr="00AA0A44">
        <w:rPr>
          <w:rFonts w:ascii="Times New Roman" w:eastAsia="宋体" w:hAnsi="Times New Roman"/>
        </w:rPr>
        <w:t>停车规划，支持倒车、转弯和原地旋转运动基元</w:t>
      </w:r>
      <w:proofErr w:type="spellEnd"/>
      <w:r w:rsidRPr="00AA0A44">
        <w:rPr>
          <w:rFonts w:ascii="Times New Roman" w:eastAsia="宋体" w:hAnsi="Times New Roman"/>
        </w:rPr>
        <w:t>。</w:t>
      </w:r>
    </w:p>
    <w:p w14:paraId="2B7EB62C" w14:textId="77777777" w:rsidR="00217E53" w:rsidRPr="00AA0A44" w:rsidRDefault="00000000">
      <w:pPr>
        <w:pStyle w:val="a0"/>
        <w:spacing w:after="40"/>
        <w:rPr>
          <w:rFonts w:ascii="Times New Roman" w:eastAsia="宋体" w:hAnsi="Times New Roman"/>
        </w:rPr>
      </w:pPr>
      <w:r w:rsidRPr="00AA0A44">
        <w:rPr>
          <w:rFonts w:ascii="Times New Roman" w:eastAsia="宋体" w:hAnsi="Times New Roman"/>
        </w:rPr>
        <w:t xml:space="preserve">V3.2_SAFE_GEOMETRY </w:t>
      </w:r>
      <w:proofErr w:type="spellStart"/>
      <w:r w:rsidRPr="00AA0A44">
        <w:rPr>
          <w:rFonts w:ascii="Times New Roman" w:eastAsia="宋体" w:hAnsi="Times New Roman"/>
        </w:rPr>
        <w:t>停车路径跟踪器，直接跟踪</w:t>
      </w:r>
      <w:proofErr w:type="spellEnd"/>
      <w:r w:rsidRPr="00AA0A44">
        <w:rPr>
          <w:rFonts w:ascii="Times New Roman" w:eastAsia="宋体" w:hAnsi="Times New Roman"/>
        </w:rPr>
        <w:t xml:space="preserve"> /parking/</w:t>
      </w:r>
      <w:proofErr w:type="spellStart"/>
      <w:r w:rsidRPr="00AA0A44">
        <w:rPr>
          <w:rFonts w:ascii="Times New Roman" w:eastAsia="宋体" w:hAnsi="Times New Roman"/>
        </w:rPr>
        <w:t>hybrid_path</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并控制</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cmd_vel</w:t>
      </w:r>
      <w:proofErr w:type="spellEnd"/>
      <w:r w:rsidRPr="00AA0A44">
        <w:rPr>
          <w:rFonts w:ascii="Times New Roman" w:eastAsia="宋体" w:hAnsi="Times New Roman"/>
        </w:rPr>
        <w:t>。</w:t>
      </w:r>
    </w:p>
    <w:p w14:paraId="371F6F28" w14:textId="77777777" w:rsidR="00217E53" w:rsidRPr="00AA0A44" w:rsidRDefault="00000000">
      <w:pPr>
        <w:pStyle w:val="a0"/>
        <w:spacing w:after="40"/>
        <w:rPr>
          <w:rFonts w:ascii="Times New Roman" w:eastAsia="宋体" w:hAnsi="Times New Roman"/>
        </w:rPr>
      </w:pPr>
      <w:proofErr w:type="spellStart"/>
      <w:r w:rsidRPr="00AA0A44">
        <w:rPr>
          <w:rFonts w:ascii="Times New Roman" w:eastAsia="宋体" w:hAnsi="Times New Roman"/>
        </w:rPr>
        <w:t>完整</w:t>
      </w:r>
      <w:proofErr w:type="spellEnd"/>
      <w:r w:rsidRPr="00AA0A44">
        <w:rPr>
          <w:rFonts w:ascii="Times New Roman" w:eastAsia="宋体" w:hAnsi="Times New Roman"/>
        </w:rPr>
        <w:t xml:space="preserve"> Full </w:t>
      </w:r>
      <w:proofErr w:type="spellStart"/>
      <w:r w:rsidRPr="00AA0A44">
        <w:rPr>
          <w:rFonts w:ascii="Times New Roman" w:eastAsia="宋体" w:hAnsi="Times New Roman"/>
        </w:rPr>
        <w:t>模式自动编排：</w:t>
      </w:r>
      <w:r w:rsidRPr="00AA0A44">
        <w:rPr>
          <w:rFonts w:ascii="Times New Roman" w:eastAsia="宋体" w:hAnsi="Times New Roman"/>
        </w:rPr>
        <w:t>Coverage</w:t>
      </w:r>
      <w:proofErr w:type="spellEnd"/>
      <w:r w:rsidRPr="00AA0A44">
        <w:rPr>
          <w:rFonts w:ascii="Times New Roman" w:eastAsia="宋体" w:hAnsi="Times New Roman"/>
        </w:rPr>
        <w:t xml:space="preserve"> RViz → Coverage </w:t>
      </w:r>
      <w:proofErr w:type="spellStart"/>
      <w:r w:rsidRPr="00AA0A44">
        <w:rPr>
          <w:rFonts w:ascii="Times New Roman" w:eastAsia="宋体" w:hAnsi="Times New Roman"/>
        </w:rPr>
        <w:t>完成</w:t>
      </w:r>
      <w:proofErr w:type="spellEnd"/>
      <w:r w:rsidRPr="00AA0A44">
        <w:rPr>
          <w:rFonts w:ascii="Times New Roman" w:eastAsia="宋体" w:hAnsi="Times New Roman"/>
        </w:rPr>
        <w:t xml:space="preserve"> → </w:t>
      </w:r>
      <w:proofErr w:type="spellStart"/>
      <w:r w:rsidRPr="00AA0A44">
        <w:rPr>
          <w:rFonts w:ascii="Times New Roman" w:eastAsia="宋体" w:hAnsi="Times New Roman"/>
        </w:rPr>
        <w:t>关闭</w:t>
      </w:r>
      <w:proofErr w:type="spellEnd"/>
      <w:r w:rsidRPr="00AA0A44">
        <w:rPr>
          <w:rFonts w:ascii="Times New Roman" w:eastAsia="宋体" w:hAnsi="Times New Roman"/>
        </w:rPr>
        <w:t xml:space="preserve"> Coverage RViz → </w:t>
      </w:r>
      <w:proofErr w:type="spellStart"/>
      <w:r w:rsidRPr="00AA0A44">
        <w:rPr>
          <w:rFonts w:ascii="Times New Roman" w:eastAsia="宋体" w:hAnsi="Times New Roman"/>
        </w:rPr>
        <w:t>打开</w:t>
      </w:r>
      <w:proofErr w:type="spellEnd"/>
      <w:r w:rsidRPr="00AA0A44">
        <w:rPr>
          <w:rFonts w:ascii="Times New Roman" w:eastAsia="宋体" w:hAnsi="Times New Roman"/>
        </w:rPr>
        <w:t xml:space="preserve"> RPP RViz → Parking Staging → </w:t>
      </w:r>
      <w:proofErr w:type="spellStart"/>
      <w:r w:rsidRPr="00AA0A44">
        <w:rPr>
          <w:rFonts w:ascii="Times New Roman" w:eastAsia="宋体" w:hAnsi="Times New Roman"/>
        </w:rPr>
        <w:t>ArUco</w:t>
      </w:r>
      <w:proofErr w:type="spellEnd"/>
      <w:r w:rsidRPr="00AA0A44">
        <w:rPr>
          <w:rFonts w:ascii="Times New Roman" w:eastAsia="宋体" w:hAnsi="Times New Roman"/>
        </w:rPr>
        <w:t xml:space="preserve"> → Hybrid A* → Tracker</w:t>
      </w:r>
      <w:r w:rsidRPr="00AA0A44">
        <w:rPr>
          <w:rFonts w:ascii="Times New Roman" w:eastAsia="宋体" w:hAnsi="Times New Roman"/>
        </w:rPr>
        <w:t>。</w:t>
      </w:r>
    </w:p>
    <w:p w14:paraId="4BF81BB6"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1.2 </w:t>
      </w:r>
      <w:proofErr w:type="spellStart"/>
      <w:r w:rsidRPr="00AA0A44">
        <w:rPr>
          <w:rFonts w:ascii="Times New Roman" w:eastAsia="宋体" w:hAnsi="Times New Roman"/>
        </w:rPr>
        <w:t>设计原则</w:t>
      </w:r>
      <w:proofErr w:type="spellEnd"/>
    </w:p>
    <w:p w14:paraId="084BE837" w14:textId="77777777" w:rsidR="00217E53" w:rsidRPr="00AA0A44" w:rsidRDefault="00000000">
      <w:pPr>
        <w:pStyle w:val="a0"/>
        <w:spacing w:after="40"/>
        <w:rPr>
          <w:rFonts w:ascii="Times New Roman" w:eastAsia="宋体" w:hAnsi="Times New Roman"/>
          <w:lang w:eastAsia="zh-CN"/>
        </w:rPr>
      </w:pPr>
      <w:r w:rsidRPr="00AA0A44">
        <w:rPr>
          <w:rFonts w:ascii="Times New Roman" w:eastAsia="宋体" w:hAnsi="Times New Roman"/>
          <w:lang w:eastAsia="zh-CN"/>
        </w:rPr>
        <w:t>已验证功能优先：停车、识别、</w:t>
      </w:r>
      <w:r w:rsidRPr="00AA0A44">
        <w:rPr>
          <w:rFonts w:ascii="Times New Roman" w:eastAsia="宋体" w:hAnsi="Times New Roman"/>
          <w:lang w:eastAsia="zh-CN"/>
        </w:rPr>
        <w:t xml:space="preserve">Hybrid A* </w:t>
      </w:r>
      <w:r w:rsidRPr="00AA0A44">
        <w:rPr>
          <w:rFonts w:ascii="Times New Roman" w:eastAsia="宋体" w:hAnsi="Times New Roman"/>
          <w:lang w:eastAsia="zh-CN"/>
        </w:rPr>
        <w:t>与</w:t>
      </w:r>
      <w:r w:rsidRPr="00AA0A44">
        <w:rPr>
          <w:rFonts w:ascii="Times New Roman" w:eastAsia="宋体" w:hAnsi="Times New Roman"/>
          <w:lang w:eastAsia="zh-CN"/>
        </w:rPr>
        <w:t xml:space="preserve"> Tracker </w:t>
      </w:r>
      <w:r w:rsidRPr="00AA0A44">
        <w:rPr>
          <w:rFonts w:ascii="Times New Roman" w:eastAsia="宋体" w:hAnsi="Times New Roman"/>
          <w:lang w:eastAsia="zh-CN"/>
        </w:rPr>
        <w:t>作为冻结模块，不在上层集成时随意改动。</w:t>
      </w:r>
    </w:p>
    <w:p w14:paraId="63184A50" w14:textId="77777777" w:rsidR="00217E53" w:rsidRPr="00AA0A44" w:rsidRDefault="00000000">
      <w:pPr>
        <w:pStyle w:val="a0"/>
        <w:spacing w:after="40"/>
        <w:rPr>
          <w:rFonts w:ascii="Times New Roman" w:eastAsia="宋体" w:hAnsi="Times New Roman"/>
          <w:lang w:eastAsia="zh-CN"/>
        </w:rPr>
      </w:pPr>
      <w:r w:rsidRPr="00AA0A44">
        <w:rPr>
          <w:rFonts w:ascii="Times New Roman" w:eastAsia="宋体" w:hAnsi="Times New Roman"/>
          <w:lang w:eastAsia="zh-CN"/>
        </w:rPr>
        <w:t>动作完成由状态驱动，而不是仅依靠固定</w:t>
      </w:r>
      <w:r w:rsidRPr="00AA0A44">
        <w:rPr>
          <w:rFonts w:ascii="Times New Roman" w:eastAsia="宋体" w:hAnsi="Times New Roman"/>
          <w:lang w:eastAsia="zh-CN"/>
        </w:rPr>
        <w:t xml:space="preserve"> sleep </w:t>
      </w:r>
      <w:r w:rsidRPr="00AA0A44">
        <w:rPr>
          <w:rFonts w:ascii="Times New Roman" w:eastAsia="宋体" w:hAnsi="Times New Roman"/>
          <w:lang w:eastAsia="zh-CN"/>
        </w:rPr>
        <w:t>判断任务完成。</w:t>
      </w:r>
    </w:p>
    <w:p w14:paraId="35E7D214" w14:textId="77777777" w:rsidR="00217E53" w:rsidRPr="00AA0A44" w:rsidRDefault="00000000">
      <w:pPr>
        <w:pStyle w:val="a0"/>
        <w:spacing w:after="40"/>
        <w:rPr>
          <w:rFonts w:ascii="Times New Roman" w:eastAsia="宋体" w:hAnsi="Times New Roman"/>
        </w:rPr>
      </w:pPr>
      <w:proofErr w:type="spellStart"/>
      <w:r w:rsidRPr="00AA0A44">
        <w:rPr>
          <w:rFonts w:ascii="Times New Roman" w:eastAsia="宋体" w:hAnsi="Times New Roman"/>
        </w:rPr>
        <w:t>普通导航、</w:t>
      </w:r>
      <w:r w:rsidRPr="00AA0A44">
        <w:rPr>
          <w:rFonts w:ascii="Times New Roman" w:eastAsia="宋体" w:hAnsi="Times New Roman"/>
        </w:rPr>
        <w:t>Coverage</w:t>
      </w:r>
      <w:proofErr w:type="spellEnd"/>
      <w:r w:rsidRPr="00AA0A44">
        <w:rPr>
          <w:rFonts w:ascii="Times New Roman" w:eastAsia="宋体" w:hAnsi="Times New Roman"/>
        </w:rPr>
        <w:t xml:space="preserve"> </w:t>
      </w:r>
      <w:r w:rsidRPr="00AA0A44">
        <w:rPr>
          <w:rFonts w:ascii="Times New Roman" w:eastAsia="宋体" w:hAnsi="Times New Roman"/>
        </w:rPr>
        <w:t>和</w:t>
      </w:r>
      <w:r w:rsidRPr="00AA0A44">
        <w:rPr>
          <w:rFonts w:ascii="Times New Roman" w:eastAsia="宋体" w:hAnsi="Times New Roman"/>
        </w:rPr>
        <w:t xml:space="preserve"> Parking Staging </w:t>
      </w:r>
      <w:proofErr w:type="spellStart"/>
      <w:r w:rsidRPr="00AA0A44">
        <w:rPr>
          <w:rFonts w:ascii="Times New Roman" w:eastAsia="宋体" w:hAnsi="Times New Roman"/>
        </w:rPr>
        <w:t>使用不同的目标检查职责，避免互相污染</w:t>
      </w:r>
      <w:proofErr w:type="spellEnd"/>
      <w:r w:rsidRPr="00AA0A44">
        <w:rPr>
          <w:rFonts w:ascii="Times New Roman" w:eastAsia="宋体" w:hAnsi="Times New Roman"/>
        </w:rPr>
        <w:t>。</w:t>
      </w:r>
    </w:p>
    <w:p w14:paraId="19731C24" w14:textId="77777777" w:rsidR="00217E53" w:rsidRPr="00AA0A44" w:rsidRDefault="00000000">
      <w:pPr>
        <w:pStyle w:val="a0"/>
        <w:spacing w:after="40"/>
        <w:rPr>
          <w:rFonts w:ascii="Times New Roman" w:eastAsia="宋体" w:hAnsi="Times New Roman"/>
        </w:rPr>
      </w:pPr>
      <w:proofErr w:type="spellStart"/>
      <w:r w:rsidRPr="00AA0A44">
        <w:rPr>
          <w:rFonts w:ascii="Times New Roman" w:eastAsia="宋体" w:hAnsi="Times New Roman"/>
        </w:rPr>
        <w:t>停车阶段严格控制</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cmd_vel</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发布权，避免</w:t>
      </w:r>
      <w:proofErr w:type="spellEnd"/>
      <w:r w:rsidRPr="00AA0A44">
        <w:rPr>
          <w:rFonts w:ascii="Times New Roman" w:eastAsia="宋体" w:hAnsi="Times New Roman"/>
        </w:rPr>
        <w:t xml:space="preserve"> Nav2 </w:t>
      </w:r>
      <w:proofErr w:type="spellStart"/>
      <w:r w:rsidRPr="00AA0A44">
        <w:rPr>
          <w:rFonts w:ascii="Times New Roman" w:eastAsia="宋体" w:hAnsi="Times New Roman"/>
        </w:rPr>
        <w:t>与专用</w:t>
      </w:r>
      <w:proofErr w:type="spellEnd"/>
      <w:r w:rsidRPr="00AA0A44">
        <w:rPr>
          <w:rFonts w:ascii="Times New Roman" w:eastAsia="宋体" w:hAnsi="Times New Roman"/>
        </w:rPr>
        <w:t xml:space="preserve"> Tracker </w:t>
      </w:r>
      <w:proofErr w:type="spellStart"/>
      <w:r w:rsidRPr="00AA0A44">
        <w:rPr>
          <w:rFonts w:ascii="Times New Roman" w:eastAsia="宋体" w:hAnsi="Times New Roman"/>
        </w:rPr>
        <w:t>同时驱动机器人</w:t>
      </w:r>
      <w:proofErr w:type="spellEnd"/>
      <w:r w:rsidRPr="00AA0A44">
        <w:rPr>
          <w:rFonts w:ascii="Times New Roman" w:eastAsia="宋体" w:hAnsi="Times New Roman"/>
        </w:rPr>
        <w:t>。</w:t>
      </w:r>
    </w:p>
    <w:p w14:paraId="700B4081" w14:textId="77777777" w:rsidR="00217E53" w:rsidRPr="00AA0A44" w:rsidRDefault="00000000">
      <w:pPr>
        <w:pStyle w:val="a0"/>
        <w:spacing w:after="40"/>
        <w:rPr>
          <w:rFonts w:ascii="Times New Roman" w:eastAsia="宋体" w:hAnsi="Times New Roman"/>
        </w:rPr>
      </w:pPr>
      <w:r w:rsidRPr="00AA0A44">
        <w:rPr>
          <w:rFonts w:ascii="Times New Roman" w:eastAsia="宋体" w:hAnsi="Times New Roman"/>
        </w:rPr>
        <w:t xml:space="preserve">RViz </w:t>
      </w:r>
      <w:proofErr w:type="spellStart"/>
      <w:r w:rsidRPr="00AA0A44">
        <w:rPr>
          <w:rFonts w:ascii="Times New Roman" w:eastAsia="宋体" w:hAnsi="Times New Roman"/>
        </w:rPr>
        <w:t>按任务阶段切换：</w:t>
      </w:r>
      <w:r w:rsidRPr="00AA0A44">
        <w:rPr>
          <w:rFonts w:ascii="Times New Roman" w:eastAsia="宋体" w:hAnsi="Times New Roman"/>
        </w:rPr>
        <w:t>Coverage</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阶段使用</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autofactory_</w:t>
      </w:r>
      <w:proofErr w:type="gramStart"/>
      <w:r w:rsidRPr="00AA0A44">
        <w:rPr>
          <w:rFonts w:ascii="Times New Roman" w:eastAsia="宋体" w:hAnsi="Times New Roman"/>
        </w:rPr>
        <w:t>coverage.rviz</w:t>
      </w:r>
      <w:proofErr w:type="gramEnd"/>
      <w:r w:rsidRPr="00AA0A44">
        <w:rPr>
          <w:rFonts w:ascii="Times New Roman" w:eastAsia="宋体" w:hAnsi="Times New Roman"/>
        </w:rPr>
        <w:t>，停车阶段使用</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autofactory_</w:t>
      </w:r>
      <w:proofErr w:type="gramStart"/>
      <w:r w:rsidRPr="00AA0A44">
        <w:rPr>
          <w:rFonts w:ascii="Times New Roman" w:eastAsia="宋体" w:hAnsi="Times New Roman"/>
        </w:rPr>
        <w:t>rpp.rviz</w:t>
      </w:r>
      <w:proofErr w:type="spellEnd"/>
      <w:proofErr w:type="gramEnd"/>
      <w:r w:rsidRPr="00AA0A44">
        <w:rPr>
          <w:rFonts w:ascii="Times New Roman" w:eastAsia="宋体" w:hAnsi="Times New Roman"/>
        </w:rPr>
        <w:t>。</w:t>
      </w:r>
    </w:p>
    <w:p w14:paraId="7AB6943D" w14:textId="77777777" w:rsidR="00217E53" w:rsidRPr="00AA0A44" w:rsidRDefault="00000000">
      <w:pPr>
        <w:pStyle w:val="1"/>
        <w:rPr>
          <w:rFonts w:ascii="Times New Roman" w:eastAsia="宋体" w:hAnsi="Times New Roman"/>
          <w:lang w:eastAsia="zh-CN"/>
        </w:rPr>
      </w:pPr>
      <w:r w:rsidRPr="00AA0A44">
        <w:rPr>
          <w:rFonts w:ascii="Times New Roman" w:eastAsia="宋体" w:hAnsi="Times New Roman"/>
          <w:lang w:eastAsia="zh-CN"/>
        </w:rPr>
        <w:t xml:space="preserve">2 </w:t>
      </w:r>
      <w:r w:rsidRPr="00AA0A44">
        <w:rPr>
          <w:rFonts w:ascii="Times New Roman" w:eastAsia="宋体" w:hAnsi="Times New Roman"/>
          <w:lang w:eastAsia="zh-CN"/>
        </w:rPr>
        <w:t>系统总体架构与</w:t>
      </w:r>
      <w:proofErr w:type="gramStart"/>
      <w:r w:rsidRPr="00AA0A44">
        <w:rPr>
          <w:rFonts w:ascii="Times New Roman" w:eastAsia="宋体" w:hAnsi="Times New Roman"/>
          <w:lang w:eastAsia="zh-CN"/>
        </w:rPr>
        <w:t>完整任务链</w:t>
      </w:r>
      <w:proofErr w:type="gramEnd"/>
    </w:p>
    <w:tbl>
      <w:tblPr>
        <w:tblW w:w="0" w:type="auto"/>
        <w:jc w:val="center"/>
        <w:tblLook w:val="04A0" w:firstRow="1" w:lastRow="0" w:firstColumn="1" w:lastColumn="0" w:noHBand="0" w:noVBand="1"/>
      </w:tblPr>
      <w:tblGrid>
        <w:gridCol w:w="9745"/>
      </w:tblGrid>
      <w:tr w:rsidR="00217E53" w:rsidRPr="00AA0A44" w14:paraId="4AE59780" w14:textId="77777777">
        <w:trPr>
          <w:cantSplit/>
          <w:jc w:val="center"/>
        </w:trPr>
        <w:tc>
          <w:tcPr>
            <w:tcW w:w="9745" w:type="dxa"/>
            <w:shd w:val="clear" w:color="auto" w:fill="EAF3F7"/>
            <w:tcMar>
              <w:top w:w="100" w:type="dxa"/>
              <w:left w:w="120" w:type="dxa"/>
              <w:bottom w:w="100" w:type="dxa"/>
              <w:right w:w="120" w:type="dxa"/>
            </w:tcMar>
          </w:tcPr>
          <w:p w14:paraId="4961E045" w14:textId="77777777" w:rsidR="00217E53" w:rsidRPr="00AA0A44" w:rsidRDefault="00000000">
            <w:pPr>
              <w:spacing w:after="0"/>
              <w:jc w:val="center"/>
              <w:rPr>
                <w:rFonts w:ascii="Times New Roman" w:eastAsia="宋体" w:hAnsi="Times New Roman"/>
              </w:rPr>
            </w:pPr>
            <w:proofErr w:type="spellStart"/>
            <w:r w:rsidRPr="00AA0A44">
              <w:rPr>
                <w:rFonts w:ascii="Times New Roman" w:eastAsia="宋体" w:hAnsi="Times New Roman"/>
                <w:b/>
                <w:sz w:val="20"/>
              </w:rPr>
              <w:t>阶段</w:t>
            </w:r>
            <w:proofErr w:type="spellEnd"/>
            <w:r w:rsidRPr="00AA0A44">
              <w:rPr>
                <w:rFonts w:ascii="Times New Roman" w:eastAsia="宋体" w:hAnsi="Times New Roman"/>
                <w:b/>
                <w:sz w:val="20"/>
              </w:rPr>
              <w:t xml:space="preserve"> </w:t>
            </w:r>
            <w:proofErr w:type="spellStart"/>
            <w:r w:rsidRPr="00AA0A44">
              <w:rPr>
                <w:rFonts w:ascii="Times New Roman" w:eastAsia="宋体" w:hAnsi="Times New Roman"/>
                <w:b/>
                <w:sz w:val="20"/>
              </w:rPr>
              <w:t>A</w:t>
            </w:r>
            <w:r w:rsidRPr="00AA0A44">
              <w:rPr>
                <w:rFonts w:ascii="Times New Roman" w:eastAsia="宋体" w:hAnsi="Times New Roman"/>
                <w:b/>
                <w:sz w:val="20"/>
              </w:rPr>
              <w:t>：</w:t>
            </w:r>
            <w:r w:rsidRPr="00AA0A44">
              <w:rPr>
                <w:rFonts w:ascii="Times New Roman" w:eastAsia="宋体" w:hAnsi="Times New Roman"/>
                <w:b/>
                <w:sz w:val="20"/>
              </w:rPr>
              <w:t>Gazebo</w:t>
            </w:r>
            <w:proofErr w:type="spellEnd"/>
            <w:r w:rsidRPr="00AA0A44">
              <w:rPr>
                <w:rFonts w:ascii="Times New Roman" w:eastAsia="宋体" w:hAnsi="Times New Roman"/>
                <w:b/>
                <w:sz w:val="20"/>
              </w:rPr>
              <w:t xml:space="preserve"> </w:t>
            </w:r>
            <w:proofErr w:type="spellStart"/>
            <w:r w:rsidRPr="00AA0A44">
              <w:rPr>
                <w:rFonts w:ascii="Times New Roman" w:eastAsia="宋体" w:hAnsi="Times New Roman"/>
                <w:b/>
                <w:sz w:val="20"/>
              </w:rPr>
              <w:t>工厂环境</w:t>
            </w:r>
            <w:proofErr w:type="spellEnd"/>
            <w:r w:rsidRPr="00AA0A44">
              <w:rPr>
                <w:rFonts w:ascii="Times New Roman" w:eastAsia="宋体" w:hAnsi="Times New Roman"/>
                <w:b/>
                <w:sz w:val="20"/>
              </w:rPr>
              <w:t xml:space="preserve"> + TurtleBot3 Waffle + TF + AMCL + Nav2</w:t>
            </w:r>
          </w:p>
        </w:tc>
      </w:tr>
      <w:tr w:rsidR="00217E53" w:rsidRPr="00AA0A44" w14:paraId="2D5B0169" w14:textId="77777777">
        <w:trPr>
          <w:cantSplit/>
          <w:jc w:val="center"/>
        </w:trPr>
        <w:tc>
          <w:tcPr>
            <w:tcW w:w="9745" w:type="dxa"/>
            <w:shd w:val="clear" w:color="auto" w:fill="F7FAFB"/>
            <w:tcMar>
              <w:top w:w="100" w:type="dxa"/>
              <w:left w:w="120" w:type="dxa"/>
              <w:bottom w:w="100" w:type="dxa"/>
              <w:right w:w="120" w:type="dxa"/>
            </w:tcMar>
          </w:tcPr>
          <w:p w14:paraId="64F1DA92"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w:t>
            </w:r>
          </w:p>
        </w:tc>
      </w:tr>
      <w:tr w:rsidR="00217E53" w:rsidRPr="00AA0A44" w14:paraId="3B56FC94" w14:textId="77777777">
        <w:trPr>
          <w:cantSplit/>
          <w:jc w:val="center"/>
        </w:trPr>
        <w:tc>
          <w:tcPr>
            <w:tcW w:w="9745" w:type="dxa"/>
            <w:shd w:val="clear" w:color="auto" w:fill="EAF3F7"/>
            <w:tcMar>
              <w:top w:w="100" w:type="dxa"/>
              <w:left w:w="120" w:type="dxa"/>
              <w:bottom w:w="100" w:type="dxa"/>
              <w:right w:w="120" w:type="dxa"/>
            </w:tcMar>
          </w:tcPr>
          <w:p w14:paraId="1751E1FA" w14:textId="77777777" w:rsidR="00217E53" w:rsidRPr="00AA0A44" w:rsidRDefault="00000000">
            <w:pPr>
              <w:spacing w:after="0"/>
              <w:jc w:val="center"/>
              <w:rPr>
                <w:rFonts w:ascii="Times New Roman" w:eastAsia="宋体" w:hAnsi="Times New Roman"/>
              </w:rPr>
            </w:pPr>
            <w:proofErr w:type="spellStart"/>
            <w:r w:rsidRPr="00AA0A44">
              <w:rPr>
                <w:rFonts w:ascii="Times New Roman" w:eastAsia="宋体" w:hAnsi="Times New Roman"/>
                <w:b/>
                <w:sz w:val="20"/>
              </w:rPr>
              <w:t>阶段</w:t>
            </w:r>
            <w:proofErr w:type="spellEnd"/>
            <w:r w:rsidRPr="00AA0A44">
              <w:rPr>
                <w:rFonts w:ascii="Times New Roman" w:eastAsia="宋体" w:hAnsi="Times New Roman"/>
                <w:b/>
                <w:sz w:val="20"/>
              </w:rPr>
              <w:t xml:space="preserve"> </w:t>
            </w:r>
            <w:proofErr w:type="spellStart"/>
            <w:r w:rsidRPr="00AA0A44">
              <w:rPr>
                <w:rFonts w:ascii="Times New Roman" w:eastAsia="宋体" w:hAnsi="Times New Roman"/>
                <w:b/>
                <w:sz w:val="20"/>
              </w:rPr>
              <w:t>B</w:t>
            </w:r>
            <w:r w:rsidRPr="00AA0A44">
              <w:rPr>
                <w:rFonts w:ascii="Times New Roman" w:eastAsia="宋体" w:hAnsi="Times New Roman"/>
                <w:b/>
                <w:sz w:val="20"/>
              </w:rPr>
              <w:t>：全覆盖规划</w:t>
            </w:r>
            <w:proofErr w:type="spellEnd"/>
            <w:r w:rsidRPr="00AA0A44">
              <w:rPr>
                <w:rFonts w:ascii="Times New Roman" w:eastAsia="宋体" w:hAnsi="Times New Roman"/>
                <w:b/>
                <w:sz w:val="20"/>
              </w:rPr>
              <w:t xml:space="preserve"> /</w:t>
            </w:r>
            <w:proofErr w:type="spellStart"/>
            <w:r w:rsidRPr="00AA0A44">
              <w:rPr>
                <w:rFonts w:ascii="Times New Roman" w:eastAsia="宋体" w:hAnsi="Times New Roman"/>
                <w:b/>
                <w:sz w:val="20"/>
              </w:rPr>
              <w:t>start_coverage</w:t>
            </w:r>
            <w:proofErr w:type="spellEnd"/>
            <w:r w:rsidRPr="00AA0A44">
              <w:rPr>
                <w:rFonts w:ascii="Times New Roman" w:eastAsia="宋体" w:hAnsi="Times New Roman"/>
                <w:b/>
                <w:sz w:val="20"/>
              </w:rPr>
              <w:t xml:space="preserve"> → </w:t>
            </w:r>
            <w:proofErr w:type="spellStart"/>
            <w:r w:rsidRPr="00AA0A44">
              <w:rPr>
                <w:rFonts w:ascii="Times New Roman" w:eastAsia="宋体" w:hAnsi="Times New Roman"/>
                <w:b/>
                <w:sz w:val="20"/>
              </w:rPr>
              <w:t>批次执行</w:t>
            </w:r>
            <w:proofErr w:type="spellEnd"/>
            <w:r w:rsidRPr="00AA0A44">
              <w:rPr>
                <w:rFonts w:ascii="Times New Roman" w:eastAsia="宋体" w:hAnsi="Times New Roman"/>
                <w:b/>
                <w:sz w:val="20"/>
              </w:rPr>
              <w:t xml:space="preserve"> /</w:t>
            </w:r>
            <w:proofErr w:type="spellStart"/>
            <w:r w:rsidRPr="00AA0A44">
              <w:rPr>
                <w:rFonts w:ascii="Times New Roman" w:eastAsia="宋体" w:hAnsi="Times New Roman"/>
                <w:b/>
                <w:sz w:val="20"/>
              </w:rPr>
              <w:t>navigate_through_poses</w:t>
            </w:r>
            <w:proofErr w:type="spellEnd"/>
          </w:p>
        </w:tc>
      </w:tr>
      <w:tr w:rsidR="00217E53" w:rsidRPr="00AA0A44" w14:paraId="79A4BC7E" w14:textId="77777777">
        <w:trPr>
          <w:cantSplit/>
          <w:jc w:val="center"/>
        </w:trPr>
        <w:tc>
          <w:tcPr>
            <w:tcW w:w="9745" w:type="dxa"/>
            <w:shd w:val="clear" w:color="auto" w:fill="F7FAFB"/>
            <w:tcMar>
              <w:top w:w="100" w:type="dxa"/>
              <w:left w:w="120" w:type="dxa"/>
              <w:bottom w:w="100" w:type="dxa"/>
              <w:right w:w="120" w:type="dxa"/>
            </w:tcMar>
          </w:tcPr>
          <w:p w14:paraId="13247B8E"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lastRenderedPageBreak/>
              <w:t>↓</w:t>
            </w:r>
          </w:p>
        </w:tc>
      </w:tr>
      <w:tr w:rsidR="00217E53" w:rsidRPr="00AA0A44" w14:paraId="1345A48B" w14:textId="77777777">
        <w:trPr>
          <w:cantSplit/>
          <w:jc w:val="center"/>
        </w:trPr>
        <w:tc>
          <w:tcPr>
            <w:tcW w:w="9745" w:type="dxa"/>
            <w:shd w:val="clear" w:color="auto" w:fill="EAF3F7"/>
            <w:tcMar>
              <w:top w:w="100" w:type="dxa"/>
              <w:left w:w="120" w:type="dxa"/>
              <w:bottom w:w="100" w:type="dxa"/>
              <w:right w:w="120" w:type="dxa"/>
            </w:tcMar>
          </w:tcPr>
          <w:p w14:paraId="3FE019AC"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 xml:space="preserve">Coverage </w:t>
            </w:r>
            <w:proofErr w:type="spellStart"/>
            <w:proofErr w:type="gramStart"/>
            <w:r w:rsidRPr="00AA0A44">
              <w:rPr>
                <w:rFonts w:ascii="Times New Roman" w:eastAsia="宋体" w:hAnsi="Times New Roman"/>
                <w:sz w:val="20"/>
              </w:rPr>
              <w:t>发布</w:t>
            </w:r>
            <w:r w:rsidRPr="00AA0A44">
              <w:rPr>
                <w:rFonts w:ascii="Times New Roman" w:eastAsia="宋体" w:hAnsi="Times New Roman"/>
                <w:sz w:val="20"/>
              </w:rPr>
              <w:t>“</w:t>
            </w:r>
            <w:proofErr w:type="gramEnd"/>
            <w:r w:rsidRPr="00AA0A44">
              <w:rPr>
                <w:rFonts w:ascii="Times New Roman" w:eastAsia="宋体" w:hAnsi="Times New Roman"/>
                <w:sz w:val="20"/>
              </w:rPr>
              <w:t>本次覆盖执行完成</w:t>
            </w:r>
            <w:proofErr w:type="spellEnd"/>
            <w:r w:rsidRPr="00AA0A44">
              <w:rPr>
                <w:rFonts w:ascii="Times New Roman" w:eastAsia="宋体" w:hAnsi="Times New Roman"/>
                <w:sz w:val="20"/>
              </w:rPr>
              <w:t>。</w:t>
            </w:r>
            <w:r w:rsidRPr="00AA0A44">
              <w:rPr>
                <w:rFonts w:ascii="Times New Roman" w:eastAsia="宋体" w:hAnsi="Times New Roman"/>
                <w:sz w:val="20"/>
              </w:rPr>
              <w:t>”</w:t>
            </w:r>
          </w:p>
        </w:tc>
      </w:tr>
      <w:tr w:rsidR="00217E53" w:rsidRPr="00AA0A44" w14:paraId="58BE8A88" w14:textId="77777777">
        <w:trPr>
          <w:cantSplit/>
          <w:jc w:val="center"/>
        </w:trPr>
        <w:tc>
          <w:tcPr>
            <w:tcW w:w="9745" w:type="dxa"/>
            <w:shd w:val="clear" w:color="auto" w:fill="F7FAFB"/>
            <w:tcMar>
              <w:top w:w="100" w:type="dxa"/>
              <w:left w:w="120" w:type="dxa"/>
              <w:bottom w:w="100" w:type="dxa"/>
              <w:right w:w="120" w:type="dxa"/>
            </w:tcMar>
          </w:tcPr>
          <w:p w14:paraId="71C61FCA"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w:t>
            </w:r>
          </w:p>
        </w:tc>
      </w:tr>
      <w:tr w:rsidR="00217E53" w:rsidRPr="00AA0A44" w14:paraId="375829AD" w14:textId="77777777">
        <w:trPr>
          <w:cantSplit/>
          <w:jc w:val="center"/>
        </w:trPr>
        <w:tc>
          <w:tcPr>
            <w:tcW w:w="9745" w:type="dxa"/>
            <w:shd w:val="clear" w:color="auto" w:fill="EAF3F7"/>
            <w:tcMar>
              <w:top w:w="100" w:type="dxa"/>
              <w:left w:w="120" w:type="dxa"/>
              <w:bottom w:w="100" w:type="dxa"/>
              <w:right w:w="120" w:type="dxa"/>
            </w:tcMar>
          </w:tcPr>
          <w:p w14:paraId="20D570E1" w14:textId="77777777" w:rsidR="00217E53" w:rsidRPr="00AA0A44" w:rsidRDefault="00000000">
            <w:pPr>
              <w:spacing w:after="0"/>
              <w:jc w:val="center"/>
              <w:rPr>
                <w:rFonts w:ascii="Times New Roman" w:eastAsia="宋体" w:hAnsi="Times New Roman"/>
              </w:rPr>
            </w:pPr>
            <w:proofErr w:type="spellStart"/>
            <w:r w:rsidRPr="00AA0A44">
              <w:rPr>
                <w:rFonts w:ascii="Times New Roman" w:eastAsia="宋体" w:hAnsi="Times New Roman"/>
                <w:sz w:val="20"/>
              </w:rPr>
              <w:t>关闭</w:t>
            </w:r>
            <w:proofErr w:type="spellEnd"/>
            <w:r w:rsidRPr="00AA0A44">
              <w:rPr>
                <w:rFonts w:ascii="Times New Roman" w:eastAsia="宋体" w:hAnsi="Times New Roman"/>
                <w:sz w:val="20"/>
              </w:rPr>
              <w:t xml:space="preserve"> </w:t>
            </w:r>
            <w:proofErr w:type="spellStart"/>
            <w:r w:rsidRPr="00AA0A44">
              <w:rPr>
                <w:rFonts w:ascii="Times New Roman" w:eastAsia="宋体" w:hAnsi="Times New Roman"/>
                <w:sz w:val="20"/>
              </w:rPr>
              <w:t>autofactory_</w:t>
            </w:r>
            <w:proofErr w:type="gramStart"/>
            <w:r w:rsidRPr="00AA0A44">
              <w:rPr>
                <w:rFonts w:ascii="Times New Roman" w:eastAsia="宋体" w:hAnsi="Times New Roman"/>
                <w:sz w:val="20"/>
              </w:rPr>
              <w:t>coverage.rviz</w:t>
            </w:r>
            <w:proofErr w:type="spellEnd"/>
            <w:proofErr w:type="gramEnd"/>
            <w:r w:rsidRPr="00AA0A44">
              <w:rPr>
                <w:rFonts w:ascii="Times New Roman" w:eastAsia="宋体" w:hAnsi="Times New Roman"/>
                <w:sz w:val="20"/>
              </w:rPr>
              <w:t xml:space="preserve"> → </w:t>
            </w:r>
            <w:proofErr w:type="spellStart"/>
            <w:r w:rsidRPr="00AA0A44">
              <w:rPr>
                <w:rFonts w:ascii="Times New Roman" w:eastAsia="宋体" w:hAnsi="Times New Roman"/>
                <w:sz w:val="20"/>
              </w:rPr>
              <w:t>打开</w:t>
            </w:r>
            <w:proofErr w:type="spellEnd"/>
            <w:r w:rsidRPr="00AA0A44">
              <w:rPr>
                <w:rFonts w:ascii="Times New Roman" w:eastAsia="宋体" w:hAnsi="Times New Roman"/>
                <w:sz w:val="20"/>
              </w:rPr>
              <w:t xml:space="preserve"> </w:t>
            </w:r>
            <w:proofErr w:type="spellStart"/>
            <w:r w:rsidRPr="00AA0A44">
              <w:rPr>
                <w:rFonts w:ascii="Times New Roman" w:eastAsia="宋体" w:hAnsi="Times New Roman"/>
                <w:sz w:val="20"/>
              </w:rPr>
              <w:t>autofactory_</w:t>
            </w:r>
            <w:proofErr w:type="gramStart"/>
            <w:r w:rsidRPr="00AA0A44">
              <w:rPr>
                <w:rFonts w:ascii="Times New Roman" w:eastAsia="宋体" w:hAnsi="Times New Roman"/>
                <w:sz w:val="20"/>
              </w:rPr>
              <w:t>rpp.rviz</w:t>
            </w:r>
            <w:proofErr w:type="spellEnd"/>
            <w:proofErr w:type="gramEnd"/>
          </w:p>
        </w:tc>
      </w:tr>
      <w:tr w:rsidR="00217E53" w:rsidRPr="00AA0A44" w14:paraId="5A385AF4" w14:textId="77777777">
        <w:trPr>
          <w:cantSplit/>
          <w:jc w:val="center"/>
        </w:trPr>
        <w:tc>
          <w:tcPr>
            <w:tcW w:w="9745" w:type="dxa"/>
            <w:shd w:val="clear" w:color="auto" w:fill="F7FAFB"/>
            <w:tcMar>
              <w:top w:w="100" w:type="dxa"/>
              <w:left w:w="120" w:type="dxa"/>
              <w:bottom w:w="100" w:type="dxa"/>
              <w:right w:w="120" w:type="dxa"/>
            </w:tcMar>
          </w:tcPr>
          <w:p w14:paraId="4C43A5B1"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w:t>
            </w:r>
          </w:p>
        </w:tc>
      </w:tr>
      <w:tr w:rsidR="00217E53" w:rsidRPr="00AA0A44" w14:paraId="6BD805D0" w14:textId="77777777">
        <w:trPr>
          <w:cantSplit/>
          <w:jc w:val="center"/>
        </w:trPr>
        <w:tc>
          <w:tcPr>
            <w:tcW w:w="9745" w:type="dxa"/>
            <w:shd w:val="clear" w:color="auto" w:fill="EAF3F7"/>
            <w:tcMar>
              <w:top w:w="100" w:type="dxa"/>
              <w:left w:w="120" w:type="dxa"/>
              <w:bottom w:w="100" w:type="dxa"/>
              <w:right w:w="120" w:type="dxa"/>
            </w:tcMar>
          </w:tcPr>
          <w:p w14:paraId="3F0632CF"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 xml:space="preserve">Full </w:t>
            </w:r>
            <w:proofErr w:type="spellStart"/>
            <w:r w:rsidRPr="00AA0A44">
              <w:rPr>
                <w:rFonts w:ascii="Times New Roman" w:eastAsia="宋体" w:hAnsi="Times New Roman"/>
                <w:sz w:val="20"/>
              </w:rPr>
              <w:t>模式导航交接：临时</w:t>
            </w:r>
            <w:proofErr w:type="spellEnd"/>
            <w:r w:rsidRPr="00AA0A44">
              <w:rPr>
                <w:rFonts w:ascii="Times New Roman" w:eastAsia="宋体" w:hAnsi="Times New Roman"/>
                <w:sz w:val="20"/>
              </w:rPr>
              <w:t xml:space="preserve"> </w:t>
            </w:r>
            <w:proofErr w:type="spellStart"/>
            <w:r w:rsidRPr="00AA0A44">
              <w:rPr>
                <w:rFonts w:ascii="Times New Roman" w:eastAsia="宋体" w:hAnsi="Times New Roman"/>
                <w:sz w:val="20"/>
              </w:rPr>
              <w:t>use_rotate_to_heading</w:t>
            </w:r>
            <w:proofErr w:type="spellEnd"/>
            <w:r w:rsidRPr="00AA0A44">
              <w:rPr>
                <w:rFonts w:ascii="Times New Roman" w:eastAsia="宋体" w:hAnsi="Times New Roman"/>
                <w:sz w:val="20"/>
              </w:rPr>
              <w:t xml:space="preserve">=true → </w:t>
            </w:r>
            <w:proofErr w:type="spellStart"/>
            <w:r w:rsidRPr="00AA0A44">
              <w:rPr>
                <w:rFonts w:ascii="Times New Roman" w:eastAsia="宋体" w:hAnsi="Times New Roman"/>
                <w:sz w:val="20"/>
              </w:rPr>
              <w:t>清理</w:t>
            </w:r>
            <w:proofErr w:type="spellEnd"/>
            <w:r w:rsidRPr="00AA0A44">
              <w:rPr>
                <w:rFonts w:ascii="Times New Roman" w:eastAsia="宋体" w:hAnsi="Times New Roman"/>
                <w:sz w:val="20"/>
              </w:rPr>
              <w:t xml:space="preserve"> Local/Global </w:t>
            </w:r>
            <w:proofErr w:type="spellStart"/>
            <w:r w:rsidRPr="00AA0A44">
              <w:rPr>
                <w:rFonts w:ascii="Times New Roman" w:eastAsia="宋体" w:hAnsi="Times New Roman"/>
                <w:sz w:val="20"/>
              </w:rPr>
              <w:t>Costmap</w:t>
            </w:r>
            <w:proofErr w:type="spellEnd"/>
          </w:p>
        </w:tc>
      </w:tr>
      <w:tr w:rsidR="00217E53" w:rsidRPr="00AA0A44" w14:paraId="6BC23E80" w14:textId="77777777">
        <w:trPr>
          <w:cantSplit/>
          <w:jc w:val="center"/>
        </w:trPr>
        <w:tc>
          <w:tcPr>
            <w:tcW w:w="9745" w:type="dxa"/>
            <w:shd w:val="clear" w:color="auto" w:fill="F7FAFB"/>
            <w:tcMar>
              <w:top w:w="100" w:type="dxa"/>
              <w:left w:w="120" w:type="dxa"/>
              <w:bottom w:w="100" w:type="dxa"/>
              <w:right w:w="120" w:type="dxa"/>
            </w:tcMar>
          </w:tcPr>
          <w:p w14:paraId="5963FBDD"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w:t>
            </w:r>
          </w:p>
        </w:tc>
      </w:tr>
      <w:tr w:rsidR="00217E53" w:rsidRPr="00AA0A44" w14:paraId="7ED8F308" w14:textId="77777777">
        <w:trPr>
          <w:cantSplit/>
          <w:jc w:val="center"/>
        </w:trPr>
        <w:tc>
          <w:tcPr>
            <w:tcW w:w="9745" w:type="dxa"/>
            <w:shd w:val="clear" w:color="auto" w:fill="EAF3F7"/>
            <w:tcMar>
              <w:top w:w="100" w:type="dxa"/>
              <w:left w:w="120" w:type="dxa"/>
              <w:bottom w:w="100" w:type="dxa"/>
              <w:right w:w="120" w:type="dxa"/>
            </w:tcMar>
          </w:tcPr>
          <w:p w14:paraId="15E49FF3"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 xml:space="preserve">Parking </w:t>
            </w:r>
            <w:proofErr w:type="spellStart"/>
            <w:r w:rsidRPr="00AA0A44">
              <w:rPr>
                <w:rFonts w:ascii="Times New Roman" w:eastAsia="宋体" w:hAnsi="Times New Roman"/>
                <w:sz w:val="20"/>
              </w:rPr>
              <w:t>Staging</w:t>
            </w:r>
            <w:r w:rsidRPr="00AA0A44">
              <w:rPr>
                <w:rFonts w:ascii="Times New Roman" w:eastAsia="宋体" w:hAnsi="Times New Roman"/>
                <w:sz w:val="20"/>
              </w:rPr>
              <w:t>：</w:t>
            </w:r>
            <w:r w:rsidRPr="00AA0A44">
              <w:rPr>
                <w:rFonts w:ascii="Times New Roman" w:eastAsia="宋体" w:hAnsi="Times New Roman"/>
                <w:sz w:val="20"/>
              </w:rPr>
              <w:t>StagingGrid</w:t>
            </w:r>
            <w:proofErr w:type="spellEnd"/>
            <w:r w:rsidRPr="00AA0A44">
              <w:rPr>
                <w:rFonts w:ascii="Times New Roman" w:eastAsia="宋体" w:hAnsi="Times New Roman"/>
                <w:sz w:val="20"/>
              </w:rPr>
              <w:t xml:space="preserve"> + </w:t>
            </w:r>
            <w:proofErr w:type="spellStart"/>
            <w:r w:rsidRPr="00AA0A44">
              <w:rPr>
                <w:rFonts w:ascii="Times New Roman" w:eastAsia="宋体" w:hAnsi="Times New Roman"/>
                <w:sz w:val="20"/>
              </w:rPr>
              <w:t>FollowPath</w:t>
            </w:r>
            <w:proofErr w:type="spellEnd"/>
            <w:r w:rsidRPr="00AA0A44">
              <w:rPr>
                <w:rFonts w:ascii="Times New Roman" w:eastAsia="宋体" w:hAnsi="Times New Roman"/>
                <w:sz w:val="20"/>
              </w:rPr>
              <w:t xml:space="preserve"> + </w:t>
            </w:r>
            <w:proofErr w:type="spellStart"/>
            <w:r w:rsidRPr="00AA0A44">
              <w:rPr>
                <w:rFonts w:ascii="Times New Roman" w:eastAsia="宋体" w:hAnsi="Times New Roman"/>
                <w:sz w:val="20"/>
              </w:rPr>
              <w:t>staging_goal_checker</w:t>
            </w:r>
            <w:proofErr w:type="spellEnd"/>
            <w:r w:rsidRPr="00AA0A44">
              <w:rPr>
                <w:rFonts w:ascii="Times New Roman" w:eastAsia="宋体" w:hAnsi="Times New Roman"/>
                <w:sz w:val="20"/>
              </w:rPr>
              <w:t xml:space="preserve"> + </w:t>
            </w:r>
            <w:proofErr w:type="spellStart"/>
            <w:r w:rsidRPr="00AA0A44">
              <w:rPr>
                <w:rFonts w:ascii="Times New Roman" w:eastAsia="宋体" w:hAnsi="Times New Roman"/>
                <w:sz w:val="20"/>
              </w:rPr>
              <w:t>最终</w:t>
            </w:r>
            <w:proofErr w:type="spellEnd"/>
            <w:r w:rsidRPr="00AA0A44">
              <w:rPr>
                <w:rFonts w:ascii="Times New Roman" w:eastAsia="宋体" w:hAnsi="Times New Roman"/>
                <w:sz w:val="20"/>
              </w:rPr>
              <w:t xml:space="preserve"> Spin</w:t>
            </w:r>
          </w:p>
        </w:tc>
      </w:tr>
      <w:tr w:rsidR="00217E53" w:rsidRPr="00AA0A44" w14:paraId="1C276EE2" w14:textId="77777777">
        <w:trPr>
          <w:cantSplit/>
          <w:jc w:val="center"/>
        </w:trPr>
        <w:tc>
          <w:tcPr>
            <w:tcW w:w="9745" w:type="dxa"/>
            <w:shd w:val="clear" w:color="auto" w:fill="F7FAFB"/>
            <w:tcMar>
              <w:top w:w="100" w:type="dxa"/>
              <w:left w:w="120" w:type="dxa"/>
              <w:bottom w:w="100" w:type="dxa"/>
              <w:right w:w="120" w:type="dxa"/>
            </w:tcMar>
          </w:tcPr>
          <w:p w14:paraId="63F07E3A"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w:t>
            </w:r>
          </w:p>
        </w:tc>
      </w:tr>
      <w:tr w:rsidR="00217E53" w:rsidRPr="00AA0A44" w14:paraId="304B8D15" w14:textId="77777777">
        <w:trPr>
          <w:cantSplit/>
          <w:jc w:val="center"/>
        </w:trPr>
        <w:tc>
          <w:tcPr>
            <w:tcW w:w="9745" w:type="dxa"/>
            <w:shd w:val="clear" w:color="auto" w:fill="EAF3F7"/>
            <w:tcMar>
              <w:top w:w="100" w:type="dxa"/>
              <w:left w:w="120" w:type="dxa"/>
              <w:bottom w:w="100" w:type="dxa"/>
              <w:right w:w="120" w:type="dxa"/>
            </w:tcMar>
          </w:tcPr>
          <w:p w14:paraId="2FD59896" w14:textId="77777777" w:rsidR="00217E53" w:rsidRPr="00AA0A44" w:rsidRDefault="00000000">
            <w:pPr>
              <w:spacing w:after="0"/>
              <w:jc w:val="center"/>
              <w:rPr>
                <w:rFonts w:ascii="Times New Roman" w:eastAsia="宋体" w:hAnsi="Times New Roman"/>
                <w:lang w:eastAsia="zh-CN"/>
              </w:rPr>
            </w:pPr>
            <w:proofErr w:type="spellStart"/>
            <w:r w:rsidRPr="00AA0A44">
              <w:rPr>
                <w:rFonts w:ascii="Times New Roman" w:eastAsia="宋体" w:hAnsi="Times New Roman"/>
                <w:sz w:val="20"/>
                <w:lang w:eastAsia="zh-CN"/>
              </w:rPr>
              <w:t>ArUco</w:t>
            </w:r>
            <w:proofErr w:type="spellEnd"/>
            <w:r w:rsidRPr="00AA0A44">
              <w:rPr>
                <w:rFonts w:ascii="Times New Roman" w:eastAsia="宋体" w:hAnsi="Times New Roman"/>
                <w:sz w:val="20"/>
                <w:lang w:eastAsia="zh-CN"/>
              </w:rPr>
              <w:t xml:space="preserve"> ID=0</w:t>
            </w:r>
            <w:r w:rsidRPr="00AA0A44">
              <w:rPr>
                <w:rFonts w:ascii="Times New Roman" w:eastAsia="宋体" w:hAnsi="Times New Roman"/>
                <w:sz w:val="20"/>
                <w:lang w:eastAsia="zh-CN"/>
              </w:rPr>
              <w:t>：检测</w:t>
            </w:r>
            <w:r w:rsidRPr="00AA0A44">
              <w:rPr>
                <w:rFonts w:ascii="Times New Roman" w:eastAsia="宋体" w:hAnsi="Times New Roman"/>
                <w:sz w:val="20"/>
                <w:lang w:eastAsia="zh-CN"/>
              </w:rPr>
              <w:t xml:space="preserve"> → </w:t>
            </w:r>
            <w:r w:rsidRPr="00AA0A44">
              <w:rPr>
                <w:rFonts w:ascii="Times New Roman" w:eastAsia="宋体" w:hAnsi="Times New Roman"/>
                <w:sz w:val="20"/>
                <w:lang w:eastAsia="zh-CN"/>
              </w:rPr>
              <w:t>连续稳定锁定</w:t>
            </w:r>
            <w:r w:rsidRPr="00AA0A44">
              <w:rPr>
                <w:rFonts w:ascii="Times New Roman" w:eastAsia="宋体" w:hAnsi="Times New Roman"/>
                <w:sz w:val="20"/>
                <w:lang w:eastAsia="zh-CN"/>
              </w:rPr>
              <w:t xml:space="preserve"> → map </w:t>
            </w:r>
            <w:r w:rsidRPr="00AA0A44">
              <w:rPr>
                <w:rFonts w:ascii="Times New Roman" w:eastAsia="宋体" w:hAnsi="Times New Roman"/>
                <w:sz w:val="20"/>
                <w:lang w:eastAsia="zh-CN"/>
              </w:rPr>
              <w:t>坐标转换</w:t>
            </w:r>
          </w:p>
        </w:tc>
      </w:tr>
      <w:tr w:rsidR="00217E53" w:rsidRPr="00AA0A44" w14:paraId="32EB9F85" w14:textId="77777777">
        <w:trPr>
          <w:cantSplit/>
          <w:jc w:val="center"/>
        </w:trPr>
        <w:tc>
          <w:tcPr>
            <w:tcW w:w="9745" w:type="dxa"/>
            <w:shd w:val="clear" w:color="auto" w:fill="F7FAFB"/>
            <w:tcMar>
              <w:top w:w="100" w:type="dxa"/>
              <w:left w:w="120" w:type="dxa"/>
              <w:bottom w:w="100" w:type="dxa"/>
              <w:right w:w="120" w:type="dxa"/>
            </w:tcMar>
          </w:tcPr>
          <w:p w14:paraId="5D702942"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w:t>
            </w:r>
          </w:p>
        </w:tc>
      </w:tr>
      <w:tr w:rsidR="00217E53" w:rsidRPr="00AA0A44" w14:paraId="62E07CC8" w14:textId="77777777">
        <w:trPr>
          <w:cantSplit/>
          <w:jc w:val="center"/>
        </w:trPr>
        <w:tc>
          <w:tcPr>
            <w:tcW w:w="9745" w:type="dxa"/>
            <w:shd w:val="clear" w:color="auto" w:fill="EAF3F7"/>
            <w:tcMar>
              <w:top w:w="100" w:type="dxa"/>
              <w:left w:w="120" w:type="dxa"/>
              <w:bottom w:w="100" w:type="dxa"/>
              <w:right w:w="120" w:type="dxa"/>
            </w:tcMar>
          </w:tcPr>
          <w:p w14:paraId="1453834A"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Hybrid A*</w:t>
            </w:r>
            <w:r w:rsidRPr="00AA0A44">
              <w:rPr>
                <w:rFonts w:ascii="Times New Roman" w:eastAsia="宋体" w:hAnsi="Times New Roman"/>
                <w:sz w:val="20"/>
              </w:rPr>
              <w:t>：</w:t>
            </w:r>
            <w:proofErr w:type="spellStart"/>
            <w:r w:rsidRPr="00AA0A44">
              <w:rPr>
                <w:rFonts w:ascii="Times New Roman" w:eastAsia="宋体" w:hAnsi="Times New Roman"/>
                <w:sz w:val="20"/>
              </w:rPr>
              <w:t>基于</w:t>
            </w:r>
            <w:proofErr w:type="spellEnd"/>
            <w:r w:rsidRPr="00AA0A44">
              <w:rPr>
                <w:rFonts w:ascii="Times New Roman" w:eastAsia="宋体" w:hAnsi="Times New Roman"/>
                <w:sz w:val="20"/>
              </w:rPr>
              <w:t xml:space="preserve"> /</w:t>
            </w:r>
            <w:proofErr w:type="spellStart"/>
            <w:r w:rsidRPr="00AA0A44">
              <w:rPr>
                <w:rFonts w:ascii="Times New Roman" w:eastAsia="宋体" w:hAnsi="Times New Roman"/>
                <w:sz w:val="20"/>
              </w:rPr>
              <w:t>global_costmap</w:t>
            </w:r>
            <w:proofErr w:type="spellEnd"/>
            <w:r w:rsidRPr="00AA0A44">
              <w:rPr>
                <w:rFonts w:ascii="Times New Roman" w:eastAsia="宋体" w:hAnsi="Times New Roman"/>
                <w:sz w:val="20"/>
              </w:rPr>
              <w:t>/</w:t>
            </w:r>
            <w:proofErr w:type="spellStart"/>
            <w:r w:rsidRPr="00AA0A44">
              <w:rPr>
                <w:rFonts w:ascii="Times New Roman" w:eastAsia="宋体" w:hAnsi="Times New Roman"/>
                <w:sz w:val="20"/>
              </w:rPr>
              <w:t>costmap</w:t>
            </w:r>
            <w:proofErr w:type="spellEnd"/>
            <w:r w:rsidRPr="00AA0A44">
              <w:rPr>
                <w:rFonts w:ascii="Times New Roman" w:eastAsia="宋体" w:hAnsi="Times New Roman"/>
                <w:sz w:val="20"/>
              </w:rPr>
              <w:t xml:space="preserve"> </w:t>
            </w:r>
            <w:proofErr w:type="spellStart"/>
            <w:r w:rsidRPr="00AA0A44">
              <w:rPr>
                <w:rFonts w:ascii="Times New Roman" w:eastAsia="宋体" w:hAnsi="Times New Roman"/>
                <w:sz w:val="20"/>
              </w:rPr>
              <w:t>生成</w:t>
            </w:r>
            <w:proofErr w:type="spellEnd"/>
            <w:r w:rsidRPr="00AA0A44">
              <w:rPr>
                <w:rFonts w:ascii="Times New Roman" w:eastAsia="宋体" w:hAnsi="Times New Roman"/>
                <w:sz w:val="20"/>
              </w:rPr>
              <w:t xml:space="preserve"> /parking/</w:t>
            </w:r>
            <w:proofErr w:type="spellStart"/>
            <w:r w:rsidRPr="00AA0A44">
              <w:rPr>
                <w:rFonts w:ascii="Times New Roman" w:eastAsia="宋体" w:hAnsi="Times New Roman"/>
                <w:sz w:val="20"/>
              </w:rPr>
              <w:t>hybrid_path</w:t>
            </w:r>
            <w:proofErr w:type="spellEnd"/>
          </w:p>
        </w:tc>
      </w:tr>
      <w:tr w:rsidR="00217E53" w:rsidRPr="00AA0A44" w14:paraId="38314E17" w14:textId="77777777">
        <w:trPr>
          <w:cantSplit/>
          <w:jc w:val="center"/>
        </w:trPr>
        <w:tc>
          <w:tcPr>
            <w:tcW w:w="9745" w:type="dxa"/>
            <w:shd w:val="clear" w:color="auto" w:fill="F7FAFB"/>
            <w:tcMar>
              <w:top w:w="100" w:type="dxa"/>
              <w:left w:w="120" w:type="dxa"/>
              <w:bottom w:w="100" w:type="dxa"/>
              <w:right w:w="120" w:type="dxa"/>
            </w:tcMar>
          </w:tcPr>
          <w:p w14:paraId="591FE8C2"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w:t>
            </w:r>
          </w:p>
        </w:tc>
      </w:tr>
      <w:tr w:rsidR="00217E53" w:rsidRPr="00AA0A44" w14:paraId="1423B7DD" w14:textId="77777777">
        <w:trPr>
          <w:cantSplit/>
          <w:jc w:val="center"/>
        </w:trPr>
        <w:tc>
          <w:tcPr>
            <w:tcW w:w="9745" w:type="dxa"/>
            <w:shd w:val="clear" w:color="auto" w:fill="EAF3F7"/>
            <w:tcMar>
              <w:top w:w="100" w:type="dxa"/>
              <w:left w:w="120" w:type="dxa"/>
              <w:bottom w:w="100" w:type="dxa"/>
              <w:right w:w="120" w:type="dxa"/>
            </w:tcMar>
          </w:tcPr>
          <w:p w14:paraId="568DAC9C"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Parking Tracker V3.2</w:t>
            </w:r>
            <w:r w:rsidRPr="00AA0A44">
              <w:rPr>
                <w:rFonts w:ascii="Times New Roman" w:eastAsia="宋体" w:hAnsi="Times New Roman"/>
                <w:sz w:val="20"/>
              </w:rPr>
              <w:t>：释放</w:t>
            </w:r>
            <w:r w:rsidRPr="00AA0A44">
              <w:rPr>
                <w:rFonts w:ascii="Times New Roman" w:eastAsia="宋体" w:hAnsi="Times New Roman"/>
                <w:sz w:val="20"/>
              </w:rPr>
              <w:t xml:space="preserve"> Nav2 /</w:t>
            </w:r>
            <w:proofErr w:type="spellStart"/>
            <w:r w:rsidRPr="00AA0A44">
              <w:rPr>
                <w:rFonts w:ascii="Times New Roman" w:eastAsia="宋体" w:hAnsi="Times New Roman"/>
                <w:sz w:val="20"/>
              </w:rPr>
              <w:t>cmd_vel</w:t>
            </w:r>
            <w:proofErr w:type="spellEnd"/>
            <w:r w:rsidRPr="00AA0A44">
              <w:rPr>
                <w:rFonts w:ascii="Times New Roman" w:eastAsia="宋体" w:hAnsi="Times New Roman"/>
                <w:sz w:val="20"/>
              </w:rPr>
              <w:t xml:space="preserve"> </w:t>
            </w:r>
            <w:proofErr w:type="spellStart"/>
            <w:r w:rsidRPr="00AA0A44">
              <w:rPr>
                <w:rFonts w:ascii="Times New Roman" w:eastAsia="宋体" w:hAnsi="Times New Roman"/>
                <w:sz w:val="20"/>
              </w:rPr>
              <w:t>输出</w:t>
            </w:r>
            <w:proofErr w:type="spellEnd"/>
            <w:r w:rsidRPr="00AA0A44">
              <w:rPr>
                <w:rFonts w:ascii="Times New Roman" w:eastAsia="宋体" w:hAnsi="Times New Roman"/>
                <w:sz w:val="20"/>
              </w:rPr>
              <w:t xml:space="preserve"> → </w:t>
            </w:r>
            <w:proofErr w:type="spellStart"/>
            <w:r w:rsidRPr="00AA0A44">
              <w:rPr>
                <w:rFonts w:ascii="Times New Roman" w:eastAsia="宋体" w:hAnsi="Times New Roman"/>
                <w:sz w:val="20"/>
              </w:rPr>
              <w:t>直接跟踪路径</w:t>
            </w:r>
            <w:proofErr w:type="spellEnd"/>
            <w:r w:rsidRPr="00AA0A44">
              <w:rPr>
                <w:rFonts w:ascii="Times New Roman" w:eastAsia="宋体" w:hAnsi="Times New Roman"/>
                <w:sz w:val="20"/>
              </w:rPr>
              <w:t xml:space="preserve"> → </w:t>
            </w:r>
            <w:proofErr w:type="spellStart"/>
            <w:r w:rsidRPr="00AA0A44">
              <w:rPr>
                <w:rFonts w:ascii="Times New Roman" w:eastAsia="宋体" w:hAnsi="Times New Roman"/>
                <w:sz w:val="20"/>
              </w:rPr>
              <w:t>最终泊车</w:t>
            </w:r>
            <w:proofErr w:type="spellEnd"/>
          </w:p>
        </w:tc>
      </w:tr>
      <w:tr w:rsidR="00217E53" w:rsidRPr="00AA0A44" w14:paraId="7F4E02C2" w14:textId="77777777">
        <w:trPr>
          <w:cantSplit/>
          <w:jc w:val="center"/>
        </w:trPr>
        <w:tc>
          <w:tcPr>
            <w:tcW w:w="9745" w:type="dxa"/>
            <w:shd w:val="clear" w:color="auto" w:fill="F7FAFB"/>
            <w:tcMar>
              <w:top w:w="100" w:type="dxa"/>
              <w:left w:w="120" w:type="dxa"/>
              <w:bottom w:w="100" w:type="dxa"/>
              <w:right w:w="120" w:type="dxa"/>
            </w:tcMar>
          </w:tcPr>
          <w:p w14:paraId="39514EEF"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w:t>
            </w:r>
          </w:p>
        </w:tc>
      </w:tr>
      <w:tr w:rsidR="00217E53" w:rsidRPr="00AA0A44" w14:paraId="411A2970" w14:textId="77777777">
        <w:trPr>
          <w:cantSplit/>
          <w:jc w:val="center"/>
        </w:trPr>
        <w:tc>
          <w:tcPr>
            <w:tcW w:w="9745" w:type="dxa"/>
            <w:shd w:val="clear" w:color="auto" w:fill="EAF3F7"/>
            <w:tcMar>
              <w:top w:w="100" w:type="dxa"/>
              <w:left w:w="120" w:type="dxa"/>
              <w:bottom w:w="100" w:type="dxa"/>
              <w:right w:w="120" w:type="dxa"/>
            </w:tcMar>
          </w:tcPr>
          <w:p w14:paraId="6ECCC7CE"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b/>
                <w:sz w:val="20"/>
              </w:rPr>
              <w:t xml:space="preserve">MISSION </w:t>
            </w:r>
            <w:proofErr w:type="spellStart"/>
            <w:r w:rsidRPr="00AA0A44">
              <w:rPr>
                <w:rFonts w:ascii="Times New Roman" w:eastAsia="宋体" w:hAnsi="Times New Roman"/>
                <w:b/>
                <w:sz w:val="20"/>
              </w:rPr>
              <w:t>COMPLETE</w:t>
            </w:r>
            <w:r w:rsidRPr="00AA0A44">
              <w:rPr>
                <w:rFonts w:ascii="Times New Roman" w:eastAsia="宋体" w:hAnsi="Times New Roman"/>
                <w:b/>
                <w:sz w:val="20"/>
              </w:rPr>
              <w:t>：恢复</w:t>
            </w:r>
            <w:proofErr w:type="spellEnd"/>
            <w:r w:rsidRPr="00AA0A44">
              <w:rPr>
                <w:rFonts w:ascii="Times New Roman" w:eastAsia="宋体" w:hAnsi="Times New Roman"/>
                <w:b/>
                <w:sz w:val="20"/>
              </w:rPr>
              <w:t xml:space="preserve"> Nav2 </w:t>
            </w:r>
            <w:proofErr w:type="spellStart"/>
            <w:r w:rsidRPr="00AA0A44">
              <w:rPr>
                <w:rFonts w:ascii="Times New Roman" w:eastAsia="宋体" w:hAnsi="Times New Roman"/>
                <w:b/>
                <w:sz w:val="20"/>
              </w:rPr>
              <w:t>运行时参数与速度链</w:t>
            </w:r>
            <w:proofErr w:type="spellEnd"/>
          </w:p>
        </w:tc>
      </w:tr>
    </w:tbl>
    <w:p w14:paraId="23B4946B" w14:textId="77777777" w:rsidR="00217E53" w:rsidRPr="00AA0A44" w:rsidRDefault="00217E53">
      <w:pPr>
        <w:spacing w:after="20"/>
        <w:rPr>
          <w:rFonts w:ascii="Times New Roman" w:eastAsia="宋体" w:hAnsi="Times New Roman"/>
        </w:rPr>
      </w:pPr>
    </w:p>
    <w:p w14:paraId="61AE8178"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2.1 </w:t>
      </w:r>
      <w:proofErr w:type="spellStart"/>
      <w:r w:rsidRPr="00AA0A44">
        <w:rPr>
          <w:rFonts w:ascii="Times New Roman" w:eastAsia="宋体" w:hAnsi="Times New Roman"/>
        </w:rPr>
        <w:t>六个</w:t>
      </w:r>
      <w:proofErr w:type="spellEnd"/>
      <w:r w:rsidRPr="00AA0A44">
        <w:rPr>
          <w:rFonts w:ascii="Times New Roman" w:eastAsia="宋体" w:hAnsi="Times New Roman"/>
        </w:rPr>
        <w:t xml:space="preserve"> ROS 2 </w:t>
      </w:r>
      <w:proofErr w:type="spellStart"/>
      <w:r w:rsidRPr="00AA0A44">
        <w:rPr>
          <w:rFonts w:ascii="Times New Roman" w:eastAsia="宋体" w:hAnsi="Times New Roman"/>
        </w:rPr>
        <w:t>功能包</w:t>
      </w:r>
      <w:proofErr w:type="spellEnd"/>
    </w:p>
    <w:tbl>
      <w:tblPr>
        <w:tblStyle w:val="aff1"/>
        <w:tblW w:w="0" w:type="auto"/>
        <w:jc w:val="center"/>
        <w:tblLook w:val="04A0" w:firstRow="1" w:lastRow="0" w:firstColumn="1" w:lastColumn="0" w:noHBand="0" w:noVBand="1"/>
      </w:tblPr>
      <w:tblGrid>
        <w:gridCol w:w="2268"/>
        <w:gridCol w:w="1701"/>
        <w:gridCol w:w="5329"/>
      </w:tblGrid>
      <w:tr w:rsidR="00217E53" w:rsidRPr="00AA0A44" w14:paraId="087B84E6" w14:textId="77777777">
        <w:trPr>
          <w:cantSplit/>
          <w:tblHeader/>
          <w:jc w:val="center"/>
        </w:trPr>
        <w:tc>
          <w:tcPr>
            <w:tcW w:w="2268" w:type="dxa"/>
            <w:shd w:val="clear" w:color="auto" w:fill="DCEAF0"/>
            <w:tcMar>
              <w:top w:w="80" w:type="dxa"/>
              <w:left w:w="90" w:type="dxa"/>
              <w:bottom w:w="80" w:type="dxa"/>
              <w:right w:w="90" w:type="dxa"/>
            </w:tcMar>
            <w:vAlign w:val="center"/>
          </w:tcPr>
          <w:p w14:paraId="7EA9C60F"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功能包</w:t>
            </w:r>
            <w:proofErr w:type="spellEnd"/>
          </w:p>
        </w:tc>
        <w:tc>
          <w:tcPr>
            <w:tcW w:w="1701" w:type="dxa"/>
            <w:shd w:val="clear" w:color="auto" w:fill="DCEAF0"/>
            <w:tcMar>
              <w:top w:w="80" w:type="dxa"/>
              <w:left w:w="90" w:type="dxa"/>
              <w:bottom w:w="80" w:type="dxa"/>
              <w:right w:w="90" w:type="dxa"/>
            </w:tcMar>
            <w:vAlign w:val="center"/>
          </w:tcPr>
          <w:p w14:paraId="52203C1D"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构建类型</w:t>
            </w:r>
            <w:proofErr w:type="spellEnd"/>
          </w:p>
        </w:tc>
        <w:tc>
          <w:tcPr>
            <w:tcW w:w="5329" w:type="dxa"/>
            <w:shd w:val="clear" w:color="auto" w:fill="DCEAF0"/>
            <w:tcMar>
              <w:top w:w="80" w:type="dxa"/>
              <w:left w:w="90" w:type="dxa"/>
              <w:bottom w:w="80" w:type="dxa"/>
              <w:right w:w="90" w:type="dxa"/>
            </w:tcMar>
            <w:vAlign w:val="center"/>
          </w:tcPr>
          <w:p w14:paraId="39AEF861"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职责</w:t>
            </w:r>
            <w:proofErr w:type="spellEnd"/>
          </w:p>
        </w:tc>
      </w:tr>
      <w:tr w:rsidR="00217E53" w:rsidRPr="00AA0A44" w14:paraId="6C770B5D" w14:textId="77777777">
        <w:trPr>
          <w:cantSplit/>
          <w:jc w:val="center"/>
        </w:trPr>
        <w:tc>
          <w:tcPr>
            <w:tcW w:w="2268" w:type="dxa"/>
            <w:tcMar>
              <w:top w:w="80" w:type="dxa"/>
              <w:left w:w="90" w:type="dxa"/>
              <w:bottom w:w="80" w:type="dxa"/>
              <w:right w:w="90" w:type="dxa"/>
            </w:tcMar>
          </w:tcPr>
          <w:p w14:paraId="05A60F00"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factory_simulation</w:t>
            </w:r>
            <w:proofErr w:type="spellEnd"/>
          </w:p>
        </w:tc>
        <w:tc>
          <w:tcPr>
            <w:tcW w:w="1701" w:type="dxa"/>
            <w:tcMar>
              <w:top w:w="80" w:type="dxa"/>
              <w:left w:w="90" w:type="dxa"/>
              <w:bottom w:w="80" w:type="dxa"/>
              <w:right w:w="90" w:type="dxa"/>
            </w:tcMar>
          </w:tcPr>
          <w:p w14:paraId="4E9A2341"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ament_cmake</w:t>
            </w:r>
            <w:proofErr w:type="spellEnd"/>
          </w:p>
        </w:tc>
        <w:tc>
          <w:tcPr>
            <w:tcW w:w="5329" w:type="dxa"/>
            <w:tcMar>
              <w:top w:w="80" w:type="dxa"/>
              <w:left w:w="90" w:type="dxa"/>
              <w:bottom w:w="80" w:type="dxa"/>
              <w:right w:w="90" w:type="dxa"/>
            </w:tcMar>
          </w:tcPr>
          <w:p w14:paraId="0A474D8F"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工厂</w:t>
            </w:r>
            <w:proofErr w:type="spellEnd"/>
            <w:r w:rsidRPr="00AA0A44">
              <w:rPr>
                <w:rFonts w:ascii="Times New Roman" w:eastAsia="宋体" w:hAnsi="Times New Roman"/>
                <w:sz w:val="18"/>
              </w:rPr>
              <w:t xml:space="preserve"> </w:t>
            </w:r>
            <w:proofErr w:type="spellStart"/>
            <w:r w:rsidRPr="00AA0A44">
              <w:rPr>
                <w:rFonts w:ascii="Times New Roman" w:eastAsia="宋体" w:hAnsi="Times New Roman"/>
                <w:sz w:val="18"/>
              </w:rPr>
              <w:t>World</w:t>
            </w:r>
            <w:r w:rsidRPr="00AA0A44">
              <w:rPr>
                <w:rFonts w:ascii="Times New Roman" w:eastAsia="宋体" w:hAnsi="Times New Roman"/>
                <w:sz w:val="18"/>
              </w:rPr>
              <w:t>、</w:t>
            </w:r>
            <w:r w:rsidRPr="00AA0A44">
              <w:rPr>
                <w:rFonts w:ascii="Times New Roman" w:eastAsia="宋体" w:hAnsi="Times New Roman"/>
                <w:sz w:val="18"/>
              </w:rPr>
              <w:t>Gazebo</w:t>
            </w:r>
            <w:proofErr w:type="spellEnd"/>
            <w:r w:rsidRPr="00AA0A44">
              <w:rPr>
                <w:rFonts w:ascii="Times New Roman" w:eastAsia="宋体" w:hAnsi="Times New Roman"/>
                <w:sz w:val="18"/>
              </w:rPr>
              <w:t xml:space="preserve"> </w:t>
            </w:r>
            <w:proofErr w:type="spellStart"/>
            <w:r w:rsidRPr="00AA0A44">
              <w:rPr>
                <w:rFonts w:ascii="Times New Roman" w:eastAsia="宋体" w:hAnsi="Times New Roman"/>
                <w:sz w:val="18"/>
              </w:rPr>
              <w:t>模型、世界启动与模型搜索</w:t>
            </w:r>
            <w:proofErr w:type="spellEnd"/>
            <w:r w:rsidRPr="00AA0A44">
              <w:rPr>
                <w:rFonts w:ascii="Times New Roman" w:eastAsia="宋体" w:hAnsi="Times New Roman"/>
                <w:sz w:val="18"/>
              </w:rPr>
              <w:t>。</w:t>
            </w:r>
          </w:p>
        </w:tc>
      </w:tr>
      <w:tr w:rsidR="00217E53" w:rsidRPr="00AA0A44" w14:paraId="0F500D69" w14:textId="77777777">
        <w:trPr>
          <w:cantSplit/>
          <w:jc w:val="center"/>
        </w:trPr>
        <w:tc>
          <w:tcPr>
            <w:tcW w:w="2268" w:type="dxa"/>
            <w:shd w:val="clear" w:color="auto" w:fill="FAFCFD"/>
            <w:tcMar>
              <w:top w:w="80" w:type="dxa"/>
              <w:left w:w="90" w:type="dxa"/>
              <w:bottom w:w="80" w:type="dxa"/>
              <w:right w:w="90" w:type="dxa"/>
            </w:tcMar>
          </w:tcPr>
          <w:p w14:paraId="2DFBD344"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agv_bringup</w:t>
            </w:r>
            <w:proofErr w:type="spellEnd"/>
          </w:p>
        </w:tc>
        <w:tc>
          <w:tcPr>
            <w:tcW w:w="1701" w:type="dxa"/>
            <w:shd w:val="clear" w:color="auto" w:fill="FAFCFD"/>
            <w:tcMar>
              <w:top w:w="80" w:type="dxa"/>
              <w:left w:w="90" w:type="dxa"/>
              <w:bottom w:w="80" w:type="dxa"/>
              <w:right w:w="90" w:type="dxa"/>
            </w:tcMar>
          </w:tcPr>
          <w:p w14:paraId="30E4A182"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ament_python</w:t>
            </w:r>
            <w:proofErr w:type="spellEnd"/>
          </w:p>
        </w:tc>
        <w:tc>
          <w:tcPr>
            <w:tcW w:w="5329" w:type="dxa"/>
            <w:shd w:val="clear" w:color="auto" w:fill="FAFCFD"/>
            <w:tcMar>
              <w:top w:w="80" w:type="dxa"/>
              <w:left w:w="90" w:type="dxa"/>
              <w:bottom w:w="80" w:type="dxa"/>
              <w:right w:w="90" w:type="dxa"/>
            </w:tcMar>
          </w:tcPr>
          <w:p w14:paraId="4E14CED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机器人生成、</w:t>
            </w:r>
            <w:r w:rsidRPr="00AA0A44">
              <w:rPr>
                <w:rFonts w:ascii="Times New Roman" w:eastAsia="宋体" w:hAnsi="Times New Roman"/>
                <w:sz w:val="18"/>
              </w:rPr>
              <w:t>TF</w:t>
            </w:r>
            <w:r w:rsidRPr="00AA0A44">
              <w:rPr>
                <w:rFonts w:ascii="Times New Roman" w:eastAsia="宋体" w:hAnsi="Times New Roman"/>
                <w:sz w:val="18"/>
              </w:rPr>
              <w:t>、</w:t>
            </w:r>
            <w:r w:rsidRPr="00AA0A44">
              <w:rPr>
                <w:rFonts w:ascii="Times New Roman" w:eastAsia="宋体" w:hAnsi="Times New Roman"/>
                <w:sz w:val="18"/>
              </w:rPr>
              <w:t>Nav2</w:t>
            </w:r>
            <w:r w:rsidRPr="00AA0A44">
              <w:rPr>
                <w:rFonts w:ascii="Times New Roman" w:eastAsia="宋体" w:hAnsi="Times New Roman"/>
                <w:sz w:val="18"/>
              </w:rPr>
              <w:t>、</w:t>
            </w:r>
            <w:r w:rsidRPr="00AA0A44">
              <w:rPr>
                <w:rFonts w:ascii="Times New Roman" w:eastAsia="宋体" w:hAnsi="Times New Roman"/>
                <w:sz w:val="18"/>
              </w:rPr>
              <w:t>AMCL</w:t>
            </w:r>
            <w:r w:rsidRPr="00AA0A44">
              <w:rPr>
                <w:rFonts w:ascii="Times New Roman" w:eastAsia="宋体" w:hAnsi="Times New Roman"/>
                <w:sz w:val="18"/>
              </w:rPr>
              <w:t>、地图、</w:t>
            </w:r>
            <w:r w:rsidRPr="00AA0A44">
              <w:rPr>
                <w:rFonts w:ascii="Times New Roman" w:eastAsia="宋体" w:hAnsi="Times New Roman"/>
                <w:sz w:val="18"/>
              </w:rPr>
              <w:t xml:space="preserve">RPP </w:t>
            </w:r>
            <w:proofErr w:type="spellStart"/>
            <w:r w:rsidRPr="00AA0A44">
              <w:rPr>
                <w:rFonts w:ascii="Times New Roman" w:eastAsia="宋体" w:hAnsi="Times New Roman"/>
                <w:sz w:val="18"/>
              </w:rPr>
              <w:t>参数、</w:t>
            </w:r>
            <w:r w:rsidRPr="00AA0A44">
              <w:rPr>
                <w:rFonts w:ascii="Times New Roman" w:eastAsia="宋体" w:hAnsi="Times New Roman"/>
                <w:sz w:val="18"/>
              </w:rPr>
              <w:t>Behavior</w:t>
            </w:r>
            <w:proofErr w:type="spellEnd"/>
            <w:r w:rsidRPr="00AA0A44">
              <w:rPr>
                <w:rFonts w:ascii="Times New Roman" w:eastAsia="宋体" w:hAnsi="Times New Roman"/>
                <w:sz w:val="18"/>
              </w:rPr>
              <w:t xml:space="preserve"> </w:t>
            </w:r>
            <w:proofErr w:type="spellStart"/>
            <w:r w:rsidRPr="00AA0A44">
              <w:rPr>
                <w:rFonts w:ascii="Times New Roman" w:eastAsia="宋体" w:hAnsi="Times New Roman"/>
                <w:sz w:val="18"/>
              </w:rPr>
              <w:t>Tree</w:t>
            </w:r>
            <w:r w:rsidRPr="00AA0A44">
              <w:rPr>
                <w:rFonts w:ascii="Times New Roman" w:eastAsia="宋体" w:hAnsi="Times New Roman"/>
                <w:sz w:val="18"/>
              </w:rPr>
              <w:t>、</w:t>
            </w:r>
            <w:r w:rsidRPr="00AA0A44">
              <w:rPr>
                <w:rFonts w:ascii="Times New Roman" w:eastAsia="宋体" w:hAnsi="Times New Roman"/>
                <w:sz w:val="18"/>
              </w:rPr>
              <w:t>RViz</w:t>
            </w:r>
            <w:proofErr w:type="spellEnd"/>
            <w:r w:rsidRPr="00AA0A44">
              <w:rPr>
                <w:rFonts w:ascii="Times New Roman" w:eastAsia="宋体" w:hAnsi="Times New Roman"/>
                <w:sz w:val="18"/>
              </w:rPr>
              <w:t xml:space="preserve"> </w:t>
            </w:r>
            <w:proofErr w:type="spellStart"/>
            <w:r w:rsidRPr="00AA0A44">
              <w:rPr>
                <w:rFonts w:ascii="Times New Roman" w:eastAsia="宋体" w:hAnsi="Times New Roman"/>
                <w:sz w:val="18"/>
              </w:rPr>
              <w:t>配置</w:t>
            </w:r>
            <w:proofErr w:type="spellEnd"/>
            <w:r w:rsidRPr="00AA0A44">
              <w:rPr>
                <w:rFonts w:ascii="Times New Roman" w:eastAsia="宋体" w:hAnsi="Times New Roman"/>
                <w:sz w:val="18"/>
              </w:rPr>
              <w:t>。</w:t>
            </w:r>
          </w:p>
        </w:tc>
      </w:tr>
      <w:tr w:rsidR="00217E53" w:rsidRPr="00AA0A44" w14:paraId="6047ADC4" w14:textId="77777777">
        <w:trPr>
          <w:cantSplit/>
          <w:jc w:val="center"/>
        </w:trPr>
        <w:tc>
          <w:tcPr>
            <w:tcW w:w="2268" w:type="dxa"/>
            <w:tcMar>
              <w:top w:w="80" w:type="dxa"/>
              <w:left w:w="90" w:type="dxa"/>
              <w:bottom w:w="80" w:type="dxa"/>
              <w:right w:w="90" w:type="dxa"/>
            </w:tcMar>
          </w:tcPr>
          <w:p w14:paraId="0D1F3FED"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agv_coverage</w:t>
            </w:r>
            <w:proofErr w:type="spellEnd"/>
          </w:p>
        </w:tc>
        <w:tc>
          <w:tcPr>
            <w:tcW w:w="1701" w:type="dxa"/>
            <w:tcMar>
              <w:top w:w="80" w:type="dxa"/>
              <w:left w:w="90" w:type="dxa"/>
              <w:bottom w:w="80" w:type="dxa"/>
              <w:right w:w="90" w:type="dxa"/>
            </w:tcMar>
          </w:tcPr>
          <w:p w14:paraId="02E42538"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ament_python</w:t>
            </w:r>
            <w:proofErr w:type="spellEnd"/>
          </w:p>
        </w:tc>
        <w:tc>
          <w:tcPr>
            <w:tcW w:w="5329" w:type="dxa"/>
            <w:tcMar>
              <w:top w:w="80" w:type="dxa"/>
              <w:left w:w="90" w:type="dxa"/>
              <w:bottom w:w="80" w:type="dxa"/>
              <w:right w:w="90" w:type="dxa"/>
            </w:tcMar>
          </w:tcPr>
          <w:p w14:paraId="057478B7"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牛耕式覆盖规划、路径</w:t>
            </w:r>
            <w:proofErr w:type="spellEnd"/>
            <w:r w:rsidRPr="00AA0A44">
              <w:rPr>
                <w:rFonts w:ascii="Times New Roman" w:eastAsia="宋体" w:hAnsi="Times New Roman"/>
                <w:sz w:val="18"/>
              </w:rPr>
              <w:t>/</w:t>
            </w:r>
            <w:proofErr w:type="spellStart"/>
            <w:r w:rsidRPr="00AA0A44">
              <w:rPr>
                <w:rFonts w:ascii="Times New Roman" w:eastAsia="宋体" w:hAnsi="Times New Roman"/>
                <w:sz w:val="18"/>
              </w:rPr>
              <w:t>航点发布、批次</w:t>
            </w:r>
            <w:proofErr w:type="spellEnd"/>
            <w:r w:rsidRPr="00AA0A44">
              <w:rPr>
                <w:rFonts w:ascii="Times New Roman" w:eastAsia="宋体" w:hAnsi="Times New Roman"/>
                <w:sz w:val="18"/>
              </w:rPr>
              <w:t xml:space="preserve"> </w:t>
            </w:r>
            <w:proofErr w:type="spellStart"/>
            <w:r w:rsidRPr="00AA0A44">
              <w:rPr>
                <w:rFonts w:ascii="Times New Roman" w:eastAsia="宋体" w:hAnsi="Times New Roman"/>
                <w:sz w:val="18"/>
              </w:rPr>
              <w:t>NavigateThroughPoses</w:t>
            </w:r>
            <w:proofErr w:type="spellEnd"/>
            <w:r w:rsidRPr="00AA0A44">
              <w:rPr>
                <w:rFonts w:ascii="Times New Roman" w:eastAsia="宋体" w:hAnsi="Times New Roman"/>
                <w:sz w:val="18"/>
              </w:rPr>
              <w:t xml:space="preserve"> </w:t>
            </w:r>
            <w:proofErr w:type="spellStart"/>
            <w:r w:rsidRPr="00AA0A44">
              <w:rPr>
                <w:rFonts w:ascii="Times New Roman" w:eastAsia="宋体" w:hAnsi="Times New Roman"/>
                <w:sz w:val="18"/>
              </w:rPr>
              <w:t>执行</w:t>
            </w:r>
            <w:proofErr w:type="spellEnd"/>
            <w:r w:rsidRPr="00AA0A44">
              <w:rPr>
                <w:rFonts w:ascii="Times New Roman" w:eastAsia="宋体" w:hAnsi="Times New Roman"/>
                <w:sz w:val="18"/>
              </w:rPr>
              <w:t>。</w:t>
            </w:r>
          </w:p>
        </w:tc>
      </w:tr>
      <w:tr w:rsidR="00217E53" w:rsidRPr="00AA0A44" w14:paraId="7C52E30C" w14:textId="77777777">
        <w:trPr>
          <w:cantSplit/>
          <w:jc w:val="center"/>
        </w:trPr>
        <w:tc>
          <w:tcPr>
            <w:tcW w:w="2268" w:type="dxa"/>
            <w:shd w:val="clear" w:color="auto" w:fill="FAFCFD"/>
            <w:tcMar>
              <w:top w:w="80" w:type="dxa"/>
              <w:left w:w="90" w:type="dxa"/>
              <w:bottom w:w="80" w:type="dxa"/>
              <w:right w:w="90" w:type="dxa"/>
            </w:tcMar>
          </w:tcPr>
          <w:p w14:paraId="38E22C42"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agv_task_manager</w:t>
            </w:r>
            <w:proofErr w:type="spellEnd"/>
          </w:p>
        </w:tc>
        <w:tc>
          <w:tcPr>
            <w:tcW w:w="1701" w:type="dxa"/>
            <w:shd w:val="clear" w:color="auto" w:fill="FAFCFD"/>
            <w:tcMar>
              <w:top w:w="80" w:type="dxa"/>
              <w:left w:w="90" w:type="dxa"/>
              <w:bottom w:w="80" w:type="dxa"/>
              <w:right w:w="90" w:type="dxa"/>
            </w:tcMar>
          </w:tcPr>
          <w:p w14:paraId="57C8B864"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ament_python</w:t>
            </w:r>
            <w:proofErr w:type="spellEnd"/>
          </w:p>
        </w:tc>
        <w:tc>
          <w:tcPr>
            <w:tcW w:w="5329" w:type="dxa"/>
            <w:shd w:val="clear" w:color="auto" w:fill="FAFCFD"/>
            <w:tcMar>
              <w:top w:w="80" w:type="dxa"/>
              <w:left w:w="90" w:type="dxa"/>
              <w:bottom w:w="80" w:type="dxa"/>
              <w:right w:w="90" w:type="dxa"/>
            </w:tcMar>
          </w:tcPr>
          <w:p w14:paraId="4A56BB0E"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8"/>
                <w:lang w:eastAsia="zh-CN"/>
              </w:rPr>
              <w:t>预备停车规划执行、精确位置与朝向交接、停车</w:t>
            </w:r>
            <w:proofErr w:type="gramStart"/>
            <w:r w:rsidRPr="00AA0A44">
              <w:rPr>
                <w:rFonts w:ascii="Times New Roman" w:eastAsia="宋体" w:hAnsi="Times New Roman"/>
                <w:sz w:val="18"/>
                <w:lang w:eastAsia="zh-CN"/>
              </w:rPr>
              <w:t>主任务</w:t>
            </w:r>
            <w:proofErr w:type="gramEnd"/>
            <w:r w:rsidRPr="00AA0A44">
              <w:rPr>
                <w:rFonts w:ascii="Times New Roman" w:eastAsia="宋体" w:hAnsi="Times New Roman"/>
                <w:sz w:val="18"/>
                <w:lang w:eastAsia="zh-CN"/>
              </w:rPr>
              <w:t>脚本。</w:t>
            </w:r>
          </w:p>
        </w:tc>
      </w:tr>
      <w:tr w:rsidR="00217E53" w:rsidRPr="00AA0A44" w14:paraId="36B8249D" w14:textId="77777777">
        <w:trPr>
          <w:cantSplit/>
          <w:jc w:val="center"/>
        </w:trPr>
        <w:tc>
          <w:tcPr>
            <w:tcW w:w="2268" w:type="dxa"/>
            <w:tcMar>
              <w:top w:w="80" w:type="dxa"/>
              <w:left w:w="90" w:type="dxa"/>
              <w:bottom w:w="80" w:type="dxa"/>
              <w:right w:w="90" w:type="dxa"/>
            </w:tcMar>
          </w:tcPr>
          <w:p w14:paraId="12DD30D5"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agv_perception</w:t>
            </w:r>
            <w:proofErr w:type="spellEnd"/>
          </w:p>
        </w:tc>
        <w:tc>
          <w:tcPr>
            <w:tcW w:w="1701" w:type="dxa"/>
            <w:tcMar>
              <w:top w:w="80" w:type="dxa"/>
              <w:left w:w="90" w:type="dxa"/>
              <w:bottom w:w="80" w:type="dxa"/>
              <w:right w:w="90" w:type="dxa"/>
            </w:tcMar>
          </w:tcPr>
          <w:p w14:paraId="4AA71D64"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ament_python</w:t>
            </w:r>
            <w:proofErr w:type="spellEnd"/>
          </w:p>
        </w:tc>
        <w:tc>
          <w:tcPr>
            <w:tcW w:w="5329" w:type="dxa"/>
            <w:tcMar>
              <w:top w:w="80" w:type="dxa"/>
              <w:left w:w="90" w:type="dxa"/>
              <w:bottom w:w="80" w:type="dxa"/>
              <w:right w:w="90" w:type="dxa"/>
            </w:tcMar>
          </w:tcPr>
          <w:p w14:paraId="081F6025" w14:textId="77777777" w:rsidR="00217E53" w:rsidRPr="00AA0A44" w:rsidRDefault="00000000">
            <w:pPr>
              <w:spacing w:after="0" w:line="252" w:lineRule="auto"/>
              <w:rPr>
                <w:rFonts w:ascii="Times New Roman" w:eastAsia="宋体" w:hAnsi="Times New Roman"/>
                <w:lang w:eastAsia="zh-CN"/>
              </w:rPr>
            </w:pPr>
            <w:proofErr w:type="spellStart"/>
            <w:r w:rsidRPr="00AA0A44">
              <w:rPr>
                <w:rFonts w:ascii="Times New Roman" w:eastAsia="宋体" w:hAnsi="Times New Roman"/>
                <w:sz w:val="18"/>
                <w:lang w:eastAsia="zh-CN"/>
              </w:rPr>
              <w:t>ArUco</w:t>
            </w:r>
            <w:proofErr w:type="spellEnd"/>
            <w:r w:rsidRPr="00AA0A44">
              <w:rPr>
                <w:rFonts w:ascii="Times New Roman" w:eastAsia="宋体" w:hAnsi="Times New Roman"/>
                <w:sz w:val="18"/>
                <w:lang w:eastAsia="zh-CN"/>
              </w:rPr>
              <w:t xml:space="preserve"> </w:t>
            </w:r>
            <w:r w:rsidRPr="00AA0A44">
              <w:rPr>
                <w:rFonts w:ascii="Times New Roman" w:eastAsia="宋体" w:hAnsi="Times New Roman"/>
                <w:sz w:val="18"/>
                <w:lang w:eastAsia="zh-CN"/>
              </w:rPr>
              <w:t>检测、稳定锁定、相机位姿到</w:t>
            </w:r>
            <w:r w:rsidRPr="00AA0A44">
              <w:rPr>
                <w:rFonts w:ascii="Times New Roman" w:eastAsia="宋体" w:hAnsi="Times New Roman"/>
                <w:sz w:val="18"/>
                <w:lang w:eastAsia="zh-CN"/>
              </w:rPr>
              <w:t xml:space="preserve"> map </w:t>
            </w:r>
            <w:r w:rsidRPr="00AA0A44">
              <w:rPr>
                <w:rFonts w:ascii="Times New Roman" w:eastAsia="宋体" w:hAnsi="Times New Roman"/>
                <w:sz w:val="18"/>
                <w:lang w:eastAsia="zh-CN"/>
              </w:rPr>
              <w:t>位姿转换。</w:t>
            </w:r>
          </w:p>
        </w:tc>
      </w:tr>
      <w:tr w:rsidR="00217E53" w:rsidRPr="00AA0A44" w14:paraId="33B60999" w14:textId="77777777">
        <w:trPr>
          <w:cantSplit/>
          <w:jc w:val="center"/>
        </w:trPr>
        <w:tc>
          <w:tcPr>
            <w:tcW w:w="2268" w:type="dxa"/>
            <w:shd w:val="clear" w:color="auto" w:fill="FAFCFD"/>
            <w:tcMar>
              <w:top w:w="80" w:type="dxa"/>
              <w:left w:w="90" w:type="dxa"/>
              <w:bottom w:w="80" w:type="dxa"/>
              <w:right w:w="90" w:type="dxa"/>
            </w:tcMar>
          </w:tcPr>
          <w:p w14:paraId="51616537"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agv_parking</w:t>
            </w:r>
            <w:proofErr w:type="spellEnd"/>
          </w:p>
        </w:tc>
        <w:tc>
          <w:tcPr>
            <w:tcW w:w="1701" w:type="dxa"/>
            <w:shd w:val="clear" w:color="auto" w:fill="FAFCFD"/>
            <w:tcMar>
              <w:top w:w="80" w:type="dxa"/>
              <w:left w:w="90" w:type="dxa"/>
              <w:bottom w:w="80" w:type="dxa"/>
              <w:right w:w="90" w:type="dxa"/>
            </w:tcMar>
          </w:tcPr>
          <w:p w14:paraId="2074C214"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ament_python</w:t>
            </w:r>
            <w:proofErr w:type="spellEnd"/>
          </w:p>
        </w:tc>
        <w:tc>
          <w:tcPr>
            <w:tcW w:w="5329" w:type="dxa"/>
            <w:shd w:val="clear" w:color="auto" w:fill="FAFCFD"/>
            <w:tcMar>
              <w:top w:w="80" w:type="dxa"/>
              <w:left w:w="90" w:type="dxa"/>
              <w:bottom w:w="80" w:type="dxa"/>
              <w:right w:w="90" w:type="dxa"/>
            </w:tcMar>
          </w:tcPr>
          <w:p w14:paraId="3A463D9A"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 xml:space="preserve">Hybrid A* </w:t>
            </w:r>
            <w:proofErr w:type="spellStart"/>
            <w:r w:rsidRPr="00AA0A44">
              <w:rPr>
                <w:rFonts w:ascii="Times New Roman" w:eastAsia="宋体" w:hAnsi="Times New Roman"/>
                <w:sz w:val="18"/>
              </w:rPr>
              <w:t>停车规划与</w:t>
            </w:r>
            <w:proofErr w:type="spellEnd"/>
            <w:r w:rsidRPr="00AA0A44">
              <w:rPr>
                <w:rFonts w:ascii="Times New Roman" w:eastAsia="宋体" w:hAnsi="Times New Roman"/>
                <w:sz w:val="18"/>
              </w:rPr>
              <w:t xml:space="preserve"> V3.2 </w:t>
            </w:r>
            <w:proofErr w:type="spellStart"/>
            <w:r w:rsidRPr="00AA0A44">
              <w:rPr>
                <w:rFonts w:ascii="Times New Roman" w:eastAsia="宋体" w:hAnsi="Times New Roman"/>
                <w:sz w:val="18"/>
              </w:rPr>
              <w:t>专用路径跟踪控制</w:t>
            </w:r>
            <w:proofErr w:type="spellEnd"/>
            <w:r w:rsidRPr="00AA0A44">
              <w:rPr>
                <w:rFonts w:ascii="Times New Roman" w:eastAsia="宋体" w:hAnsi="Times New Roman"/>
                <w:sz w:val="18"/>
              </w:rPr>
              <w:t>。</w:t>
            </w:r>
          </w:p>
        </w:tc>
      </w:tr>
    </w:tbl>
    <w:p w14:paraId="699B0573" w14:textId="77777777" w:rsidR="00217E53" w:rsidRPr="00AA0A44" w:rsidRDefault="00217E53">
      <w:pPr>
        <w:spacing w:after="20"/>
        <w:rPr>
          <w:rFonts w:ascii="Times New Roman" w:eastAsia="宋体" w:hAnsi="Times New Roman"/>
        </w:rPr>
      </w:pPr>
    </w:p>
    <w:p w14:paraId="7B2D08EE" w14:textId="77777777" w:rsidR="00217E53" w:rsidRPr="00AA0A44" w:rsidRDefault="00000000">
      <w:pPr>
        <w:pStyle w:val="1"/>
        <w:rPr>
          <w:rFonts w:ascii="Times New Roman" w:eastAsia="宋体" w:hAnsi="Times New Roman"/>
        </w:rPr>
      </w:pPr>
      <w:r w:rsidRPr="00AA0A44">
        <w:rPr>
          <w:rFonts w:ascii="Times New Roman" w:eastAsia="宋体" w:hAnsi="Times New Roman"/>
        </w:rPr>
        <w:lastRenderedPageBreak/>
        <w:t xml:space="preserve">3 </w:t>
      </w:r>
      <w:proofErr w:type="spellStart"/>
      <w:r w:rsidRPr="00AA0A44">
        <w:rPr>
          <w:rFonts w:ascii="Times New Roman" w:eastAsia="宋体" w:hAnsi="Times New Roman"/>
        </w:rPr>
        <w:t>运行环境与依赖</w:t>
      </w:r>
      <w:proofErr w:type="spellEnd"/>
    </w:p>
    <w:tbl>
      <w:tblPr>
        <w:tblStyle w:val="aff1"/>
        <w:tblW w:w="0" w:type="auto"/>
        <w:jc w:val="center"/>
        <w:tblLook w:val="04A0" w:firstRow="1" w:lastRow="0" w:firstColumn="1" w:lastColumn="0" w:noHBand="0" w:noVBand="1"/>
      </w:tblPr>
      <w:tblGrid>
        <w:gridCol w:w="2551"/>
        <w:gridCol w:w="6746"/>
      </w:tblGrid>
      <w:tr w:rsidR="00217E53" w:rsidRPr="00AA0A44" w14:paraId="34FAA98E" w14:textId="77777777">
        <w:trPr>
          <w:cantSplit/>
          <w:tblHeader/>
          <w:jc w:val="center"/>
        </w:trPr>
        <w:tc>
          <w:tcPr>
            <w:tcW w:w="2551" w:type="dxa"/>
            <w:shd w:val="clear" w:color="auto" w:fill="DCEAF0"/>
            <w:tcMar>
              <w:top w:w="80" w:type="dxa"/>
              <w:left w:w="90" w:type="dxa"/>
              <w:bottom w:w="80" w:type="dxa"/>
              <w:right w:w="90" w:type="dxa"/>
            </w:tcMar>
            <w:vAlign w:val="center"/>
          </w:tcPr>
          <w:p w14:paraId="09BC91D8"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项目</w:t>
            </w:r>
            <w:proofErr w:type="spellEnd"/>
          </w:p>
        </w:tc>
        <w:tc>
          <w:tcPr>
            <w:tcW w:w="6746" w:type="dxa"/>
            <w:shd w:val="clear" w:color="auto" w:fill="DCEAF0"/>
            <w:tcMar>
              <w:top w:w="80" w:type="dxa"/>
              <w:left w:w="90" w:type="dxa"/>
              <w:bottom w:w="80" w:type="dxa"/>
              <w:right w:w="90" w:type="dxa"/>
            </w:tcMar>
            <w:vAlign w:val="center"/>
          </w:tcPr>
          <w:p w14:paraId="2233B6DB"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最终工程使用值</w:t>
            </w:r>
            <w:proofErr w:type="spellEnd"/>
          </w:p>
        </w:tc>
      </w:tr>
      <w:tr w:rsidR="00217E53" w:rsidRPr="00AA0A44" w14:paraId="19CBB46B" w14:textId="77777777">
        <w:trPr>
          <w:cantSplit/>
          <w:jc w:val="center"/>
        </w:trPr>
        <w:tc>
          <w:tcPr>
            <w:tcW w:w="2551" w:type="dxa"/>
            <w:tcMar>
              <w:top w:w="80" w:type="dxa"/>
              <w:left w:w="90" w:type="dxa"/>
              <w:bottom w:w="80" w:type="dxa"/>
              <w:right w:w="90" w:type="dxa"/>
            </w:tcMar>
          </w:tcPr>
          <w:p w14:paraId="0F4776B1"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操作系统</w:t>
            </w:r>
            <w:proofErr w:type="spellEnd"/>
          </w:p>
        </w:tc>
        <w:tc>
          <w:tcPr>
            <w:tcW w:w="6746" w:type="dxa"/>
            <w:tcMar>
              <w:top w:w="80" w:type="dxa"/>
              <w:left w:w="90" w:type="dxa"/>
              <w:bottom w:w="80" w:type="dxa"/>
              <w:right w:w="90" w:type="dxa"/>
            </w:tcMar>
          </w:tcPr>
          <w:p w14:paraId="43A1306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Ubuntu 22.04.5 LTS</w:t>
            </w:r>
          </w:p>
        </w:tc>
      </w:tr>
      <w:tr w:rsidR="00217E53" w:rsidRPr="00AA0A44" w14:paraId="307E9190" w14:textId="77777777">
        <w:trPr>
          <w:cantSplit/>
          <w:jc w:val="center"/>
        </w:trPr>
        <w:tc>
          <w:tcPr>
            <w:tcW w:w="2551" w:type="dxa"/>
            <w:shd w:val="clear" w:color="auto" w:fill="FAFCFD"/>
            <w:tcMar>
              <w:top w:w="80" w:type="dxa"/>
              <w:left w:w="90" w:type="dxa"/>
              <w:bottom w:w="80" w:type="dxa"/>
              <w:right w:w="90" w:type="dxa"/>
            </w:tcMar>
          </w:tcPr>
          <w:p w14:paraId="36D5392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ROS 2</w:t>
            </w:r>
          </w:p>
        </w:tc>
        <w:tc>
          <w:tcPr>
            <w:tcW w:w="6746" w:type="dxa"/>
            <w:shd w:val="clear" w:color="auto" w:fill="FAFCFD"/>
            <w:tcMar>
              <w:top w:w="80" w:type="dxa"/>
              <w:left w:w="90" w:type="dxa"/>
              <w:bottom w:w="80" w:type="dxa"/>
              <w:right w:w="90" w:type="dxa"/>
            </w:tcMar>
          </w:tcPr>
          <w:p w14:paraId="2CFE3D3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Humble Hawksbill</w:t>
            </w:r>
          </w:p>
        </w:tc>
      </w:tr>
      <w:tr w:rsidR="00217E53" w:rsidRPr="00AA0A44" w14:paraId="5622C56F" w14:textId="77777777">
        <w:trPr>
          <w:cantSplit/>
          <w:jc w:val="center"/>
        </w:trPr>
        <w:tc>
          <w:tcPr>
            <w:tcW w:w="2551" w:type="dxa"/>
            <w:tcMar>
              <w:top w:w="80" w:type="dxa"/>
              <w:left w:w="90" w:type="dxa"/>
              <w:bottom w:w="80" w:type="dxa"/>
              <w:right w:w="90" w:type="dxa"/>
            </w:tcMar>
          </w:tcPr>
          <w:p w14:paraId="02A31875"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仿真器</w:t>
            </w:r>
            <w:proofErr w:type="spellEnd"/>
          </w:p>
        </w:tc>
        <w:tc>
          <w:tcPr>
            <w:tcW w:w="6746" w:type="dxa"/>
            <w:tcMar>
              <w:top w:w="80" w:type="dxa"/>
              <w:left w:w="90" w:type="dxa"/>
              <w:bottom w:w="80" w:type="dxa"/>
              <w:right w:w="90" w:type="dxa"/>
            </w:tcMar>
          </w:tcPr>
          <w:p w14:paraId="45EDFD7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Gazebo Classic 11.10.x</w:t>
            </w:r>
          </w:p>
        </w:tc>
      </w:tr>
      <w:tr w:rsidR="00217E53" w:rsidRPr="00AA0A44" w14:paraId="01DE4FEA" w14:textId="77777777">
        <w:trPr>
          <w:cantSplit/>
          <w:jc w:val="center"/>
        </w:trPr>
        <w:tc>
          <w:tcPr>
            <w:tcW w:w="2551" w:type="dxa"/>
            <w:shd w:val="clear" w:color="auto" w:fill="FAFCFD"/>
            <w:tcMar>
              <w:top w:w="80" w:type="dxa"/>
              <w:left w:w="90" w:type="dxa"/>
              <w:bottom w:w="80" w:type="dxa"/>
              <w:right w:w="90" w:type="dxa"/>
            </w:tcMar>
          </w:tcPr>
          <w:p w14:paraId="0EFD0B12"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Python</w:t>
            </w:r>
          </w:p>
        </w:tc>
        <w:tc>
          <w:tcPr>
            <w:tcW w:w="6746" w:type="dxa"/>
            <w:shd w:val="clear" w:color="auto" w:fill="FAFCFD"/>
            <w:tcMar>
              <w:top w:w="80" w:type="dxa"/>
              <w:left w:w="90" w:type="dxa"/>
              <w:bottom w:w="80" w:type="dxa"/>
              <w:right w:w="90" w:type="dxa"/>
            </w:tcMar>
          </w:tcPr>
          <w:p w14:paraId="1C9E598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3.10.x</w:t>
            </w:r>
          </w:p>
        </w:tc>
      </w:tr>
      <w:tr w:rsidR="00217E53" w:rsidRPr="00AA0A44" w14:paraId="44A8C283" w14:textId="77777777">
        <w:trPr>
          <w:cantSplit/>
          <w:jc w:val="center"/>
        </w:trPr>
        <w:tc>
          <w:tcPr>
            <w:tcW w:w="2551" w:type="dxa"/>
            <w:tcMar>
              <w:top w:w="80" w:type="dxa"/>
              <w:left w:w="90" w:type="dxa"/>
              <w:bottom w:w="80" w:type="dxa"/>
              <w:right w:w="90" w:type="dxa"/>
            </w:tcMar>
          </w:tcPr>
          <w:p w14:paraId="48AC87BE"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机器人</w:t>
            </w:r>
            <w:proofErr w:type="spellEnd"/>
          </w:p>
        </w:tc>
        <w:tc>
          <w:tcPr>
            <w:tcW w:w="6746" w:type="dxa"/>
            <w:tcMar>
              <w:top w:w="80" w:type="dxa"/>
              <w:left w:w="90" w:type="dxa"/>
              <w:bottom w:w="80" w:type="dxa"/>
              <w:right w:w="90" w:type="dxa"/>
            </w:tcMar>
          </w:tcPr>
          <w:p w14:paraId="1DE065A9"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TurtleBot3 Waffle</w:t>
            </w:r>
          </w:p>
        </w:tc>
      </w:tr>
      <w:tr w:rsidR="00217E53" w:rsidRPr="00AA0A44" w14:paraId="524087BF" w14:textId="77777777">
        <w:trPr>
          <w:cantSplit/>
          <w:jc w:val="center"/>
        </w:trPr>
        <w:tc>
          <w:tcPr>
            <w:tcW w:w="2551" w:type="dxa"/>
            <w:shd w:val="clear" w:color="auto" w:fill="FAFCFD"/>
            <w:tcMar>
              <w:top w:w="80" w:type="dxa"/>
              <w:left w:w="90" w:type="dxa"/>
              <w:bottom w:w="80" w:type="dxa"/>
              <w:right w:w="90" w:type="dxa"/>
            </w:tcMar>
          </w:tcPr>
          <w:p w14:paraId="193AE552"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工作空间</w:t>
            </w:r>
            <w:proofErr w:type="spellEnd"/>
          </w:p>
        </w:tc>
        <w:tc>
          <w:tcPr>
            <w:tcW w:w="6746" w:type="dxa"/>
            <w:shd w:val="clear" w:color="auto" w:fill="FAFCFD"/>
            <w:tcMar>
              <w:top w:w="80" w:type="dxa"/>
              <w:left w:w="90" w:type="dxa"/>
              <w:bottom w:w="80" w:type="dxa"/>
              <w:right w:w="90" w:type="dxa"/>
            </w:tcMar>
          </w:tcPr>
          <w:p w14:paraId="037C4A71"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/home/my-ubuntu/</w:t>
            </w:r>
            <w:proofErr w:type="spellStart"/>
            <w:r w:rsidRPr="00AA0A44">
              <w:rPr>
                <w:rFonts w:ascii="Times New Roman" w:eastAsia="宋体" w:hAnsi="Times New Roman"/>
                <w:sz w:val="18"/>
              </w:rPr>
              <w:t>autofactory_ws</w:t>
            </w:r>
            <w:proofErr w:type="spellEnd"/>
          </w:p>
        </w:tc>
      </w:tr>
      <w:tr w:rsidR="00217E53" w:rsidRPr="00AA0A44" w14:paraId="760FC2F4" w14:textId="77777777">
        <w:trPr>
          <w:cantSplit/>
          <w:jc w:val="center"/>
        </w:trPr>
        <w:tc>
          <w:tcPr>
            <w:tcW w:w="2551" w:type="dxa"/>
            <w:tcMar>
              <w:top w:w="80" w:type="dxa"/>
              <w:left w:w="90" w:type="dxa"/>
              <w:bottom w:w="80" w:type="dxa"/>
              <w:right w:w="90" w:type="dxa"/>
            </w:tcMar>
          </w:tcPr>
          <w:p w14:paraId="10A49B28"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依赖工作空间</w:t>
            </w:r>
            <w:proofErr w:type="spellEnd"/>
          </w:p>
        </w:tc>
        <w:tc>
          <w:tcPr>
            <w:tcW w:w="6746" w:type="dxa"/>
            <w:tcMar>
              <w:top w:w="80" w:type="dxa"/>
              <w:left w:w="90" w:type="dxa"/>
              <w:bottom w:w="80" w:type="dxa"/>
              <w:right w:w="90" w:type="dxa"/>
            </w:tcMar>
          </w:tcPr>
          <w:p w14:paraId="15E10F2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/home/my-ubuntu/</w:t>
            </w:r>
            <w:proofErr w:type="spellStart"/>
            <w:r w:rsidRPr="00AA0A44">
              <w:rPr>
                <w:rFonts w:ascii="Times New Roman" w:eastAsia="宋体" w:hAnsi="Times New Roman"/>
                <w:sz w:val="18"/>
              </w:rPr>
              <w:t>dev_ws</w:t>
            </w:r>
            <w:proofErr w:type="spellEnd"/>
          </w:p>
        </w:tc>
      </w:tr>
      <w:tr w:rsidR="00217E53" w:rsidRPr="00AA0A44" w14:paraId="3A72AFD0" w14:textId="77777777">
        <w:trPr>
          <w:cantSplit/>
          <w:jc w:val="center"/>
        </w:trPr>
        <w:tc>
          <w:tcPr>
            <w:tcW w:w="2551" w:type="dxa"/>
            <w:shd w:val="clear" w:color="auto" w:fill="FAFCFD"/>
            <w:tcMar>
              <w:top w:w="80" w:type="dxa"/>
              <w:left w:w="90" w:type="dxa"/>
              <w:bottom w:w="80" w:type="dxa"/>
              <w:right w:w="90" w:type="dxa"/>
            </w:tcMar>
          </w:tcPr>
          <w:p w14:paraId="55B6FEC7"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地图坐标系</w:t>
            </w:r>
            <w:proofErr w:type="spellEnd"/>
          </w:p>
        </w:tc>
        <w:tc>
          <w:tcPr>
            <w:tcW w:w="6746" w:type="dxa"/>
            <w:shd w:val="clear" w:color="auto" w:fill="FAFCFD"/>
            <w:tcMar>
              <w:top w:w="80" w:type="dxa"/>
              <w:left w:w="90" w:type="dxa"/>
              <w:bottom w:w="80" w:type="dxa"/>
              <w:right w:w="90" w:type="dxa"/>
            </w:tcMar>
          </w:tcPr>
          <w:p w14:paraId="6859071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map</w:t>
            </w:r>
          </w:p>
        </w:tc>
      </w:tr>
      <w:tr w:rsidR="00217E53" w:rsidRPr="00AA0A44" w14:paraId="5F8939C6" w14:textId="77777777">
        <w:trPr>
          <w:cantSplit/>
          <w:jc w:val="center"/>
        </w:trPr>
        <w:tc>
          <w:tcPr>
            <w:tcW w:w="2551" w:type="dxa"/>
            <w:tcMar>
              <w:top w:w="80" w:type="dxa"/>
              <w:left w:w="90" w:type="dxa"/>
              <w:bottom w:w="80" w:type="dxa"/>
              <w:right w:w="90" w:type="dxa"/>
            </w:tcMar>
          </w:tcPr>
          <w:p w14:paraId="5CCF94F4"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机器人基座坐标系</w:t>
            </w:r>
            <w:proofErr w:type="spellEnd"/>
          </w:p>
        </w:tc>
        <w:tc>
          <w:tcPr>
            <w:tcW w:w="6746" w:type="dxa"/>
            <w:tcMar>
              <w:top w:w="80" w:type="dxa"/>
              <w:left w:w="90" w:type="dxa"/>
              <w:bottom w:w="80" w:type="dxa"/>
              <w:right w:w="90" w:type="dxa"/>
            </w:tcMar>
          </w:tcPr>
          <w:p w14:paraId="22923F0A"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base_footprint</w:t>
            </w:r>
            <w:proofErr w:type="spellEnd"/>
          </w:p>
        </w:tc>
      </w:tr>
      <w:tr w:rsidR="00217E53" w:rsidRPr="00AA0A44" w14:paraId="7819AAA9" w14:textId="77777777">
        <w:trPr>
          <w:cantSplit/>
          <w:jc w:val="center"/>
        </w:trPr>
        <w:tc>
          <w:tcPr>
            <w:tcW w:w="2551" w:type="dxa"/>
            <w:shd w:val="clear" w:color="auto" w:fill="FAFCFD"/>
            <w:tcMar>
              <w:top w:w="80" w:type="dxa"/>
              <w:left w:w="90" w:type="dxa"/>
              <w:bottom w:w="80" w:type="dxa"/>
              <w:right w:w="90" w:type="dxa"/>
            </w:tcMar>
          </w:tcPr>
          <w:p w14:paraId="2E7A4449"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里程计坐标系</w:t>
            </w:r>
            <w:proofErr w:type="spellEnd"/>
          </w:p>
        </w:tc>
        <w:tc>
          <w:tcPr>
            <w:tcW w:w="6746" w:type="dxa"/>
            <w:shd w:val="clear" w:color="auto" w:fill="FAFCFD"/>
            <w:tcMar>
              <w:top w:w="80" w:type="dxa"/>
              <w:left w:w="90" w:type="dxa"/>
              <w:bottom w:w="80" w:type="dxa"/>
              <w:right w:w="90" w:type="dxa"/>
            </w:tcMar>
          </w:tcPr>
          <w:p w14:paraId="239A78D1"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odom</w:t>
            </w:r>
            <w:proofErr w:type="spellEnd"/>
          </w:p>
        </w:tc>
      </w:tr>
      <w:tr w:rsidR="00217E53" w:rsidRPr="00AA0A44" w14:paraId="09511A60" w14:textId="77777777">
        <w:trPr>
          <w:cantSplit/>
          <w:jc w:val="center"/>
        </w:trPr>
        <w:tc>
          <w:tcPr>
            <w:tcW w:w="2551" w:type="dxa"/>
            <w:tcMar>
              <w:top w:w="80" w:type="dxa"/>
              <w:left w:w="90" w:type="dxa"/>
              <w:bottom w:w="80" w:type="dxa"/>
              <w:right w:w="90" w:type="dxa"/>
            </w:tcMar>
          </w:tcPr>
          <w:p w14:paraId="0BB51334"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相机光学坐标系</w:t>
            </w:r>
            <w:proofErr w:type="spellEnd"/>
          </w:p>
        </w:tc>
        <w:tc>
          <w:tcPr>
            <w:tcW w:w="6746" w:type="dxa"/>
            <w:tcMar>
              <w:top w:w="80" w:type="dxa"/>
              <w:left w:w="90" w:type="dxa"/>
              <w:bottom w:w="80" w:type="dxa"/>
              <w:right w:w="90" w:type="dxa"/>
            </w:tcMar>
          </w:tcPr>
          <w:p w14:paraId="3CAE6478"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camera_rgb_optical_frame</w:t>
            </w:r>
            <w:proofErr w:type="spellEnd"/>
          </w:p>
        </w:tc>
      </w:tr>
    </w:tbl>
    <w:p w14:paraId="076D92FF" w14:textId="77777777" w:rsidR="00217E53" w:rsidRPr="00AA0A44" w:rsidRDefault="00217E53">
      <w:pPr>
        <w:spacing w:after="20"/>
        <w:rPr>
          <w:rFonts w:ascii="Times New Roman" w:eastAsia="宋体" w:hAnsi="Times New Roman"/>
        </w:rPr>
      </w:pPr>
    </w:p>
    <w:p w14:paraId="11ACE402"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3.1 </w:t>
      </w:r>
      <w:proofErr w:type="spellStart"/>
      <w:r w:rsidRPr="00AA0A44">
        <w:rPr>
          <w:rFonts w:ascii="Times New Roman" w:eastAsia="宋体" w:hAnsi="Times New Roman"/>
        </w:rPr>
        <w:t>关键软件依赖</w:t>
      </w:r>
      <w:proofErr w:type="spellEnd"/>
    </w:p>
    <w:p w14:paraId="30B3CA03" w14:textId="77777777" w:rsidR="00217E53" w:rsidRPr="00AA0A44" w:rsidRDefault="00000000">
      <w:pPr>
        <w:pStyle w:val="a0"/>
        <w:spacing w:after="40"/>
        <w:rPr>
          <w:rFonts w:ascii="Times New Roman" w:eastAsia="宋体" w:hAnsi="Times New Roman"/>
        </w:rPr>
      </w:pPr>
      <w:r w:rsidRPr="00AA0A44">
        <w:rPr>
          <w:rFonts w:ascii="Times New Roman" w:eastAsia="宋体" w:hAnsi="Times New Roman"/>
        </w:rPr>
        <w:t>nav2_bringup</w:t>
      </w:r>
      <w:r w:rsidRPr="00AA0A44">
        <w:rPr>
          <w:rFonts w:ascii="Times New Roman" w:eastAsia="宋体" w:hAnsi="Times New Roman"/>
        </w:rPr>
        <w:t>、</w:t>
      </w:r>
      <w:r w:rsidRPr="00AA0A44">
        <w:rPr>
          <w:rFonts w:ascii="Times New Roman" w:eastAsia="宋体" w:hAnsi="Times New Roman"/>
        </w:rPr>
        <w:t>nav2_map_server</w:t>
      </w:r>
      <w:r w:rsidRPr="00AA0A44">
        <w:rPr>
          <w:rFonts w:ascii="Times New Roman" w:eastAsia="宋体" w:hAnsi="Times New Roman"/>
        </w:rPr>
        <w:t>、</w:t>
      </w:r>
      <w:r w:rsidRPr="00AA0A44">
        <w:rPr>
          <w:rFonts w:ascii="Times New Roman" w:eastAsia="宋体" w:hAnsi="Times New Roman"/>
        </w:rPr>
        <w:t>nav2_amcl</w:t>
      </w:r>
      <w:r w:rsidRPr="00AA0A44">
        <w:rPr>
          <w:rFonts w:ascii="Times New Roman" w:eastAsia="宋体" w:hAnsi="Times New Roman"/>
        </w:rPr>
        <w:t>、</w:t>
      </w:r>
      <w:r w:rsidRPr="00AA0A44">
        <w:rPr>
          <w:rFonts w:ascii="Times New Roman" w:eastAsia="宋体" w:hAnsi="Times New Roman"/>
        </w:rPr>
        <w:t>nav2_controller</w:t>
      </w:r>
      <w:r w:rsidRPr="00AA0A44">
        <w:rPr>
          <w:rFonts w:ascii="Times New Roman" w:eastAsia="宋体" w:hAnsi="Times New Roman"/>
        </w:rPr>
        <w:t>、</w:t>
      </w:r>
      <w:r w:rsidRPr="00AA0A44">
        <w:rPr>
          <w:rFonts w:ascii="Times New Roman" w:eastAsia="宋体" w:hAnsi="Times New Roman"/>
        </w:rPr>
        <w:t>nav2_planner</w:t>
      </w:r>
      <w:r w:rsidRPr="00AA0A44">
        <w:rPr>
          <w:rFonts w:ascii="Times New Roman" w:eastAsia="宋体" w:hAnsi="Times New Roman"/>
        </w:rPr>
        <w:t>、</w:t>
      </w:r>
      <w:r w:rsidRPr="00AA0A44">
        <w:rPr>
          <w:rFonts w:ascii="Times New Roman" w:eastAsia="宋体" w:hAnsi="Times New Roman"/>
        </w:rPr>
        <w:t>nav2_bt_navigator</w:t>
      </w:r>
      <w:r w:rsidRPr="00AA0A44">
        <w:rPr>
          <w:rFonts w:ascii="Times New Roman" w:eastAsia="宋体" w:hAnsi="Times New Roman"/>
        </w:rPr>
        <w:t>、</w:t>
      </w:r>
      <w:r w:rsidRPr="00AA0A44">
        <w:rPr>
          <w:rFonts w:ascii="Times New Roman" w:eastAsia="宋体" w:hAnsi="Times New Roman"/>
        </w:rPr>
        <w:t>nav2_lifecycle_manager</w:t>
      </w:r>
      <w:r w:rsidRPr="00AA0A44">
        <w:rPr>
          <w:rFonts w:ascii="Times New Roman" w:eastAsia="宋体" w:hAnsi="Times New Roman"/>
        </w:rPr>
        <w:t>。</w:t>
      </w:r>
    </w:p>
    <w:p w14:paraId="7C59B226" w14:textId="77777777" w:rsidR="00217E53" w:rsidRPr="00AA0A44" w:rsidRDefault="00000000">
      <w:pPr>
        <w:pStyle w:val="a0"/>
        <w:spacing w:after="40"/>
        <w:rPr>
          <w:rFonts w:ascii="Times New Roman" w:eastAsia="宋体" w:hAnsi="Times New Roman"/>
        </w:rPr>
      </w:pPr>
      <w:r w:rsidRPr="00AA0A44">
        <w:rPr>
          <w:rFonts w:ascii="Times New Roman" w:eastAsia="宋体" w:hAnsi="Times New Roman"/>
        </w:rPr>
        <w:t>turtlebot3_gazebo</w:t>
      </w:r>
      <w:r w:rsidRPr="00AA0A44">
        <w:rPr>
          <w:rFonts w:ascii="Times New Roman" w:eastAsia="宋体" w:hAnsi="Times New Roman"/>
        </w:rPr>
        <w:t>、</w:t>
      </w:r>
      <w:r w:rsidRPr="00AA0A44">
        <w:rPr>
          <w:rFonts w:ascii="Times New Roman" w:eastAsia="宋体" w:hAnsi="Times New Roman"/>
        </w:rPr>
        <w:t>turtlebot3_teleop</w:t>
      </w:r>
      <w:r w:rsidRPr="00AA0A44">
        <w:rPr>
          <w:rFonts w:ascii="Times New Roman" w:eastAsia="宋体" w:hAnsi="Times New Roman"/>
        </w:rPr>
        <w:t>、</w:t>
      </w:r>
      <w:r w:rsidRPr="00AA0A44">
        <w:rPr>
          <w:rFonts w:ascii="Times New Roman" w:eastAsia="宋体" w:hAnsi="Times New Roman"/>
        </w:rPr>
        <w:t>gazebo_ros</w:t>
      </w:r>
      <w:r w:rsidRPr="00AA0A44">
        <w:rPr>
          <w:rFonts w:ascii="Times New Roman" w:eastAsia="宋体" w:hAnsi="Times New Roman"/>
        </w:rPr>
        <w:t>。</w:t>
      </w:r>
    </w:p>
    <w:p w14:paraId="18144C93" w14:textId="77777777" w:rsidR="00217E53" w:rsidRPr="00AA0A44" w:rsidRDefault="00000000">
      <w:pPr>
        <w:pStyle w:val="a0"/>
        <w:spacing w:after="40"/>
        <w:rPr>
          <w:rFonts w:ascii="Times New Roman" w:eastAsia="宋体" w:hAnsi="Times New Roman"/>
        </w:rPr>
      </w:pPr>
      <w:r w:rsidRPr="00AA0A44">
        <w:rPr>
          <w:rFonts w:ascii="Times New Roman" w:eastAsia="宋体" w:hAnsi="Times New Roman"/>
        </w:rPr>
        <w:t>rclpy</w:t>
      </w:r>
      <w:r w:rsidRPr="00AA0A44">
        <w:rPr>
          <w:rFonts w:ascii="Times New Roman" w:eastAsia="宋体" w:hAnsi="Times New Roman"/>
        </w:rPr>
        <w:t>、</w:t>
      </w:r>
      <w:r w:rsidRPr="00AA0A44">
        <w:rPr>
          <w:rFonts w:ascii="Times New Roman" w:eastAsia="宋体" w:hAnsi="Times New Roman"/>
        </w:rPr>
        <w:t>tf2_ros</w:t>
      </w:r>
      <w:r w:rsidRPr="00AA0A44">
        <w:rPr>
          <w:rFonts w:ascii="Times New Roman" w:eastAsia="宋体" w:hAnsi="Times New Roman"/>
        </w:rPr>
        <w:t>、</w:t>
      </w:r>
      <w:r w:rsidRPr="00AA0A44">
        <w:rPr>
          <w:rFonts w:ascii="Times New Roman" w:eastAsia="宋体" w:hAnsi="Times New Roman"/>
        </w:rPr>
        <w:t>geometry_msgs</w:t>
      </w:r>
      <w:r w:rsidRPr="00AA0A44">
        <w:rPr>
          <w:rFonts w:ascii="Times New Roman" w:eastAsia="宋体" w:hAnsi="Times New Roman"/>
        </w:rPr>
        <w:t>、</w:t>
      </w:r>
      <w:r w:rsidRPr="00AA0A44">
        <w:rPr>
          <w:rFonts w:ascii="Times New Roman" w:eastAsia="宋体" w:hAnsi="Times New Roman"/>
        </w:rPr>
        <w:t>nav_msgs</w:t>
      </w:r>
      <w:r w:rsidRPr="00AA0A44">
        <w:rPr>
          <w:rFonts w:ascii="Times New Roman" w:eastAsia="宋体" w:hAnsi="Times New Roman"/>
        </w:rPr>
        <w:t>、</w:t>
      </w:r>
      <w:r w:rsidRPr="00AA0A44">
        <w:rPr>
          <w:rFonts w:ascii="Times New Roman" w:eastAsia="宋体" w:hAnsi="Times New Roman"/>
        </w:rPr>
        <w:t>sensor_msgs</w:t>
      </w:r>
      <w:r w:rsidRPr="00AA0A44">
        <w:rPr>
          <w:rFonts w:ascii="Times New Roman" w:eastAsia="宋体" w:hAnsi="Times New Roman"/>
        </w:rPr>
        <w:t>、</w:t>
      </w:r>
      <w:r w:rsidRPr="00AA0A44">
        <w:rPr>
          <w:rFonts w:ascii="Times New Roman" w:eastAsia="宋体" w:hAnsi="Times New Roman"/>
        </w:rPr>
        <w:t>std_msgs</w:t>
      </w:r>
      <w:r w:rsidRPr="00AA0A44">
        <w:rPr>
          <w:rFonts w:ascii="Times New Roman" w:eastAsia="宋体" w:hAnsi="Times New Roman"/>
        </w:rPr>
        <w:t>、</w:t>
      </w:r>
      <w:r w:rsidRPr="00AA0A44">
        <w:rPr>
          <w:rFonts w:ascii="Times New Roman" w:eastAsia="宋体" w:hAnsi="Times New Roman"/>
        </w:rPr>
        <w:t>std_srvs</w:t>
      </w:r>
      <w:r w:rsidRPr="00AA0A44">
        <w:rPr>
          <w:rFonts w:ascii="Times New Roman" w:eastAsia="宋体" w:hAnsi="Times New Roman"/>
        </w:rPr>
        <w:t>、</w:t>
      </w:r>
      <w:r w:rsidRPr="00AA0A44">
        <w:rPr>
          <w:rFonts w:ascii="Times New Roman" w:eastAsia="宋体" w:hAnsi="Times New Roman"/>
        </w:rPr>
        <w:t>nav2_msgs</w:t>
      </w:r>
      <w:r w:rsidRPr="00AA0A44">
        <w:rPr>
          <w:rFonts w:ascii="Times New Roman" w:eastAsia="宋体" w:hAnsi="Times New Roman"/>
        </w:rPr>
        <w:t>、</w:t>
      </w:r>
      <w:r w:rsidRPr="00AA0A44">
        <w:rPr>
          <w:rFonts w:ascii="Times New Roman" w:eastAsia="宋体" w:hAnsi="Times New Roman"/>
        </w:rPr>
        <w:t>action_msgs</w:t>
      </w:r>
      <w:r w:rsidRPr="00AA0A44">
        <w:rPr>
          <w:rFonts w:ascii="Times New Roman" w:eastAsia="宋体" w:hAnsi="Times New Roman"/>
        </w:rPr>
        <w:t>。</w:t>
      </w:r>
    </w:p>
    <w:p w14:paraId="5DCA651D" w14:textId="77777777" w:rsidR="00217E53" w:rsidRPr="00AA0A44" w:rsidRDefault="00000000">
      <w:pPr>
        <w:pStyle w:val="a0"/>
        <w:spacing w:after="40"/>
        <w:rPr>
          <w:rFonts w:ascii="Times New Roman" w:eastAsia="宋体" w:hAnsi="Times New Roman"/>
        </w:rPr>
      </w:pPr>
      <w:r w:rsidRPr="00AA0A44">
        <w:rPr>
          <w:rFonts w:ascii="Times New Roman" w:eastAsia="宋体" w:hAnsi="Times New Roman"/>
        </w:rPr>
        <w:t xml:space="preserve">OpenCV / </w:t>
      </w:r>
      <w:proofErr w:type="spellStart"/>
      <w:r w:rsidRPr="00AA0A44">
        <w:rPr>
          <w:rFonts w:ascii="Times New Roman" w:eastAsia="宋体" w:hAnsi="Times New Roman"/>
        </w:rPr>
        <w:t>cv_bridge</w:t>
      </w:r>
      <w:r w:rsidRPr="00AA0A44">
        <w:rPr>
          <w:rFonts w:ascii="Times New Roman" w:eastAsia="宋体" w:hAnsi="Times New Roman"/>
        </w:rPr>
        <w:t>，用于</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ArUco</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检测与调试图像发布</w:t>
      </w:r>
      <w:proofErr w:type="spellEnd"/>
      <w:r w:rsidRPr="00AA0A44">
        <w:rPr>
          <w:rFonts w:ascii="Times New Roman" w:eastAsia="宋体" w:hAnsi="Times New Roman"/>
        </w:rPr>
        <w:t>。</w:t>
      </w:r>
    </w:p>
    <w:p w14:paraId="3895EED7" w14:textId="77777777" w:rsidR="00217E53" w:rsidRPr="00AA0A44" w:rsidRDefault="00000000">
      <w:pPr>
        <w:pStyle w:val="a0"/>
        <w:spacing w:after="40"/>
        <w:rPr>
          <w:rFonts w:ascii="Times New Roman" w:eastAsia="宋体" w:hAnsi="Times New Roman"/>
        </w:rPr>
      </w:pPr>
      <w:r w:rsidRPr="00AA0A44">
        <w:rPr>
          <w:rFonts w:ascii="Times New Roman" w:eastAsia="宋体" w:hAnsi="Times New Roman"/>
        </w:rPr>
        <w:t>rviz2</w:t>
      </w:r>
      <w:r w:rsidRPr="00AA0A44">
        <w:rPr>
          <w:rFonts w:ascii="Times New Roman" w:eastAsia="宋体" w:hAnsi="Times New Roman"/>
        </w:rPr>
        <w:t>、</w:t>
      </w:r>
      <w:r w:rsidRPr="00AA0A44">
        <w:rPr>
          <w:rFonts w:ascii="Times New Roman" w:eastAsia="宋体" w:hAnsi="Times New Roman"/>
        </w:rPr>
        <w:t>rqt_image_view</w:t>
      </w:r>
      <w:r w:rsidRPr="00AA0A44">
        <w:rPr>
          <w:rFonts w:ascii="Times New Roman" w:eastAsia="宋体" w:hAnsi="Times New Roman"/>
        </w:rPr>
        <w:t>、</w:t>
      </w:r>
      <w:r w:rsidRPr="00AA0A44">
        <w:rPr>
          <w:rFonts w:ascii="Times New Roman" w:eastAsia="宋体" w:hAnsi="Times New Roman"/>
        </w:rPr>
        <w:t>gnome-terminal</w:t>
      </w:r>
      <w:r w:rsidRPr="00AA0A44">
        <w:rPr>
          <w:rFonts w:ascii="Times New Roman" w:eastAsia="宋体" w:hAnsi="Times New Roman"/>
        </w:rPr>
        <w:t>。</w:t>
      </w:r>
    </w:p>
    <w:p w14:paraId="6AF877C2" w14:textId="77777777" w:rsidR="00217E53" w:rsidRPr="00AA0A44" w:rsidRDefault="00000000">
      <w:pPr>
        <w:pStyle w:val="a0"/>
        <w:spacing w:after="40"/>
        <w:rPr>
          <w:rFonts w:ascii="Times New Roman" w:eastAsia="宋体" w:hAnsi="Times New Roman"/>
          <w:lang w:eastAsia="zh-CN"/>
        </w:rPr>
      </w:pPr>
      <w:proofErr w:type="spellStart"/>
      <w:r w:rsidRPr="00AA0A44">
        <w:rPr>
          <w:rFonts w:ascii="Times New Roman" w:eastAsia="宋体" w:hAnsi="Times New Roman"/>
          <w:lang w:eastAsia="zh-CN"/>
        </w:rPr>
        <w:t>numpy</w:t>
      </w:r>
      <w:proofErr w:type="spellEnd"/>
      <w:r w:rsidRPr="00AA0A44">
        <w:rPr>
          <w:rFonts w:ascii="Times New Roman" w:eastAsia="宋体" w:hAnsi="Times New Roman"/>
          <w:lang w:eastAsia="zh-CN"/>
        </w:rPr>
        <w:t>，用于覆盖规划与几何计算。</w:t>
      </w:r>
    </w:p>
    <w:p w14:paraId="59173C85" w14:textId="77777777" w:rsidR="00217E53" w:rsidRPr="00AA0A44" w:rsidRDefault="00000000">
      <w:pPr>
        <w:pStyle w:val="Note"/>
        <w:rPr>
          <w:rFonts w:ascii="Times New Roman" w:eastAsia="宋体" w:hAnsi="Times New Roman"/>
        </w:rPr>
      </w:pPr>
      <w:proofErr w:type="spellStart"/>
      <w:r w:rsidRPr="00AA0A44">
        <w:rPr>
          <w:rFonts w:ascii="Times New Roman" w:eastAsia="宋体" w:hAnsi="Times New Roman"/>
          <w:b/>
        </w:rPr>
        <w:t>迁移注意：</w:t>
      </w:r>
      <w:r w:rsidRPr="00AA0A44">
        <w:rPr>
          <w:rFonts w:ascii="Times New Roman" w:eastAsia="宋体" w:hAnsi="Times New Roman"/>
        </w:rPr>
        <w:t>工程大量脚本使用绝对路径</w:t>
      </w:r>
      <w:proofErr w:type="spellEnd"/>
      <w:r w:rsidRPr="00AA0A44">
        <w:rPr>
          <w:rFonts w:ascii="Times New Roman" w:eastAsia="宋体" w:hAnsi="Times New Roman"/>
        </w:rPr>
        <w:t xml:space="preserve"> /home/my-ubuntu/</w:t>
      </w:r>
      <w:proofErr w:type="spellStart"/>
      <w:r w:rsidRPr="00AA0A44">
        <w:rPr>
          <w:rFonts w:ascii="Times New Roman" w:eastAsia="宋体" w:hAnsi="Times New Roman"/>
        </w:rPr>
        <w:t>autofactory_ws</w:t>
      </w:r>
      <w:proofErr w:type="spellEnd"/>
      <w:r w:rsidRPr="00AA0A44">
        <w:rPr>
          <w:rFonts w:ascii="Times New Roman" w:eastAsia="宋体" w:hAnsi="Times New Roman"/>
        </w:rPr>
        <w:t xml:space="preserve"> </w:t>
      </w:r>
      <w:r w:rsidRPr="00AA0A44">
        <w:rPr>
          <w:rFonts w:ascii="Times New Roman" w:eastAsia="宋体" w:hAnsi="Times New Roman"/>
        </w:rPr>
        <w:t>与</w:t>
      </w:r>
      <w:r w:rsidRPr="00AA0A44">
        <w:rPr>
          <w:rFonts w:ascii="Times New Roman" w:eastAsia="宋体" w:hAnsi="Times New Roman"/>
        </w:rPr>
        <w:t xml:space="preserve"> /home/my-ubuntu/</w:t>
      </w:r>
      <w:proofErr w:type="spellStart"/>
      <w:r w:rsidRPr="00AA0A44">
        <w:rPr>
          <w:rFonts w:ascii="Times New Roman" w:eastAsia="宋体" w:hAnsi="Times New Roman"/>
        </w:rPr>
        <w:t>dev_ws</w:t>
      </w:r>
      <w:r w:rsidRPr="00AA0A44">
        <w:rPr>
          <w:rFonts w:ascii="Times New Roman" w:eastAsia="宋体" w:hAnsi="Times New Roman"/>
        </w:rPr>
        <w:t>。迁移到其他用户名或目录时，需要统一修改相关</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Shell</w:t>
      </w:r>
      <w:r w:rsidRPr="00AA0A44">
        <w:rPr>
          <w:rFonts w:ascii="Times New Roman" w:eastAsia="宋体" w:hAnsi="Times New Roman"/>
        </w:rPr>
        <w:t>、</w:t>
      </w:r>
      <w:r w:rsidRPr="00AA0A44">
        <w:rPr>
          <w:rFonts w:ascii="Times New Roman" w:eastAsia="宋体" w:hAnsi="Times New Roman"/>
        </w:rPr>
        <w:t>Python</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和参数文件中的绝对路径</w:t>
      </w:r>
      <w:proofErr w:type="spellEnd"/>
      <w:r w:rsidRPr="00AA0A44">
        <w:rPr>
          <w:rFonts w:ascii="Times New Roman" w:eastAsia="宋体" w:hAnsi="Times New Roman"/>
        </w:rPr>
        <w:t>。</w:t>
      </w:r>
    </w:p>
    <w:p w14:paraId="6B799BA5" w14:textId="77777777" w:rsidR="00217E53" w:rsidRPr="00AA0A44" w:rsidRDefault="00000000">
      <w:pPr>
        <w:pStyle w:val="1"/>
        <w:rPr>
          <w:rFonts w:ascii="Times New Roman" w:eastAsia="宋体" w:hAnsi="Times New Roman"/>
        </w:rPr>
      </w:pPr>
      <w:r w:rsidRPr="00AA0A44">
        <w:rPr>
          <w:rFonts w:ascii="Times New Roman" w:eastAsia="宋体" w:hAnsi="Times New Roman"/>
        </w:rPr>
        <w:lastRenderedPageBreak/>
        <w:t xml:space="preserve">4 </w:t>
      </w:r>
      <w:proofErr w:type="spellStart"/>
      <w:r w:rsidRPr="00AA0A44">
        <w:rPr>
          <w:rFonts w:ascii="Times New Roman" w:eastAsia="宋体" w:hAnsi="Times New Roman"/>
        </w:rPr>
        <w:t>工作空间与目录结构</w:t>
      </w:r>
      <w:proofErr w:type="spellEnd"/>
    </w:p>
    <w:p w14:paraId="33550746" w14:textId="77777777" w:rsidR="00217E53" w:rsidRPr="00AA0A44" w:rsidRDefault="00000000">
      <w:pPr>
        <w:pStyle w:val="CodeBlock"/>
        <w:keepLines/>
        <w:rPr>
          <w:rFonts w:ascii="Times New Roman" w:eastAsia="宋体" w:hAnsi="Times New Roman"/>
        </w:rPr>
      </w:pPr>
      <w:r w:rsidRPr="00AA0A44">
        <w:rPr>
          <w:rFonts w:ascii="Times New Roman" w:eastAsia="宋体" w:hAnsi="Times New Roman"/>
        </w:rPr>
        <w:t>/home/my-ubuntu/</w:t>
      </w:r>
      <w:proofErr w:type="spellStart"/>
      <w:r w:rsidRPr="00AA0A44">
        <w:rPr>
          <w:rFonts w:ascii="Times New Roman" w:eastAsia="宋体" w:hAnsi="Times New Roman"/>
        </w:rPr>
        <w:t>autofactory_ws</w:t>
      </w:r>
      <w:proofErr w:type="spellEnd"/>
      <w:r w:rsidRPr="00AA0A44">
        <w:rPr>
          <w:rFonts w:ascii="Times New Roman" w:eastAsia="宋体" w:hAnsi="Times New Roman"/>
        </w:rPr>
        <w:t>/</w:t>
      </w:r>
      <w:r w:rsidRPr="00AA0A44">
        <w:rPr>
          <w:rFonts w:ascii="Times New Roman" w:eastAsia="宋体" w:hAnsi="Times New Roman"/>
        </w:rPr>
        <w:br/>
        <w:t xml:space="preserve">├── start_autofactory.sh                 # </w:t>
      </w:r>
      <w:proofErr w:type="spellStart"/>
      <w:r w:rsidRPr="00AA0A44">
        <w:rPr>
          <w:rFonts w:ascii="Times New Roman" w:eastAsia="宋体" w:hAnsi="Times New Roman"/>
        </w:rPr>
        <w:t>四模式统一入口</w:t>
      </w:r>
      <w:proofErr w:type="spellEnd"/>
      <w:r w:rsidRPr="00AA0A44">
        <w:rPr>
          <w:rFonts w:ascii="Times New Roman" w:eastAsia="宋体" w:hAnsi="Times New Roman"/>
        </w:rPr>
        <w:br/>
        <w:t xml:space="preserve">├── cleanup_autofactory_project.sh       # </w:t>
      </w:r>
      <w:proofErr w:type="spellStart"/>
      <w:r w:rsidRPr="00AA0A44">
        <w:rPr>
          <w:rFonts w:ascii="Times New Roman" w:eastAsia="宋体" w:hAnsi="Times New Roman"/>
        </w:rPr>
        <w:t>项目安全清理工具（维护用</w:t>
      </w:r>
      <w:proofErr w:type="spellEnd"/>
      <w:r w:rsidRPr="00AA0A44">
        <w:rPr>
          <w:rFonts w:ascii="Times New Roman" w:eastAsia="宋体" w:hAnsi="Times New Roman"/>
        </w:rPr>
        <w:t>）</w:t>
      </w:r>
      <w:r w:rsidRPr="00AA0A44">
        <w:rPr>
          <w:rFonts w:ascii="Times New Roman" w:eastAsia="宋体" w:hAnsi="Times New Roman"/>
        </w:rPr>
        <w:br/>
        <w:t xml:space="preserve">├── build/                               # </w:t>
      </w:r>
      <w:proofErr w:type="spellStart"/>
      <w:r w:rsidRPr="00AA0A44">
        <w:rPr>
          <w:rFonts w:ascii="Times New Roman" w:eastAsia="宋体" w:hAnsi="Times New Roman"/>
        </w:rPr>
        <w:t>colcon</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构建输出</w:t>
      </w:r>
      <w:proofErr w:type="spellEnd"/>
      <w:r w:rsidRPr="00AA0A44">
        <w:rPr>
          <w:rFonts w:ascii="Times New Roman" w:eastAsia="宋体" w:hAnsi="Times New Roman"/>
        </w:rPr>
        <w:br/>
        <w:t xml:space="preserve">├── install/                             # </w:t>
      </w:r>
      <w:proofErr w:type="spellStart"/>
      <w:r w:rsidRPr="00AA0A44">
        <w:rPr>
          <w:rFonts w:ascii="Times New Roman" w:eastAsia="宋体" w:hAnsi="Times New Roman"/>
        </w:rPr>
        <w:t>安装空间</w:t>
      </w:r>
      <w:proofErr w:type="spellEnd"/>
      <w:r w:rsidRPr="00AA0A44">
        <w:rPr>
          <w:rFonts w:ascii="Times New Roman" w:eastAsia="宋体" w:hAnsi="Times New Roman"/>
        </w:rPr>
        <w:br/>
        <w:t xml:space="preserve">├── log/                                 # </w:t>
      </w:r>
      <w:proofErr w:type="spellStart"/>
      <w:r w:rsidRPr="00AA0A44">
        <w:rPr>
          <w:rFonts w:ascii="Times New Roman" w:eastAsia="宋体" w:hAnsi="Times New Roman"/>
        </w:rPr>
        <w:t>colcon</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日志</w:t>
      </w:r>
      <w:proofErr w:type="spellEnd"/>
      <w:r w:rsidRPr="00AA0A44">
        <w:rPr>
          <w:rFonts w:ascii="Times New Roman" w:eastAsia="宋体" w:hAnsi="Times New Roman"/>
        </w:rPr>
        <w:br/>
        <w:t xml:space="preserve">└── </w:t>
      </w:r>
      <w:proofErr w:type="spellStart"/>
      <w:r w:rsidRPr="00AA0A44">
        <w:rPr>
          <w:rFonts w:ascii="Times New Roman" w:eastAsia="宋体" w:hAnsi="Times New Roman"/>
        </w:rPr>
        <w:t>src</w:t>
      </w:r>
      <w:proofErr w:type="spellEnd"/>
      <w:r w:rsidRPr="00AA0A44">
        <w:rPr>
          <w:rFonts w:ascii="Times New Roman" w:eastAsia="宋体" w:hAnsi="Times New Roman"/>
        </w:rPr>
        <w:t>/</w:t>
      </w:r>
      <w:r w:rsidRPr="00AA0A44">
        <w:rPr>
          <w:rFonts w:ascii="Times New Roman" w:eastAsia="宋体" w:hAnsi="Times New Roman"/>
        </w:rPr>
        <w:br/>
        <w:t xml:space="preserve">    ├── </w:t>
      </w:r>
      <w:proofErr w:type="spellStart"/>
      <w:r w:rsidRPr="00AA0A44">
        <w:rPr>
          <w:rFonts w:ascii="Times New Roman" w:eastAsia="宋体" w:hAnsi="Times New Roman"/>
        </w:rPr>
        <w:t>factory_simulation</w:t>
      </w:r>
      <w:proofErr w:type="spellEnd"/>
      <w:r w:rsidRPr="00AA0A44">
        <w:rPr>
          <w:rFonts w:ascii="Times New Roman" w:eastAsia="宋体" w:hAnsi="Times New Roman"/>
        </w:rPr>
        <w:t>/</w:t>
      </w:r>
      <w:r w:rsidRPr="00AA0A44">
        <w:rPr>
          <w:rFonts w:ascii="Times New Roman" w:eastAsia="宋体" w:hAnsi="Times New Roman"/>
        </w:rPr>
        <w:br/>
        <w:t xml:space="preserve">    │   ├── launch/factory_world.launch.py</w:t>
      </w:r>
      <w:r w:rsidRPr="00AA0A44">
        <w:rPr>
          <w:rFonts w:ascii="Times New Roman" w:eastAsia="宋体" w:hAnsi="Times New Roman"/>
        </w:rPr>
        <w:br/>
        <w:t xml:space="preserve">    │   ├── worlds/</w:t>
      </w:r>
      <w:proofErr w:type="spellStart"/>
      <w:r w:rsidRPr="00AA0A44">
        <w:rPr>
          <w:rFonts w:ascii="Times New Roman" w:eastAsia="宋体" w:hAnsi="Times New Roman"/>
        </w:rPr>
        <w:t>autofactory.world</w:t>
      </w:r>
      <w:proofErr w:type="spellEnd"/>
      <w:r w:rsidRPr="00AA0A44">
        <w:rPr>
          <w:rFonts w:ascii="Times New Roman" w:eastAsia="宋体" w:hAnsi="Times New Roman"/>
        </w:rPr>
        <w:br/>
        <w:t xml:space="preserve">    │   ├── models/</w:t>
      </w:r>
      <w:r w:rsidRPr="00AA0A44">
        <w:rPr>
          <w:rFonts w:ascii="Times New Roman" w:eastAsia="宋体" w:hAnsi="Times New Roman"/>
        </w:rPr>
        <w:br/>
        <w:t xml:space="preserve">    │   └── scripts/</w:t>
      </w:r>
      <w:r w:rsidRPr="00AA0A44">
        <w:rPr>
          <w:rFonts w:ascii="Times New Roman" w:eastAsia="宋体" w:hAnsi="Times New Roman"/>
        </w:rPr>
        <w:br/>
        <w:t xml:space="preserve">    ├── </w:t>
      </w:r>
      <w:proofErr w:type="spellStart"/>
      <w:r w:rsidRPr="00AA0A44">
        <w:rPr>
          <w:rFonts w:ascii="Times New Roman" w:eastAsia="宋体" w:hAnsi="Times New Roman"/>
        </w:rPr>
        <w:t>agv_bringup</w:t>
      </w:r>
      <w:proofErr w:type="spellEnd"/>
      <w:r w:rsidRPr="00AA0A44">
        <w:rPr>
          <w:rFonts w:ascii="Times New Roman" w:eastAsia="宋体" w:hAnsi="Times New Roman"/>
        </w:rPr>
        <w:t>/</w:t>
      </w:r>
      <w:r w:rsidRPr="00AA0A44">
        <w:rPr>
          <w:rFonts w:ascii="Times New Roman" w:eastAsia="宋体" w:hAnsi="Times New Roman"/>
        </w:rPr>
        <w:br/>
        <w:t xml:space="preserve">    │   ├── agv_bringup/spawn_waffle.py</w:t>
      </w:r>
      <w:r w:rsidRPr="00AA0A44">
        <w:rPr>
          <w:rFonts w:ascii="Times New Roman" w:eastAsia="宋体" w:hAnsi="Times New Roman"/>
        </w:rPr>
        <w:br/>
        <w:t xml:space="preserve">    │   ├── launch/</w:t>
      </w:r>
      <w:r w:rsidRPr="00AA0A44">
        <w:rPr>
          <w:rFonts w:ascii="Times New Roman" w:eastAsia="宋体" w:hAnsi="Times New Roman"/>
        </w:rPr>
        <w:br/>
        <w:t xml:space="preserve">    │   ├── maps/</w:t>
      </w:r>
      <w:proofErr w:type="spellStart"/>
      <w:r w:rsidRPr="00AA0A44">
        <w:rPr>
          <w:rFonts w:ascii="Times New Roman" w:eastAsia="宋体" w:hAnsi="Times New Roman"/>
        </w:rPr>
        <w:t>autofactory_navigation</w:t>
      </w:r>
      <w:proofErr w:type="spellEnd"/>
      <w:r w:rsidRPr="00AA0A44">
        <w:rPr>
          <w:rFonts w:ascii="Times New Roman" w:eastAsia="宋体" w:hAnsi="Times New Roman"/>
        </w:rPr>
        <w:t>.{</w:t>
      </w:r>
      <w:proofErr w:type="spellStart"/>
      <w:r w:rsidRPr="00AA0A44">
        <w:rPr>
          <w:rFonts w:ascii="Times New Roman" w:eastAsia="宋体" w:hAnsi="Times New Roman"/>
        </w:rPr>
        <w:t>yaml,pgm</w:t>
      </w:r>
      <w:proofErr w:type="spellEnd"/>
      <w:r w:rsidRPr="00AA0A44">
        <w:rPr>
          <w:rFonts w:ascii="Times New Roman" w:eastAsia="宋体" w:hAnsi="Times New Roman"/>
        </w:rPr>
        <w:t>}</w:t>
      </w:r>
      <w:r w:rsidRPr="00AA0A44">
        <w:rPr>
          <w:rFonts w:ascii="Times New Roman" w:eastAsia="宋体" w:hAnsi="Times New Roman"/>
        </w:rPr>
        <w:br/>
        <w:t xml:space="preserve">    │   ├── maps/</w:t>
      </w:r>
      <w:proofErr w:type="spellStart"/>
      <w:r w:rsidRPr="00AA0A44">
        <w:rPr>
          <w:rFonts w:ascii="Times New Roman" w:eastAsia="宋体" w:hAnsi="Times New Roman"/>
        </w:rPr>
        <w:t>posegraph</w:t>
      </w:r>
      <w:proofErr w:type="spellEnd"/>
      <w:r w:rsidRPr="00AA0A44">
        <w:rPr>
          <w:rFonts w:ascii="Times New Roman" w:eastAsia="宋体" w:hAnsi="Times New Roman"/>
        </w:rPr>
        <w:t>/</w:t>
      </w:r>
      <w:r w:rsidRPr="00AA0A44">
        <w:rPr>
          <w:rFonts w:ascii="Times New Roman" w:eastAsia="宋体" w:hAnsi="Times New Roman"/>
        </w:rPr>
        <w:br/>
        <w:t xml:space="preserve">    │   ├── params/autofactory_nav2_rpp.yaml</w:t>
      </w:r>
      <w:r w:rsidRPr="00AA0A44">
        <w:rPr>
          <w:rFonts w:ascii="Times New Roman" w:eastAsia="宋体" w:hAnsi="Times New Roman"/>
        </w:rPr>
        <w:br/>
        <w:t xml:space="preserve">    │   ├── </w:t>
      </w:r>
      <w:proofErr w:type="spellStart"/>
      <w:r w:rsidRPr="00AA0A44">
        <w:rPr>
          <w:rFonts w:ascii="Times New Roman" w:eastAsia="宋体" w:hAnsi="Times New Roman"/>
        </w:rPr>
        <w:t>behavior_trees</w:t>
      </w:r>
      <w:proofErr w:type="spellEnd"/>
      <w:r w:rsidRPr="00AA0A44">
        <w:rPr>
          <w:rFonts w:ascii="Times New Roman" w:eastAsia="宋体" w:hAnsi="Times New Roman"/>
        </w:rPr>
        <w:t>/</w:t>
      </w:r>
      <w:r w:rsidRPr="00AA0A44">
        <w:rPr>
          <w:rFonts w:ascii="Times New Roman" w:eastAsia="宋体" w:hAnsi="Times New Roman"/>
        </w:rPr>
        <w:br/>
        <w:t xml:space="preserve">    │   ├── </w:t>
      </w:r>
      <w:proofErr w:type="spellStart"/>
      <w:r w:rsidRPr="00AA0A44">
        <w:rPr>
          <w:rFonts w:ascii="Times New Roman" w:eastAsia="宋体" w:hAnsi="Times New Roman"/>
        </w:rPr>
        <w:t>rviz</w:t>
      </w:r>
      <w:proofErr w:type="spellEnd"/>
      <w:r w:rsidRPr="00AA0A44">
        <w:rPr>
          <w:rFonts w:ascii="Times New Roman" w:eastAsia="宋体" w:hAnsi="Times New Roman"/>
        </w:rPr>
        <w:t>/</w:t>
      </w:r>
      <w:proofErr w:type="spellStart"/>
      <w:r w:rsidRPr="00AA0A44">
        <w:rPr>
          <w:rFonts w:ascii="Times New Roman" w:eastAsia="宋体" w:hAnsi="Times New Roman"/>
        </w:rPr>
        <w:t>autofactory_coverage.rviz</w:t>
      </w:r>
      <w:proofErr w:type="spellEnd"/>
      <w:r w:rsidRPr="00AA0A44">
        <w:rPr>
          <w:rFonts w:ascii="Times New Roman" w:eastAsia="宋体" w:hAnsi="Times New Roman"/>
        </w:rPr>
        <w:br/>
        <w:t xml:space="preserve">    │   ├── </w:t>
      </w:r>
      <w:proofErr w:type="spellStart"/>
      <w:r w:rsidRPr="00AA0A44">
        <w:rPr>
          <w:rFonts w:ascii="Times New Roman" w:eastAsia="宋体" w:hAnsi="Times New Roman"/>
        </w:rPr>
        <w:t>rviz</w:t>
      </w:r>
      <w:proofErr w:type="spellEnd"/>
      <w:r w:rsidRPr="00AA0A44">
        <w:rPr>
          <w:rFonts w:ascii="Times New Roman" w:eastAsia="宋体" w:hAnsi="Times New Roman"/>
        </w:rPr>
        <w:t>/</w:t>
      </w:r>
      <w:proofErr w:type="spellStart"/>
      <w:r w:rsidRPr="00AA0A44">
        <w:rPr>
          <w:rFonts w:ascii="Times New Roman" w:eastAsia="宋体" w:hAnsi="Times New Roman"/>
        </w:rPr>
        <w:t>autofactory_rpp.rviz</w:t>
      </w:r>
      <w:proofErr w:type="spellEnd"/>
      <w:r w:rsidRPr="00AA0A44">
        <w:rPr>
          <w:rFonts w:ascii="Times New Roman" w:eastAsia="宋体" w:hAnsi="Times New Roman"/>
        </w:rPr>
        <w:br/>
        <w:t xml:space="preserve">    │   └── models/</w:t>
      </w:r>
      <w:proofErr w:type="spellStart"/>
      <w:r w:rsidRPr="00AA0A44">
        <w:rPr>
          <w:rFonts w:ascii="Times New Roman" w:eastAsia="宋体" w:hAnsi="Times New Roman"/>
        </w:rPr>
        <w:t>model.sdf</w:t>
      </w:r>
      <w:proofErr w:type="spellEnd"/>
      <w:r w:rsidRPr="00AA0A44">
        <w:rPr>
          <w:rFonts w:ascii="Times New Roman" w:eastAsia="宋体" w:hAnsi="Times New Roman"/>
        </w:rPr>
        <w:br/>
        <w:t xml:space="preserve">    ├── </w:t>
      </w:r>
      <w:proofErr w:type="spellStart"/>
      <w:r w:rsidRPr="00AA0A44">
        <w:rPr>
          <w:rFonts w:ascii="Times New Roman" w:eastAsia="宋体" w:hAnsi="Times New Roman"/>
        </w:rPr>
        <w:t>agv_coverage</w:t>
      </w:r>
      <w:proofErr w:type="spellEnd"/>
      <w:r w:rsidRPr="00AA0A44">
        <w:rPr>
          <w:rFonts w:ascii="Times New Roman" w:eastAsia="宋体" w:hAnsi="Times New Roman"/>
        </w:rPr>
        <w:t>/</w:t>
      </w:r>
      <w:r w:rsidRPr="00AA0A44">
        <w:rPr>
          <w:rFonts w:ascii="Times New Roman" w:eastAsia="宋体" w:hAnsi="Times New Roman"/>
        </w:rPr>
        <w:br/>
        <w:t xml:space="preserve">    │   ├── </w:t>
      </w:r>
      <w:proofErr w:type="spellStart"/>
      <w:r w:rsidRPr="00AA0A44">
        <w:rPr>
          <w:rFonts w:ascii="Times New Roman" w:eastAsia="宋体" w:hAnsi="Times New Roman"/>
        </w:rPr>
        <w:t>agv_coverage</w:t>
      </w:r>
      <w:proofErr w:type="spellEnd"/>
      <w:r w:rsidRPr="00AA0A44">
        <w:rPr>
          <w:rFonts w:ascii="Times New Roman" w:eastAsia="宋体" w:hAnsi="Times New Roman"/>
        </w:rPr>
        <w:t>/</w:t>
      </w:r>
      <w:r w:rsidRPr="00AA0A44">
        <w:rPr>
          <w:rFonts w:ascii="Times New Roman" w:eastAsia="宋体" w:hAnsi="Times New Roman"/>
        </w:rPr>
        <w:br/>
        <w:t xml:space="preserve">    │   ├── config/</w:t>
      </w:r>
      <w:proofErr w:type="spellStart"/>
      <w:r w:rsidRPr="00AA0A44">
        <w:rPr>
          <w:rFonts w:ascii="Times New Roman" w:eastAsia="宋体" w:hAnsi="Times New Roman"/>
        </w:rPr>
        <w:t>coverage_params.yaml</w:t>
      </w:r>
      <w:proofErr w:type="spellEnd"/>
      <w:r w:rsidRPr="00AA0A44">
        <w:rPr>
          <w:rFonts w:ascii="Times New Roman" w:eastAsia="宋体" w:hAnsi="Times New Roman"/>
        </w:rPr>
        <w:br/>
        <w:t xml:space="preserve">    │   └── launch/</w:t>
      </w:r>
      <w:r w:rsidRPr="00AA0A44">
        <w:rPr>
          <w:rFonts w:ascii="Times New Roman" w:eastAsia="宋体" w:hAnsi="Times New Roman"/>
        </w:rPr>
        <w:br/>
        <w:t xml:space="preserve">    ├── </w:t>
      </w:r>
      <w:proofErr w:type="spellStart"/>
      <w:r w:rsidRPr="00AA0A44">
        <w:rPr>
          <w:rFonts w:ascii="Times New Roman" w:eastAsia="宋体" w:hAnsi="Times New Roman"/>
        </w:rPr>
        <w:t>agv_task_manager</w:t>
      </w:r>
      <w:proofErr w:type="spellEnd"/>
      <w:r w:rsidRPr="00AA0A44">
        <w:rPr>
          <w:rFonts w:ascii="Times New Roman" w:eastAsia="宋体" w:hAnsi="Times New Roman"/>
        </w:rPr>
        <w:t>/</w:t>
      </w:r>
      <w:r w:rsidRPr="00AA0A44">
        <w:rPr>
          <w:rFonts w:ascii="Times New Roman" w:eastAsia="宋体" w:hAnsi="Times New Roman"/>
        </w:rPr>
        <w:br/>
        <w:t xml:space="preserve">    │   ├── agv_task_manager/parking_staging_navigator.py</w:t>
      </w:r>
      <w:r w:rsidRPr="00AA0A44">
        <w:rPr>
          <w:rFonts w:ascii="Times New Roman" w:eastAsia="宋体" w:hAnsi="Times New Roman"/>
        </w:rPr>
        <w:br/>
        <w:t xml:space="preserve">    │   ├── config/</w:t>
      </w:r>
      <w:proofErr w:type="spellStart"/>
      <w:r w:rsidRPr="00AA0A44">
        <w:rPr>
          <w:rFonts w:ascii="Times New Roman" w:eastAsia="宋体" w:hAnsi="Times New Roman"/>
        </w:rPr>
        <w:t>parking_staging.yaml</w:t>
      </w:r>
      <w:proofErr w:type="spellEnd"/>
      <w:r w:rsidRPr="00AA0A44">
        <w:rPr>
          <w:rFonts w:ascii="Times New Roman" w:eastAsia="宋体" w:hAnsi="Times New Roman"/>
        </w:rPr>
        <w:br/>
        <w:t xml:space="preserve">    │   └── launch/start_parking_mission.sh</w:t>
      </w:r>
      <w:r w:rsidRPr="00AA0A44">
        <w:rPr>
          <w:rFonts w:ascii="Times New Roman" w:eastAsia="宋体" w:hAnsi="Times New Roman"/>
        </w:rPr>
        <w:br/>
        <w:t xml:space="preserve">    ├── </w:t>
      </w:r>
      <w:proofErr w:type="spellStart"/>
      <w:r w:rsidRPr="00AA0A44">
        <w:rPr>
          <w:rFonts w:ascii="Times New Roman" w:eastAsia="宋体" w:hAnsi="Times New Roman"/>
        </w:rPr>
        <w:t>agv_perception</w:t>
      </w:r>
      <w:proofErr w:type="spellEnd"/>
      <w:r w:rsidRPr="00AA0A44">
        <w:rPr>
          <w:rFonts w:ascii="Times New Roman" w:eastAsia="宋体" w:hAnsi="Times New Roman"/>
        </w:rPr>
        <w:t>/</w:t>
      </w:r>
      <w:r w:rsidRPr="00AA0A44">
        <w:rPr>
          <w:rFonts w:ascii="Times New Roman" w:eastAsia="宋体" w:hAnsi="Times New Roman"/>
        </w:rPr>
        <w:br/>
        <w:t xml:space="preserve">    │   ├── agv_perception/aruco_detector.py</w:t>
      </w:r>
      <w:r w:rsidRPr="00AA0A44">
        <w:rPr>
          <w:rFonts w:ascii="Times New Roman" w:eastAsia="宋体" w:hAnsi="Times New Roman"/>
        </w:rPr>
        <w:br/>
        <w:t xml:space="preserve">    │   ├── agv_perception/aruco_map_transformer.py</w:t>
      </w:r>
      <w:r w:rsidRPr="00AA0A44">
        <w:rPr>
          <w:rFonts w:ascii="Times New Roman" w:eastAsia="宋体" w:hAnsi="Times New Roman"/>
        </w:rPr>
        <w:br/>
        <w:t xml:space="preserve">    │   ├── config/</w:t>
      </w:r>
      <w:r w:rsidRPr="00AA0A44">
        <w:rPr>
          <w:rFonts w:ascii="Times New Roman" w:eastAsia="宋体" w:hAnsi="Times New Roman"/>
        </w:rPr>
        <w:br/>
        <w:t xml:space="preserve">    │   └── launch/</w:t>
      </w:r>
      <w:r w:rsidRPr="00AA0A44">
        <w:rPr>
          <w:rFonts w:ascii="Times New Roman" w:eastAsia="宋体" w:hAnsi="Times New Roman"/>
        </w:rPr>
        <w:br/>
        <w:t xml:space="preserve">    └── </w:t>
      </w:r>
      <w:proofErr w:type="spellStart"/>
      <w:r w:rsidRPr="00AA0A44">
        <w:rPr>
          <w:rFonts w:ascii="Times New Roman" w:eastAsia="宋体" w:hAnsi="Times New Roman"/>
        </w:rPr>
        <w:t>agv_parking</w:t>
      </w:r>
      <w:proofErr w:type="spellEnd"/>
      <w:r w:rsidRPr="00AA0A44">
        <w:rPr>
          <w:rFonts w:ascii="Times New Roman" w:eastAsia="宋体" w:hAnsi="Times New Roman"/>
        </w:rPr>
        <w:t>/</w:t>
      </w:r>
      <w:r w:rsidRPr="00AA0A44">
        <w:rPr>
          <w:rFonts w:ascii="Times New Roman" w:eastAsia="宋体" w:hAnsi="Times New Roman"/>
        </w:rPr>
        <w:br/>
        <w:t xml:space="preserve">        ├── agv_parking/hybrid_astar.py</w:t>
      </w:r>
      <w:r w:rsidRPr="00AA0A44">
        <w:rPr>
          <w:rFonts w:ascii="Times New Roman" w:eastAsia="宋体" w:hAnsi="Times New Roman"/>
        </w:rPr>
        <w:br/>
        <w:t xml:space="preserve">        ├── agv_parking/parking_planner_node.py</w:t>
      </w:r>
      <w:r w:rsidRPr="00AA0A44">
        <w:rPr>
          <w:rFonts w:ascii="Times New Roman" w:eastAsia="宋体" w:hAnsi="Times New Roman"/>
        </w:rPr>
        <w:br/>
        <w:t xml:space="preserve">        ├── agv_parking/parking_path_tracker.py</w:t>
      </w:r>
      <w:r w:rsidRPr="00AA0A44">
        <w:rPr>
          <w:rFonts w:ascii="Times New Roman" w:eastAsia="宋体" w:hAnsi="Times New Roman"/>
        </w:rPr>
        <w:br/>
        <w:t xml:space="preserve">        ├── config/</w:t>
      </w:r>
      <w:proofErr w:type="spellStart"/>
      <w:r w:rsidRPr="00AA0A44">
        <w:rPr>
          <w:rFonts w:ascii="Times New Roman" w:eastAsia="宋体" w:hAnsi="Times New Roman"/>
        </w:rPr>
        <w:t>hybrid_astar.yaml</w:t>
      </w:r>
      <w:proofErr w:type="spellEnd"/>
      <w:r w:rsidRPr="00AA0A44">
        <w:rPr>
          <w:rFonts w:ascii="Times New Roman" w:eastAsia="宋体" w:hAnsi="Times New Roman"/>
        </w:rPr>
        <w:br/>
        <w:t xml:space="preserve">        └── launch/</w:t>
      </w:r>
    </w:p>
    <w:p w14:paraId="32197467" w14:textId="77777777" w:rsidR="00217E53" w:rsidRPr="00AA0A44" w:rsidRDefault="00000000">
      <w:pPr>
        <w:pStyle w:val="1"/>
        <w:rPr>
          <w:rFonts w:ascii="Times New Roman" w:eastAsia="宋体" w:hAnsi="Times New Roman"/>
          <w:lang w:eastAsia="zh-CN"/>
        </w:rPr>
      </w:pPr>
      <w:r w:rsidRPr="00AA0A44">
        <w:rPr>
          <w:rFonts w:ascii="Times New Roman" w:eastAsia="宋体" w:hAnsi="Times New Roman"/>
          <w:lang w:eastAsia="zh-CN"/>
        </w:rPr>
        <w:lastRenderedPageBreak/>
        <w:t xml:space="preserve">5 </w:t>
      </w:r>
      <w:r w:rsidRPr="00AA0A44">
        <w:rPr>
          <w:rFonts w:ascii="Times New Roman" w:eastAsia="宋体" w:hAnsi="Times New Roman"/>
          <w:lang w:eastAsia="zh-CN"/>
        </w:rPr>
        <w:t>编译、环境加载与基础检查</w:t>
      </w:r>
    </w:p>
    <w:p w14:paraId="1593500A"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5.1 </w:t>
      </w:r>
      <w:proofErr w:type="spellStart"/>
      <w:r w:rsidRPr="00AA0A44">
        <w:rPr>
          <w:rFonts w:ascii="Times New Roman" w:eastAsia="宋体" w:hAnsi="Times New Roman"/>
        </w:rPr>
        <w:t>标准编译</w:t>
      </w:r>
      <w:proofErr w:type="spellEnd"/>
    </w:p>
    <w:p w14:paraId="4F724116" w14:textId="77777777" w:rsidR="00217E53" w:rsidRPr="00AA0A44" w:rsidRDefault="00000000">
      <w:pPr>
        <w:pStyle w:val="CodeBlock"/>
        <w:keepLines/>
        <w:rPr>
          <w:rFonts w:ascii="Times New Roman" w:eastAsia="宋体" w:hAnsi="Times New Roman"/>
        </w:rPr>
      </w:pPr>
      <w:r w:rsidRPr="00AA0A44">
        <w:rPr>
          <w:rFonts w:ascii="Times New Roman" w:eastAsia="宋体" w:hAnsi="Times New Roman"/>
        </w:rPr>
        <w:t>cd /home/my-ubuntu/</w:t>
      </w:r>
      <w:proofErr w:type="spellStart"/>
      <w:r w:rsidRPr="00AA0A44">
        <w:rPr>
          <w:rFonts w:ascii="Times New Roman" w:eastAsia="宋体" w:hAnsi="Times New Roman"/>
        </w:rPr>
        <w:t>autofactory_ws</w:t>
      </w:r>
      <w:proofErr w:type="spellEnd"/>
      <w:r w:rsidRPr="00AA0A44">
        <w:rPr>
          <w:rFonts w:ascii="Times New Roman" w:eastAsia="宋体" w:hAnsi="Times New Roman"/>
        </w:rPr>
        <w:br/>
        <w:t>source /opt/</w:t>
      </w:r>
      <w:proofErr w:type="spellStart"/>
      <w:r w:rsidRPr="00AA0A44">
        <w:rPr>
          <w:rFonts w:ascii="Times New Roman" w:eastAsia="宋体" w:hAnsi="Times New Roman"/>
        </w:rPr>
        <w:t>ros</w:t>
      </w:r>
      <w:proofErr w:type="spellEnd"/>
      <w:r w:rsidRPr="00AA0A44">
        <w:rPr>
          <w:rFonts w:ascii="Times New Roman" w:eastAsia="宋体" w:hAnsi="Times New Roman"/>
        </w:rPr>
        <w:t>/humble/</w:t>
      </w:r>
      <w:proofErr w:type="spellStart"/>
      <w:r w:rsidRPr="00AA0A44">
        <w:rPr>
          <w:rFonts w:ascii="Times New Roman" w:eastAsia="宋体" w:hAnsi="Times New Roman"/>
        </w:rPr>
        <w:t>setup.bash</w:t>
      </w:r>
      <w:proofErr w:type="spellEnd"/>
      <w:r w:rsidRPr="00AA0A44">
        <w:rPr>
          <w:rFonts w:ascii="Times New Roman" w:eastAsia="宋体" w:hAnsi="Times New Roman"/>
        </w:rPr>
        <w:br/>
        <w:t>source /home/my-ubuntu/</w:t>
      </w:r>
      <w:proofErr w:type="spellStart"/>
      <w:r w:rsidRPr="00AA0A44">
        <w:rPr>
          <w:rFonts w:ascii="Times New Roman" w:eastAsia="宋体" w:hAnsi="Times New Roman"/>
        </w:rPr>
        <w:t>dev_ws</w:t>
      </w:r>
      <w:proofErr w:type="spellEnd"/>
      <w:r w:rsidRPr="00AA0A44">
        <w:rPr>
          <w:rFonts w:ascii="Times New Roman" w:eastAsia="宋体" w:hAnsi="Times New Roman"/>
        </w:rPr>
        <w:t>/install/</w:t>
      </w:r>
      <w:proofErr w:type="spellStart"/>
      <w:r w:rsidRPr="00AA0A44">
        <w:rPr>
          <w:rFonts w:ascii="Times New Roman" w:eastAsia="宋体" w:hAnsi="Times New Roman"/>
        </w:rPr>
        <w:t>setup.bash</w:t>
      </w:r>
      <w:proofErr w:type="spellEnd"/>
      <w:r w:rsidRPr="00AA0A44">
        <w:rPr>
          <w:rFonts w:ascii="Times New Roman" w:eastAsia="宋体" w:hAnsi="Times New Roman"/>
        </w:rPr>
        <w:br/>
      </w:r>
      <w:r w:rsidRPr="00AA0A44">
        <w:rPr>
          <w:rFonts w:ascii="Times New Roman" w:eastAsia="宋体" w:hAnsi="Times New Roman"/>
        </w:rPr>
        <w:br/>
      </w:r>
      <w:proofErr w:type="spellStart"/>
      <w:r w:rsidRPr="00AA0A44">
        <w:rPr>
          <w:rFonts w:ascii="Times New Roman" w:eastAsia="宋体" w:hAnsi="Times New Roman"/>
        </w:rPr>
        <w:t>colcon</w:t>
      </w:r>
      <w:proofErr w:type="spellEnd"/>
      <w:r w:rsidRPr="00AA0A44">
        <w:rPr>
          <w:rFonts w:ascii="Times New Roman" w:eastAsia="宋体" w:hAnsi="Times New Roman"/>
        </w:rPr>
        <w:t xml:space="preserve"> build \</w:t>
      </w:r>
      <w:r w:rsidRPr="00AA0A44">
        <w:rPr>
          <w:rFonts w:ascii="Times New Roman" w:eastAsia="宋体" w:hAnsi="Times New Roman"/>
        </w:rPr>
        <w:br/>
        <w:t xml:space="preserve">  --merge-install \</w:t>
      </w:r>
      <w:r w:rsidRPr="00AA0A44">
        <w:rPr>
          <w:rFonts w:ascii="Times New Roman" w:eastAsia="宋体" w:hAnsi="Times New Roman"/>
        </w:rPr>
        <w:br/>
        <w:t xml:space="preserve">  --</w:t>
      </w:r>
      <w:proofErr w:type="spellStart"/>
      <w:r w:rsidRPr="00AA0A44">
        <w:rPr>
          <w:rFonts w:ascii="Times New Roman" w:eastAsia="宋体" w:hAnsi="Times New Roman"/>
        </w:rPr>
        <w:t>symlink</w:t>
      </w:r>
      <w:proofErr w:type="spellEnd"/>
      <w:r w:rsidRPr="00AA0A44">
        <w:rPr>
          <w:rFonts w:ascii="Times New Roman" w:eastAsia="宋体" w:hAnsi="Times New Roman"/>
        </w:rPr>
        <w:t>-install</w:t>
      </w:r>
      <w:r w:rsidRPr="00AA0A44">
        <w:rPr>
          <w:rFonts w:ascii="Times New Roman" w:eastAsia="宋体" w:hAnsi="Times New Roman"/>
        </w:rPr>
        <w:br/>
      </w:r>
      <w:r w:rsidRPr="00AA0A44">
        <w:rPr>
          <w:rFonts w:ascii="Times New Roman" w:eastAsia="宋体" w:hAnsi="Times New Roman"/>
        </w:rPr>
        <w:br/>
        <w:t>source /home/my-ubuntu/</w:t>
      </w:r>
      <w:proofErr w:type="spellStart"/>
      <w:r w:rsidRPr="00AA0A44">
        <w:rPr>
          <w:rFonts w:ascii="Times New Roman" w:eastAsia="宋体" w:hAnsi="Times New Roman"/>
        </w:rPr>
        <w:t>autofactory_ws</w:t>
      </w:r>
      <w:proofErr w:type="spellEnd"/>
      <w:r w:rsidRPr="00AA0A44">
        <w:rPr>
          <w:rFonts w:ascii="Times New Roman" w:eastAsia="宋体" w:hAnsi="Times New Roman"/>
        </w:rPr>
        <w:t>/install/</w:t>
      </w:r>
      <w:proofErr w:type="spellStart"/>
      <w:r w:rsidRPr="00AA0A44">
        <w:rPr>
          <w:rFonts w:ascii="Times New Roman" w:eastAsia="宋体" w:hAnsi="Times New Roman"/>
        </w:rPr>
        <w:t>setup.bash</w:t>
      </w:r>
      <w:proofErr w:type="spellEnd"/>
    </w:p>
    <w:p w14:paraId="6D37BE55" w14:textId="77777777" w:rsidR="00217E53" w:rsidRPr="00AA0A44" w:rsidRDefault="00000000">
      <w:pPr>
        <w:pStyle w:val="Note"/>
        <w:rPr>
          <w:rFonts w:ascii="Times New Roman" w:eastAsia="宋体" w:hAnsi="Times New Roman"/>
        </w:rPr>
      </w:pPr>
      <w:proofErr w:type="spellStart"/>
      <w:r w:rsidRPr="00AA0A44">
        <w:rPr>
          <w:rFonts w:ascii="Times New Roman" w:eastAsia="宋体" w:hAnsi="Times New Roman"/>
          <w:b/>
        </w:rPr>
        <w:t>说明：</w:t>
      </w:r>
      <w:r w:rsidRPr="00AA0A44">
        <w:rPr>
          <w:rFonts w:ascii="Times New Roman" w:eastAsia="宋体" w:hAnsi="Times New Roman"/>
        </w:rPr>
        <w:t>本项目固定使用</w:t>
      </w:r>
      <w:proofErr w:type="spellEnd"/>
      <w:r w:rsidRPr="00AA0A44">
        <w:rPr>
          <w:rFonts w:ascii="Times New Roman" w:eastAsia="宋体" w:hAnsi="Times New Roman"/>
        </w:rPr>
        <w:t xml:space="preserve"> --merge-install </w:t>
      </w:r>
      <w:r w:rsidRPr="00AA0A44">
        <w:rPr>
          <w:rFonts w:ascii="Times New Roman" w:eastAsia="宋体" w:hAnsi="Times New Roman"/>
        </w:rPr>
        <w:t>与</w:t>
      </w:r>
      <w:r w:rsidRPr="00AA0A44">
        <w:rPr>
          <w:rFonts w:ascii="Times New Roman" w:eastAsia="宋体" w:hAnsi="Times New Roman"/>
        </w:rPr>
        <w:t xml:space="preserve"> --</w:t>
      </w:r>
      <w:proofErr w:type="spellStart"/>
      <w:r w:rsidRPr="00AA0A44">
        <w:rPr>
          <w:rFonts w:ascii="Times New Roman" w:eastAsia="宋体" w:hAnsi="Times New Roman"/>
        </w:rPr>
        <w:t>symlink-install</w:t>
      </w:r>
      <w:r w:rsidRPr="00AA0A44">
        <w:rPr>
          <w:rFonts w:ascii="Times New Roman" w:eastAsia="宋体" w:hAnsi="Times New Roman"/>
        </w:rPr>
        <w:t>。不要为了日常运行删除</w:t>
      </w:r>
      <w:proofErr w:type="spellEnd"/>
      <w:r w:rsidRPr="00AA0A44">
        <w:rPr>
          <w:rFonts w:ascii="Times New Roman" w:eastAsia="宋体" w:hAnsi="Times New Roman"/>
        </w:rPr>
        <w:t xml:space="preserve"> build/</w:t>
      </w:r>
      <w:r w:rsidRPr="00AA0A44">
        <w:rPr>
          <w:rFonts w:ascii="Times New Roman" w:eastAsia="宋体" w:hAnsi="Times New Roman"/>
        </w:rPr>
        <w:t>、</w:t>
      </w:r>
      <w:r w:rsidRPr="00AA0A44">
        <w:rPr>
          <w:rFonts w:ascii="Times New Roman" w:eastAsia="宋体" w:hAnsi="Times New Roman"/>
        </w:rPr>
        <w:t>install/</w:t>
      </w:r>
      <w:r w:rsidRPr="00AA0A44">
        <w:rPr>
          <w:rFonts w:ascii="Times New Roman" w:eastAsia="宋体" w:hAnsi="Times New Roman"/>
        </w:rPr>
        <w:t>、</w:t>
      </w:r>
      <w:r w:rsidRPr="00AA0A44">
        <w:rPr>
          <w:rFonts w:ascii="Times New Roman" w:eastAsia="宋体" w:hAnsi="Times New Roman"/>
        </w:rPr>
        <w:t>log/</w:t>
      </w:r>
      <w:r w:rsidRPr="00AA0A44">
        <w:rPr>
          <w:rFonts w:ascii="Times New Roman" w:eastAsia="宋体" w:hAnsi="Times New Roman"/>
        </w:rPr>
        <w:t>；</w:t>
      </w:r>
      <w:proofErr w:type="spellStart"/>
      <w:r w:rsidRPr="00AA0A44">
        <w:rPr>
          <w:rFonts w:ascii="Times New Roman" w:eastAsia="宋体" w:hAnsi="Times New Roman"/>
        </w:rPr>
        <w:t>只有在明确需要彻底重建时才进行清理</w:t>
      </w:r>
      <w:proofErr w:type="spellEnd"/>
      <w:r w:rsidRPr="00AA0A44">
        <w:rPr>
          <w:rFonts w:ascii="Times New Roman" w:eastAsia="宋体" w:hAnsi="Times New Roman"/>
        </w:rPr>
        <w:t>。</w:t>
      </w:r>
    </w:p>
    <w:p w14:paraId="0E8DBED0"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5.2 </w:t>
      </w:r>
      <w:proofErr w:type="spellStart"/>
      <w:r w:rsidRPr="00AA0A44">
        <w:rPr>
          <w:rFonts w:ascii="Times New Roman" w:eastAsia="宋体" w:hAnsi="Times New Roman"/>
        </w:rPr>
        <w:t>功能包检查</w:t>
      </w:r>
      <w:proofErr w:type="spellEnd"/>
    </w:p>
    <w:p w14:paraId="6EDDF5D2" w14:textId="77777777" w:rsidR="00217E53" w:rsidRPr="00AA0A44" w:rsidRDefault="00000000">
      <w:pPr>
        <w:pStyle w:val="CodeBlock"/>
        <w:keepLines/>
        <w:rPr>
          <w:rFonts w:ascii="Times New Roman" w:eastAsia="宋体" w:hAnsi="Times New Roman"/>
        </w:rPr>
      </w:pPr>
      <w:r w:rsidRPr="00AA0A44">
        <w:rPr>
          <w:rFonts w:ascii="Times New Roman" w:eastAsia="宋体" w:hAnsi="Times New Roman"/>
        </w:rPr>
        <w:t>cd /home/my-ubuntu/</w:t>
      </w:r>
      <w:proofErr w:type="spellStart"/>
      <w:r w:rsidRPr="00AA0A44">
        <w:rPr>
          <w:rFonts w:ascii="Times New Roman" w:eastAsia="宋体" w:hAnsi="Times New Roman"/>
        </w:rPr>
        <w:t>autofactory_ws</w:t>
      </w:r>
      <w:proofErr w:type="spellEnd"/>
      <w:r w:rsidRPr="00AA0A44">
        <w:rPr>
          <w:rFonts w:ascii="Times New Roman" w:eastAsia="宋体" w:hAnsi="Times New Roman"/>
        </w:rPr>
        <w:br/>
      </w:r>
      <w:proofErr w:type="spellStart"/>
      <w:r w:rsidRPr="00AA0A44">
        <w:rPr>
          <w:rFonts w:ascii="Times New Roman" w:eastAsia="宋体" w:hAnsi="Times New Roman"/>
        </w:rPr>
        <w:t>colcon</w:t>
      </w:r>
      <w:proofErr w:type="spellEnd"/>
      <w:r w:rsidRPr="00AA0A44">
        <w:rPr>
          <w:rFonts w:ascii="Times New Roman" w:eastAsia="宋体" w:hAnsi="Times New Roman"/>
        </w:rPr>
        <w:t xml:space="preserve"> list</w:t>
      </w:r>
    </w:p>
    <w:p w14:paraId="542C6556" w14:textId="77777777" w:rsidR="00217E53" w:rsidRPr="00AA0A44" w:rsidRDefault="00000000">
      <w:pPr>
        <w:rPr>
          <w:rFonts w:ascii="Times New Roman" w:eastAsia="宋体" w:hAnsi="Times New Roman"/>
        </w:rPr>
      </w:pPr>
      <w:r w:rsidRPr="00AA0A44">
        <w:rPr>
          <w:rFonts w:ascii="Times New Roman" w:eastAsia="宋体" w:hAnsi="Times New Roman"/>
        </w:rPr>
        <w:t>正常应列出六个功能包：</w:t>
      </w:r>
      <w:r w:rsidRPr="00AA0A44">
        <w:rPr>
          <w:rFonts w:ascii="Times New Roman" w:eastAsia="宋体" w:hAnsi="Times New Roman"/>
        </w:rPr>
        <w:t>agv_bringup</w:t>
      </w:r>
      <w:r w:rsidRPr="00AA0A44">
        <w:rPr>
          <w:rFonts w:ascii="Times New Roman" w:eastAsia="宋体" w:hAnsi="Times New Roman"/>
        </w:rPr>
        <w:t>、</w:t>
      </w:r>
      <w:r w:rsidRPr="00AA0A44">
        <w:rPr>
          <w:rFonts w:ascii="Times New Roman" w:eastAsia="宋体" w:hAnsi="Times New Roman"/>
        </w:rPr>
        <w:t>agv_coverage</w:t>
      </w:r>
      <w:r w:rsidRPr="00AA0A44">
        <w:rPr>
          <w:rFonts w:ascii="Times New Roman" w:eastAsia="宋体" w:hAnsi="Times New Roman"/>
        </w:rPr>
        <w:t>、</w:t>
      </w:r>
      <w:r w:rsidRPr="00AA0A44">
        <w:rPr>
          <w:rFonts w:ascii="Times New Roman" w:eastAsia="宋体" w:hAnsi="Times New Roman"/>
        </w:rPr>
        <w:t>agv_parking</w:t>
      </w:r>
      <w:r w:rsidRPr="00AA0A44">
        <w:rPr>
          <w:rFonts w:ascii="Times New Roman" w:eastAsia="宋体" w:hAnsi="Times New Roman"/>
        </w:rPr>
        <w:t>、</w:t>
      </w:r>
      <w:r w:rsidRPr="00AA0A44">
        <w:rPr>
          <w:rFonts w:ascii="Times New Roman" w:eastAsia="宋体" w:hAnsi="Times New Roman"/>
        </w:rPr>
        <w:t>agv_perception</w:t>
      </w:r>
      <w:r w:rsidRPr="00AA0A44">
        <w:rPr>
          <w:rFonts w:ascii="Times New Roman" w:eastAsia="宋体" w:hAnsi="Times New Roman"/>
        </w:rPr>
        <w:t>、</w:t>
      </w:r>
      <w:r w:rsidRPr="00AA0A44">
        <w:rPr>
          <w:rFonts w:ascii="Times New Roman" w:eastAsia="宋体" w:hAnsi="Times New Roman"/>
        </w:rPr>
        <w:t>agv_task_manager</w:t>
      </w:r>
      <w:r w:rsidRPr="00AA0A44">
        <w:rPr>
          <w:rFonts w:ascii="Times New Roman" w:eastAsia="宋体" w:hAnsi="Times New Roman"/>
        </w:rPr>
        <w:t>、</w:t>
      </w:r>
      <w:r w:rsidRPr="00AA0A44">
        <w:rPr>
          <w:rFonts w:ascii="Times New Roman" w:eastAsia="宋体" w:hAnsi="Times New Roman"/>
        </w:rPr>
        <w:t>factory_simulation</w:t>
      </w:r>
      <w:r w:rsidRPr="00AA0A44">
        <w:rPr>
          <w:rFonts w:ascii="Times New Roman" w:eastAsia="宋体" w:hAnsi="Times New Roman"/>
        </w:rPr>
        <w:t>。</w:t>
      </w:r>
    </w:p>
    <w:p w14:paraId="46386B62"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5.3 </w:t>
      </w:r>
      <w:proofErr w:type="spellStart"/>
      <w:r w:rsidRPr="00AA0A44">
        <w:rPr>
          <w:rFonts w:ascii="Times New Roman" w:eastAsia="宋体" w:hAnsi="Times New Roman"/>
        </w:rPr>
        <w:t>运行前环境加载</w:t>
      </w:r>
      <w:proofErr w:type="spellEnd"/>
    </w:p>
    <w:p w14:paraId="7D7C71F4" w14:textId="77777777" w:rsidR="00217E53" w:rsidRPr="00AA0A44" w:rsidRDefault="00000000">
      <w:pPr>
        <w:pStyle w:val="CodeBlock"/>
        <w:keepLines/>
        <w:rPr>
          <w:rFonts w:ascii="Times New Roman" w:eastAsia="宋体" w:hAnsi="Times New Roman"/>
        </w:rPr>
      </w:pPr>
      <w:r w:rsidRPr="00AA0A44">
        <w:rPr>
          <w:rFonts w:ascii="Times New Roman" w:eastAsia="宋体" w:hAnsi="Times New Roman"/>
        </w:rPr>
        <w:t>source /opt/</w:t>
      </w:r>
      <w:proofErr w:type="spellStart"/>
      <w:r w:rsidRPr="00AA0A44">
        <w:rPr>
          <w:rFonts w:ascii="Times New Roman" w:eastAsia="宋体" w:hAnsi="Times New Roman"/>
        </w:rPr>
        <w:t>ros</w:t>
      </w:r>
      <w:proofErr w:type="spellEnd"/>
      <w:r w:rsidRPr="00AA0A44">
        <w:rPr>
          <w:rFonts w:ascii="Times New Roman" w:eastAsia="宋体" w:hAnsi="Times New Roman"/>
        </w:rPr>
        <w:t>/humble/</w:t>
      </w:r>
      <w:proofErr w:type="spellStart"/>
      <w:r w:rsidRPr="00AA0A44">
        <w:rPr>
          <w:rFonts w:ascii="Times New Roman" w:eastAsia="宋体" w:hAnsi="Times New Roman"/>
        </w:rPr>
        <w:t>setup.bash</w:t>
      </w:r>
      <w:proofErr w:type="spellEnd"/>
      <w:r w:rsidRPr="00AA0A44">
        <w:rPr>
          <w:rFonts w:ascii="Times New Roman" w:eastAsia="宋体" w:hAnsi="Times New Roman"/>
        </w:rPr>
        <w:br/>
        <w:t>source /home/my-ubuntu/</w:t>
      </w:r>
      <w:proofErr w:type="spellStart"/>
      <w:r w:rsidRPr="00AA0A44">
        <w:rPr>
          <w:rFonts w:ascii="Times New Roman" w:eastAsia="宋体" w:hAnsi="Times New Roman"/>
        </w:rPr>
        <w:t>dev_ws</w:t>
      </w:r>
      <w:proofErr w:type="spellEnd"/>
      <w:r w:rsidRPr="00AA0A44">
        <w:rPr>
          <w:rFonts w:ascii="Times New Roman" w:eastAsia="宋体" w:hAnsi="Times New Roman"/>
        </w:rPr>
        <w:t>/install/</w:t>
      </w:r>
      <w:proofErr w:type="spellStart"/>
      <w:r w:rsidRPr="00AA0A44">
        <w:rPr>
          <w:rFonts w:ascii="Times New Roman" w:eastAsia="宋体" w:hAnsi="Times New Roman"/>
        </w:rPr>
        <w:t>setup.bash</w:t>
      </w:r>
      <w:proofErr w:type="spellEnd"/>
      <w:r w:rsidRPr="00AA0A44">
        <w:rPr>
          <w:rFonts w:ascii="Times New Roman" w:eastAsia="宋体" w:hAnsi="Times New Roman"/>
        </w:rPr>
        <w:br/>
        <w:t>source /home/my-ubuntu/</w:t>
      </w:r>
      <w:proofErr w:type="spellStart"/>
      <w:r w:rsidRPr="00AA0A44">
        <w:rPr>
          <w:rFonts w:ascii="Times New Roman" w:eastAsia="宋体" w:hAnsi="Times New Roman"/>
        </w:rPr>
        <w:t>autofactory_ws</w:t>
      </w:r>
      <w:proofErr w:type="spellEnd"/>
      <w:r w:rsidRPr="00AA0A44">
        <w:rPr>
          <w:rFonts w:ascii="Times New Roman" w:eastAsia="宋体" w:hAnsi="Times New Roman"/>
        </w:rPr>
        <w:t>/install/</w:t>
      </w:r>
      <w:proofErr w:type="spellStart"/>
      <w:r w:rsidRPr="00AA0A44">
        <w:rPr>
          <w:rFonts w:ascii="Times New Roman" w:eastAsia="宋体" w:hAnsi="Times New Roman"/>
        </w:rPr>
        <w:t>setup.bash</w:t>
      </w:r>
      <w:proofErr w:type="spellEnd"/>
    </w:p>
    <w:p w14:paraId="2A2C984D" w14:textId="77777777" w:rsidR="00217E53" w:rsidRPr="00AA0A44" w:rsidRDefault="00000000">
      <w:pPr>
        <w:pStyle w:val="1"/>
        <w:rPr>
          <w:rFonts w:ascii="Times New Roman" w:eastAsia="宋体" w:hAnsi="Times New Roman"/>
        </w:rPr>
      </w:pPr>
      <w:r w:rsidRPr="00AA0A44">
        <w:rPr>
          <w:rFonts w:ascii="Times New Roman" w:eastAsia="宋体" w:hAnsi="Times New Roman"/>
        </w:rPr>
        <w:t xml:space="preserve">6 </w:t>
      </w:r>
      <w:proofErr w:type="spellStart"/>
      <w:r w:rsidRPr="00AA0A44">
        <w:rPr>
          <w:rFonts w:ascii="Times New Roman" w:eastAsia="宋体" w:hAnsi="Times New Roman"/>
        </w:rPr>
        <w:t>四种统一启动模式</w:t>
      </w:r>
      <w:proofErr w:type="spellEnd"/>
    </w:p>
    <w:tbl>
      <w:tblPr>
        <w:tblStyle w:val="aff1"/>
        <w:tblW w:w="0" w:type="auto"/>
        <w:jc w:val="center"/>
        <w:tblLook w:val="04A0" w:firstRow="1" w:lastRow="0" w:firstColumn="1" w:lastColumn="0" w:noHBand="0" w:noVBand="1"/>
      </w:tblPr>
      <w:tblGrid>
        <w:gridCol w:w="1361"/>
        <w:gridCol w:w="2891"/>
        <w:gridCol w:w="5102"/>
      </w:tblGrid>
      <w:tr w:rsidR="00217E53" w:rsidRPr="00AA0A44" w14:paraId="02112305" w14:textId="77777777">
        <w:trPr>
          <w:cantSplit/>
          <w:tblHeader/>
          <w:jc w:val="center"/>
        </w:trPr>
        <w:tc>
          <w:tcPr>
            <w:tcW w:w="1361" w:type="dxa"/>
            <w:shd w:val="clear" w:color="auto" w:fill="DCEAF0"/>
            <w:tcMar>
              <w:top w:w="80" w:type="dxa"/>
              <w:left w:w="90" w:type="dxa"/>
              <w:bottom w:w="80" w:type="dxa"/>
              <w:right w:w="90" w:type="dxa"/>
            </w:tcMar>
            <w:vAlign w:val="center"/>
          </w:tcPr>
          <w:p w14:paraId="0BDB82CA"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模式</w:t>
            </w:r>
            <w:proofErr w:type="spellEnd"/>
          </w:p>
        </w:tc>
        <w:tc>
          <w:tcPr>
            <w:tcW w:w="2891" w:type="dxa"/>
            <w:shd w:val="clear" w:color="auto" w:fill="DCEAF0"/>
            <w:tcMar>
              <w:top w:w="80" w:type="dxa"/>
              <w:left w:w="90" w:type="dxa"/>
              <w:bottom w:w="80" w:type="dxa"/>
              <w:right w:w="90" w:type="dxa"/>
            </w:tcMar>
            <w:vAlign w:val="center"/>
          </w:tcPr>
          <w:p w14:paraId="7F35376D"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命令</w:t>
            </w:r>
            <w:proofErr w:type="spellEnd"/>
          </w:p>
        </w:tc>
        <w:tc>
          <w:tcPr>
            <w:tcW w:w="5102" w:type="dxa"/>
            <w:shd w:val="clear" w:color="auto" w:fill="DCEAF0"/>
            <w:tcMar>
              <w:top w:w="80" w:type="dxa"/>
              <w:left w:w="90" w:type="dxa"/>
              <w:bottom w:w="80" w:type="dxa"/>
              <w:right w:w="90" w:type="dxa"/>
            </w:tcMar>
            <w:vAlign w:val="center"/>
          </w:tcPr>
          <w:p w14:paraId="379C4BB5"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用途</w:t>
            </w:r>
            <w:proofErr w:type="spellEnd"/>
          </w:p>
        </w:tc>
      </w:tr>
      <w:tr w:rsidR="00217E53" w:rsidRPr="00AA0A44" w14:paraId="6BA8D8D1" w14:textId="77777777">
        <w:trPr>
          <w:cantSplit/>
          <w:jc w:val="center"/>
        </w:trPr>
        <w:tc>
          <w:tcPr>
            <w:tcW w:w="1361" w:type="dxa"/>
            <w:tcMar>
              <w:top w:w="80" w:type="dxa"/>
              <w:left w:w="90" w:type="dxa"/>
              <w:bottom w:w="80" w:type="dxa"/>
              <w:right w:w="90" w:type="dxa"/>
            </w:tcMar>
          </w:tcPr>
          <w:p w14:paraId="66791622"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nav2</w:t>
            </w:r>
          </w:p>
        </w:tc>
        <w:tc>
          <w:tcPr>
            <w:tcW w:w="2891" w:type="dxa"/>
            <w:tcMar>
              <w:top w:w="80" w:type="dxa"/>
              <w:left w:w="90" w:type="dxa"/>
              <w:bottom w:w="80" w:type="dxa"/>
              <w:right w:w="90" w:type="dxa"/>
            </w:tcMar>
          </w:tcPr>
          <w:p w14:paraId="4E5313B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./start_autofactory.sh nav2</w:t>
            </w:r>
          </w:p>
        </w:tc>
        <w:tc>
          <w:tcPr>
            <w:tcW w:w="5102" w:type="dxa"/>
            <w:tcMar>
              <w:top w:w="80" w:type="dxa"/>
              <w:left w:w="90" w:type="dxa"/>
              <w:bottom w:w="80" w:type="dxa"/>
              <w:right w:w="90" w:type="dxa"/>
            </w:tcMar>
          </w:tcPr>
          <w:p w14:paraId="6427F32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启动工厂世界、机器人、</w:t>
            </w:r>
            <w:r w:rsidRPr="00AA0A44">
              <w:rPr>
                <w:rFonts w:ascii="Times New Roman" w:eastAsia="宋体" w:hAnsi="Times New Roman"/>
                <w:sz w:val="17"/>
              </w:rPr>
              <w:t>TF</w:t>
            </w:r>
            <w:r w:rsidRPr="00AA0A44">
              <w:rPr>
                <w:rFonts w:ascii="Times New Roman" w:eastAsia="宋体" w:hAnsi="Times New Roman"/>
                <w:sz w:val="17"/>
              </w:rPr>
              <w:t>、</w:t>
            </w:r>
            <w:r w:rsidRPr="00AA0A44">
              <w:rPr>
                <w:rFonts w:ascii="Times New Roman" w:eastAsia="宋体" w:hAnsi="Times New Roman"/>
                <w:sz w:val="17"/>
              </w:rPr>
              <w:t>AMCL</w:t>
            </w:r>
            <w:r w:rsidRPr="00AA0A44">
              <w:rPr>
                <w:rFonts w:ascii="Times New Roman" w:eastAsia="宋体" w:hAnsi="Times New Roman"/>
                <w:sz w:val="17"/>
              </w:rPr>
              <w:t>、</w:t>
            </w:r>
            <w:r w:rsidRPr="00AA0A44">
              <w:rPr>
                <w:rFonts w:ascii="Times New Roman" w:eastAsia="宋体" w:hAnsi="Times New Roman"/>
                <w:sz w:val="17"/>
              </w:rPr>
              <w:t xml:space="preserve">Nav2/RPP </w:t>
            </w:r>
            <w:r w:rsidRPr="00AA0A44">
              <w:rPr>
                <w:rFonts w:ascii="Times New Roman" w:eastAsia="宋体" w:hAnsi="Times New Roman"/>
                <w:sz w:val="17"/>
              </w:rPr>
              <w:t>和</w:t>
            </w:r>
            <w:r w:rsidRPr="00AA0A44">
              <w:rPr>
                <w:rFonts w:ascii="Times New Roman" w:eastAsia="宋体" w:hAnsi="Times New Roman"/>
                <w:sz w:val="17"/>
              </w:rPr>
              <w:t xml:space="preserve"> </w:t>
            </w:r>
            <w:proofErr w:type="spellStart"/>
            <w:r w:rsidRPr="00AA0A44">
              <w:rPr>
                <w:rFonts w:ascii="Times New Roman" w:eastAsia="宋体" w:hAnsi="Times New Roman"/>
                <w:sz w:val="17"/>
              </w:rPr>
              <w:t>autofactory_</w:t>
            </w:r>
            <w:proofErr w:type="gramStart"/>
            <w:r w:rsidRPr="00AA0A44">
              <w:rPr>
                <w:rFonts w:ascii="Times New Roman" w:eastAsia="宋体" w:hAnsi="Times New Roman"/>
                <w:sz w:val="17"/>
              </w:rPr>
              <w:t>rpp.rviz</w:t>
            </w:r>
            <w:proofErr w:type="gramEnd"/>
            <w:r w:rsidRPr="00AA0A44">
              <w:rPr>
                <w:rFonts w:ascii="Times New Roman" w:eastAsia="宋体" w:hAnsi="Times New Roman"/>
                <w:sz w:val="17"/>
              </w:rPr>
              <w:t>，可直接使用</w:t>
            </w:r>
            <w:proofErr w:type="spellEnd"/>
            <w:r w:rsidRPr="00AA0A44">
              <w:rPr>
                <w:rFonts w:ascii="Times New Roman" w:eastAsia="宋体" w:hAnsi="Times New Roman"/>
                <w:sz w:val="17"/>
              </w:rPr>
              <w:t xml:space="preserve"> RViz Goal Pose</w:t>
            </w:r>
            <w:r w:rsidRPr="00AA0A44">
              <w:rPr>
                <w:rFonts w:ascii="Times New Roman" w:eastAsia="宋体" w:hAnsi="Times New Roman"/>
                <w:sz w:val="17"/>
              </w:rPr>
              <w:t>。</w:t>
            </w:r>
          </w:p>
        </w:tc>
      </w:tr>
      <w:tr w:rsidR="00217E53" w:rsidRPr="00AA0A44" w14:paraId="2FDDBC6A" w14:textId="77777777">
        <w:trPr>
          <w:cantSplit/>
          <w:jc w:val="center"/>
        </w:trPr>
        <w:tc>
          <w:tcPr>
            <w:tcW w:w="1361" w:type="dxa"/>
            <w:shd w:val="clear" w:color="auto" w:fill="FAFCFD"/>
            <w:tcMar>
              <w:top w:w="80" w:type="dxa"/>
              <w:left w:w="90" w:type="dxa"/>
              <w:bottom w:w="80" w:type="dxa"/>
              <w:right w:w="90" w:type="dxa"/>
            </w:tcMar>
          </w:tcPr>
          <w:p w14:paraId="4792B11A"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coverage</w:t>
            </w:r>
          </w:p>
        </w:tc>
        <w:tc>
          <w:tcPr>
            <w:tcW w:w="2891" w:type="dxa"/>
            <w:shd w:val="clear" w:color="auto" w:fill="FAFCFD"/>
            <w:tcMar>
              <w:top w:w="80" w:type="dxa"/>
              <w:left w:w="90" w:type="dxa"/>
              <w:bottom w:w="80" w:type="dxa"/>
              <w:right w:w="90" w:type="dxa"/>
            </w:tcMar>
          </w:tcPr>
          <w:p w14:paraId="61A110E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./start_autofactory.sh coverage</w:t>
            </w:r>
          </w:p>
        </w:tc>
        <w:tc>
          <w:tcPr>
            <w:tcW w:w="5102" w:type="dxa"/>
            <w:shd w:val="clear" w:color="auto" w:fill="FAFCFD"/>
            <w:tcMar>
              <w:top w:w="80" w:type="dxa"/>
              <w:left w:w="90" w:type="dxa"/>
              <w:bottom w:w="80" w:type="dxa"/>
              <w:right w:w="90" w:type="dxa"/>
            </w:tcMar>
          </w:tcPr>
          <w:p w14:paraId="7B13562B"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启动基础系统并执行全覆盖巡检，使用</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autofactory_</w:t>
            </w:r>
            <w:proofErr w:type="gramStart"/>
            <w:r w:rsidRPr="00AA0A44">
              <w:rPr>
                <w:rFonts w:ascii="Times New Roman" w:eastAsia="宋体" w:hAnsi="Times New Roman"/>
                <w:sz w:val="17"/>
              </w:rPr>
              <w:t>coverage.rviz</w:t>
            </w:r>
            <w:proofErr w:type="spellEnd"/>
            <w:proofErr w:type="gramEnd"/>
            <w:r w:rsidRPr="00AA0A44">
              <w:rPr>
                <w:rFonts w:ascii="Times New Roman" w:eastAsia="宋体" w:hAnsi="Times New Roman"/>
                <w:sz w:val="17"/>
              </w:rPr>
              <w:t>。</w:t>
            </w:r>
          </w:p>
        </w:tc>
      </w:tr>
      <w:tr w:rsidR="00217E53" w:rsidRPr="00AA0A44" w14:paraId="6EC86527" w14:textId="77777777">
        <w:trPr>
          <w:cantSplit/>
          <w:jc w:val="center"/>
        </w:trPr>
        <w:tc>
          <w:tcPr>
            <w:tcW w:w="1361" w:type="dxa"/>
            <w:tcMar>
              <w:top w:w="80" w:type="dxa"/>
              <w:left w:w="90" w:type="dxa"/>
              <w:bottom w:w="80" w:type="dxa"/>
              <w:right w:w="90" w:type="dxa"/>
            </w:tcMar>
          </w:tcPr>
          <w:p w14:paraId="6891EDA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parking</w:t>
            </w:r>
          </w:p>
        </w:tc>
        <w:tc>
          <w:tcPr>
            <w:tcW w:w="2891" w:type="dxa"/>
            <w:tcMar>
              <w:top w:w="80" w:type="dxa"/>
              <w:left w:w="90" w:type="dxa"/>
              <w:bottom w:w="80" w:type="dxa"/>
              <w:right w:w="90" w:type="dxa"/>
            </w:tcMar>
          </w:tcPr>
          <w:p w14:paraId="4157BE0B"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./start_autofactory.sh parking</w:t>
            </w:r>
          </w:p>
        </w:tc>
        <w:tc>
          <w:tcPr>
            <w:tcW w:w="5102" w:type="dxa"/>
            <w:tcMar>
              <w:top w:w="80" w:type="dxa"/>
              <w:left w:w="90" w:type="dxa"/>
              <w:bottom w:w="80" w:type="dxa"/>
              <w:right w:w="90" w:type="dxa"/>
            </w:tcMar>
          </w:tcPr>
          <w:p w14:paraId="5E228EAD"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7"/>
                <w:lang w:eastAsia="zh-CN"/>
              </w:rPr>
              <w:t>执行独立停车链：预备停车</w:t>
            </w:r>
            <w:r w:rsidRPr="00AA0A44">
              <w:rPr>
                <w:rFonts w:ascii="Times New Roman" w:eastAsia="宋体" w:hAnsi="Times New Roman"/>
                <w:sz w:val="17"/>
                <w:lang w:eastAsia="zh-CN"/>
              </w:rPr>
              <w:t xml:space="preserve"> → </w:t>
            </w:r>
            <w:proofErr w:type="spellStart"/>
            <w:r w:rsidRPr="00AA0A44">
              <w:rPr>
                <w:rFonts w:ascii="Times New Roman" w:eastAsia="宋体" w:hAnsi="Times New Roman"/>
                <w:sz w:val="17"/>
                <w:lang w:eastAsia="zh-CN"/>
              </w:rPr>
              <w:t>ArUco</w:t>
            </w:r>
            <w:proofErr w:type="spellEnd"/>
            <w:r w:rsidRPr="00AA0A44">
              <w:rPr>
                <w:rFonts w:ascii="Times New Roman" w:eastAsia="宋体" w:hAnsi="Times New Roman"/>
                <w:sz w:val="17"/>
                <w:lang w:eastAsia="zh-CN"/>
              </w:rPr>
              <w:t xml:space="preserve"> → Hybrid A* → Tracker</w:t>
            </w:r>
            <w:r w:rsidRPr="00AA0A44">
              <w:rPr>
                <w:rFonts w:ascii="Times New Roman" w:eastAsia="宋体" w:hAnsi="Times New Roman"/>
                <w:sz w:val="17"/>
                <w:lang w:eastAsia="zh-CN"/>
              </w:rPr>
              <w:t>。</w:t>
            </w:r>
            <w:proofErr w:type="gramStart"/>
            <w:r w:rsidRPr="00AA0A44">
              <w:rPr>
                <w:rFonts w:ascii="Times New Roman" w:eastAsia="宋体" w:hAnsi="Times New Roman"/>
                <w:sz w:val="17"/>
                <w:lang w:eastAsia="zh-CN"/>
              </w:rPr>
              <w:t>若基础</w:t>
            </w:r>
            <w:proofErr w:type="gramEnd"/>
            <w:r w:rsidRPr="00AA0A44">
              <w:rPr>
                <w:rFonts w:ascii="Times New Roman" w:eastAsia="宋体" w:hAnsi="Times New Roman"/>
                <w:sz w:val="17"/>
                <w:lang w:eastAsia="zh-CN"/>
              </w:rPr>
              <w:t xml:space="preserve"> Nav2 </w:t>
            </w:r>
            <w:r w:rsidRPr="00AA0A44">
              <w:rPr>
                <w:rFonts w:ascii="Times New Roman" w:eastAsia="宋体" w:hAnsi="Times New Roman"/>
                <w:sz w:val="17"/>
                <w:lang w:eastAsia="zh-CN"/>
              </w:rPr>
              <w:t>不存在，停车脚本会自行启动基础系统。</w:t>
            </w:r>
          </w:p>
        </w:tc>
      </w:tr>
      <w:tr w:rsidR="00217E53" w:rsidRPr="00AA0A44" w14:paraId="787844F9" w14:textId="77777777">
        <w:trPr>
          <w:cantSplit/>
          <w:jc w:val="center"/>
        </w:trPr>
        <w:tc>
          <w:tcPr>
            <w:tcW w:w="1361" w:type="dxa"/>
            <w:shd w:val="clear" w:color="auto" w:fill="FAFCFD"/>
            <w:tcMar>
              <w:top w:w="80" w:type="dxa"/>
              <w:left w:w="90" w:type="dxa"/>
              <w:bottom w:w="80" w:type="dxa"/>
              <w:right w:w="90" w:type="dxa"/>
            </w:tcMar>
          </w:tcPr>
          <w:p w14:paraId="18DD6F00"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full</w:t>
            </w:r>
          </w:p>
        </w:tc>
        <w:tc>
          <w:tcPr>
            <w:tcW w:w="2891" w:type="dxa"/>
            <w:shd w:val="clear" w:color="auto" w:fill="FAFCFD"/>
            <w:tcMar>
              <w:top w:w="80" w:type="dxa"/>
              <w:left w:w="90" w:type="dxa"/>
              <w:bottom w:w="80" w:type="dxa"/>
              <w:right w:w="90" w:type="dxa"/>
            </w:tcMar>
          </w:tcPr>
          <w:p w14:paraId="01F800C9"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./start_autofactory.sh full</w:t>
            </w:r>
          </w:p>
        </w:tc>
        <w:tc>
          <w:tcPr>
            <w:tcW w:w="5102" w:type="dxa"/>
            <w:shd w:val="clear" w:color="auto" w:fill="FAFCFD"/>
            <w:tcMar>
              <w:top w:w="80" w:type="dxa"/>
              <w:left w:w="90" w:type="dxa"/>
              <w:bottom w:w="80" w:type="dxa"/>
              <w:right w:w="90" w:type="dxa"/>
            </w:tcMar>
          </w:tcPr>
          <w:p w14:paraId="2242D1D3"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7"/>
                <w:lang w:eastAsia="zh-CN"/>
              </w:rPr>
              <w:t>最终验收入口：全覆盖</w:t>
            </w:r>
            <w:r w:rsidRPr="00AA0A44">
              <w:rPr>
                <w:rFonts w:ascii="Times New Roman" w:eastAsia="宋体" w:hAnsi="Times New Roman"/>
                <w:sz w:val="17"/>
                <w:lang w:eastAsia="zh-CN"/>
              </w:rPr>
              <w:t xml:space="preserve"> → RViz </w:t>
            </w:r>
            <w:r w:rsidRPr="00AA0A44">
              <w:rPr>
                <w:rFonts w:ascii="Times New Roman" w:eastAsia="宋体" w:hAnsi="Times New Roman"/>
                <w:sz w:val="17"/>
                <w:lang w:eastAsia="zh-CN"/>
              </w:rPr>
              <w:t>自动切换</w:t>
            </w:r>
            <w:r w:rsidRPr="00AA0A44">
              <w:rPr>
                <w:rFonts w:ascii="Times New Roman" w:eastAsia="宋体" w:hAnsi="Times New Roman"/>
                <w:sz w:val="17"/>
                <w:lang w:eastAsia="zh-CN"/>
              </w:rPr>
              <w:t xml:space="preserve"> → </w:t>
            </w:r>
            <w:r w:rsidRPr="00AA0A44">
              <w:rPr>
                <w:rFonts w:ascii="Times New Roman" w:eastAsia="宋体" w:hAnsi="Times New Roman"/>
                <w:sz w:val="17"/>
                <w:lang w:eastAsia="zh-CN"/>
              </w:rPr>
              <w:t>导航交接</w:t>
            </w:r>
            <w:r w:rsidRPr="00AA0A44">
              <w:rPr>
                <w:rFonts w:ascii="Times New Roman" w:eastAsia="宋体" w:hAnsi="Times New Roman"/>
                <w:sz w:val="17"/>
                <w:lang w:eastAsia="zh-CN"/>
              </w:rPr>
              <w:t xml:space="preserve"> → </w:t>
            </w:r>
            <w:r w:rsidRPr="00AA0A44">
              <w:rPr>
                <w:rFonts w:ascii="Times New Roman" w:eastAsia="宋体" w:hAnsi="Times New Roman"/>
                <w:sz w:val="17"/>
                <w:lang w:eastAsia="zh-CN"/>
              </w:rPr>
              <w:t>预备停车</w:t>
            </w:r>
            <w:r w:rsidRPr="00AA0A44">
              <w:rPr>
                <w:rFonts w:ascii="Times New Roman" w:eastAsia="宋体" w:hAnsi="Times New Roman"/>
                <w:sz w:val="17"/>
                <w:lang w:eastAsia="zh-CN"/>
              </w:rPr>
              <w:t xml:space="preserve"> → </w:t>
            </w:r>
            <w:r w:rsidRPr="00AA0A44">
              <w:rPr>
                <w:rFonts w:ascii="Times New Roman" w:eastAsia="宋体" w:hAnsi="Times New Roman"/>
                <w:sz w:val="17"/>
                <w:lang w:eastAsia="zh-CN"/>
              </w:rPr>
              <w:t>识别</w:t>
            </w:r>
            <w:r w:rsidRPr="00AA0A44">
              <w:rPr>
                <w:rFonts w:ascii="Times New Roman" w:eastAsia="宋体" w:hAnsi="Times New Roman"/>
                <w:sz w:val="17"/>
                <w:lang w:eastAsia="zh-CN"/>
              </w:rPr>
              <w:t xml:space="preserve"> → Hybrid A* → </w:t>
            </w:r>
            <w:r w:rsidRPr="00AA0A44">
              <w:rPr>
                <w:rFonts w:ascii="Times New Roman" w:eastAsia="宋体" w:hAnsi="Times New Roman"/>
                <w:sz w:val="17"/>
                <w:lang w:eastAsia="zh-CN"/>
              </w:rPr>
              <w:t>自动泊车。</w:t>
            </w:r>
          </w:p>
        </w:tc>
      </w:tr>
    </w:tbl>
    <w:p w14:paraId="38FAF394" w14:textId="77777777" w:rsidR="00217E53" w:rsidRPr="00AA0A44" w:rsidRDefault="00217E53">
      <w:pPr>
        <w:spacing w:after="20"/>
        <w:rPr>
          <w:rFonts w:ascii="Times New Roman" w:eastAsia="宋体" w:hAnsi="Times New Roman"/>
          <w:lang w:eastAsia="zh-CN"/>
        </w:rPr>
      </w:pPr>
    </w:p>
    <w:p w14:paraId="0E5F36A2"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6.1 </w:t>
      </w:r>
      <w:proofErr w:type="spellStart"/>
      <w:r w:rsidRPr="00AA0A44">
        <w:rPr>
          <w:rFonts w:ascii="Times New Roman" w:eastAsia="宋体" w:hAnsi="Times New Roman"/>
        </w:rPr>
        <w:t>推荐使用方式</w:t>
      </w:r>
      <w:proofErr w:type="spellEnd"/>
    </w:p>
    <w:p w14:paraId="75BF8B5D" w14:textId="77777777" w:rsidR="00217E53" w:rsidRPr="00AA0A44" w:rsidRDefault="00000000">
      <w:pPr>
        <w:pStyle w:val="CodeBlock"/>
        <w:keepLines/>
        <w:rPr>
          <w:rFonts w:ascii="Times New Roman" w:eastAsia="宋体" w:hAnsi="Times New Roman"/>
        </w:rPr>
      </w:pPr>
      <w:r w:rsidRPr="00AA0A44">
        <w:rPr>
          <w:rFonts w:ascii="Times New Roman" w:eastAsia="宋体" w:hAnsi="Times New Roman"/>
        </w:rPr>
        <w:t>cd /home/my-ubuntu/</w:t>
      </w:r>
      <w:proofErr w:type="spellStart"/>
      <w:r w:rsidRPr="00AA0A44">
        <w:rPr>
          <w:rFonts w:ascii="Times New Roman" w:eastAsia="宋体" w:hAnsi="Times New Roman"/>
        </w:rPr>
        <w:t>autofactory_ws</w:t>
      </w:r>
      <w:proofErr w:type="spellEnd"/>
      <w:r w:rsidRPr="00AA0A44">
        <w:rPr>
          <w:rFonts w:ascii="Times New Roman" w:eastAsia="宋体" w:hAnsi="Times New Roman"/>
        </w:rPr>
        <w:br/>
        <w:t>./start_autofactory.sh full</w:t>
      </w:r>
    </w:p>
    <w:p w14:paraId="5052568F" w14:textId="77777777" w:rsidR="00217E53" w:rsidRPr="00AA0A44" w:rsidRDefault="00000000">
      <w:pPr>
        <w:rPr>
          <w:rFonts w:ascii="Times New Roman" w:eastAsia="宋体" w:hAnsi="Times New Roman"/>
          <w:lang w:eastAsia="zh-CN"/>
        </w:rPr>
      </w:pPr>
      <w:r w:rsidRPr="00AA0A44">
        <w:rPr>
          <w:rFonts w:ascii="Times New Roman" w:eastAsia="宋体" w:hAnsi="Times New Roman"/>
          <w:lang w:eastAsia="zh-CN"/>
        </w:rPr>
        <w:t>答辩、演示和最终验收时优先使用</w:t>
      </w:r>
      <w:r w:rsidRPr="00AA0A44">
        <w:rPr>
          <w:rFonts w:ascii="Times New Roman" w:eastAsia="宋体" w:hAnsi="Times New Roman"/>
          <w:lang w:eastAsia="zh-CN"/>
        </w:rPr>
        <w:t xml:space="preserve"> full </w:t>
      </w:r>
      <w:r w:rsidRPr="00AA0A44">
        <w:rPr>
          <w:rFonts w:ascii="Times New Roman" w:eastAsia="宋体" w:hAnsi="Times New Roman"/>
          <w:lang w:eastAsia="zh-CN"/>
        </w:rPr>
        <w:t>模式。运行后不需要再手动输入中间命令。</w:t>
      </w:r>
    </w:p>
    <w:p w14:paraId="01CF9BD2" w14:textId="77777777" w:rsidR="00217E53" w:rsidRPr="00AA0A44" w:rsidRDefault="00000000">
      <w:pPr>
        <w:pStyle w:val="1"/>
        <w:rPr>
          <w:rFonts w:ascii="Times New Roman" w:eastAsia="宋体" w:hAnsi="Times New Roman"/>
        </w:rPr>
      </w:pPr>
      <w:r w:rsidRPr="00AA0A44">
        <w:rPr>
          <w:rFonts w:ascii="Times New Roman" w:eastAsia="宋体" w:hAnsi="Times New Roman"/>
        </w:rPr>
        <w:lastRenderedPageBreak/>
        <w:t xml:space="preserve">7 </w:t>
      </w:r>
      <w:proofErr w:type="spellStart"/>
      <w:r w:rsidRPr="00AA0A44">
        <w:rPr>
          <w:rFonts w:ascii="Times New Roman" w:eastAsia="宋体" w:hAnsi="Times New Roman"/>
        </w:rPr>
        <w:t>factory_simulation</w:t>
      </w:r>
      <w:r w:rsidRPr="00AA0A44">
        <w:rPr>
          <w:rFonts w:ascii="Times New Roman" w:eastAsia="宋体" w:hAnsi="Times New Roman"/>
        </w:rPr>
        <w:t>：工厂仿真环境</w:t>
      </w:r>
      <w:proofErr w:type="spellEnd"/>
    </w:p>
    <w:tbl>
      <w:tblPr>
        <w:tblStyle w:val="aff1"/>
        <w:tblW w:w="0" w:type="auto"/>
        <w:jc w:val="center"/>
        <w:tblLook w:val="04A0" w:firstRow="1" w:lastRow="0" w:firstColumn="1" w:lastColumn="0" w:noHBand="0" w:noVBand="1"/>
      </w:tblPr>
      <w:tblGrid>
        <w:gridCol w:w="2891"/>
        <w:gridCol w:w="6406"/>
      </w:tblGrid>
      <w:tr w:rsidR="00217E53" w:rsidRPr="00AA0A44" w14:paraId="06E2DB2A" w14:textId="77777777">
        <w:trPr>
          <w:cantSplit/>
          <w:tblHeader/>
          <w:jc w:val="center"/>
        </w:trPr>
        <w:tc>
          <w:tcPr>
            <w:tcW w:w="2891" w:type="dxa"/>
            <w:shd w:val="clear" w:color="auto" w:fill="DCEAF0"/>
            <w:tcMar>
              <w:top w:w="80" w:type="dxa"/>
              <w:left w:w="90" w:type="dxa"/>
              <w:bottom w:w="80" w:type="dxa"/>
              <w:right w:w="90" w:type="dxa"/>
            </w:tcMar>
            <w:vAlign w:val="center"/>
          </w:tcPr>
          <w:p w14:paraId="14998209"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文件</w:t>
            </w:r>
            <w:proofErr w:type="spellEnd"/>
          </w:p>
        </w:tc>
        <w:tc>
          <w:tcPr>
            <w:tcW w:w="6406" w:type="dxa"/>
            <w:shd w:val="clear" w:color="auto" w:fill="DCEAF0"/>
            <w:tcMar>
              <w:top w:w="80" w:type="dxa"/>
              <w:left w:w="90" w:type="dxa"/>
              <w:bottom w:w="80" w:type="dxa"/>
              <w:right w:w="90" w:type="dxa"/>
            </w:tcMar>
            <w:vAlign w:val="center"/>
          </w:tcPr>
          <w:p w14:paraId="601E5655"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作用</w:t>
            </w:r>
            <w:proofErr w:type="spellEnd"/>
          </w:p>
        </w:tc>
      </w:tr>
      <w:tr w:rsidR="00217E53" w:rsidRPr="00AA0A44" w14:paraId="3E1614A2" w14:textId="77777777">
        <w:trPr>
          <w:cantSplit/>
          <w:jc w:val="center"/>
        </w:trPr>
        <w:tc>
          <w:tcPr>
            <w:tcW w:w="2891" w:type="dxa"/>
            <w:tcMar>
              <w:top w:w="80" w:type="dxa"/>
              <w:left w:w="90" w:type="dxa"/>
              <w:bottom w:w="80" w:type="dxa"/>
              <w:right w:w="90" w:type="dxa"/>
            </w:tcMar>
          </w:tcPr>
          <w:p w14:paraId="47FE9D6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launch/factory_world.launch.py</w:t>
            </w:r>
          </w:p>
        </w:tc>
        <w:tc>
          <w:tcPr>
            <w:tcW w:w="6406" w:type="dxa"/>
            <w:tcMar>
              <w:top w:w="80" w:type="dxa"/>
              <w:left w:w="90" w:type="dxa"/>
              <w:bottom w:w="80" w:type="dxa"/>
              <w:right w:w="90" w:type="dxa"/>
            </w:tcMar>
          </w:tcPr>
          <w:p w14:paraId="0DE8FBF1"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启动</w:t>
            </w:r>
            <w:proofErr w:type="spellEnd"/>
            <w:r w:rsidRPr="00AA0A44">
              <w:rPr>
                <w:rFonts w:ascii="Times New Roman" w:eastAsia="宋体" w:hAnsi="Times New Roman"/>
                <w:sz w:val="18"/>
              </w:rPr>
              <w:t xml:space="preserve"> Gazebo Classic </w:t>
            </w:r>
            <w:proofErr w:type="spellStart"/>
            <w:r w:rsidRPr="00AA0A44">
              <w:rPr>
                <w:rFonts w:ascii="Times New Roman" w:eastAsia="宋体" w:hAnsi="Times New Roman"/>
                <w:sz w:val="18"/>
              </w:rPr>
              <w:t>工厂世界；筛选合法</w:t>
            </w:r>
            <w:proofErr w:type="spellEnd"/>
            <w:r w:rsidRPr="00AA0A44">
              <w:rPr>
                <w:rFonts w:ascii="Times New Roman" w:eastAsia="宋体" w:hAnsi="Times New Roman"/>
                <w:sz w:val="18"/>
              </w:rPr>
              <w:t xml:space="preserve"> </w:t>
            </w:r>
            <w:proofErr w:type="spellStart"/>
            <w:r w:rsidRPr="00AA0A44">
              <w:rPr>
                <w:rFonts w:ascii="Times New Roman" w:eastAsia="宋体" w:hAnsi="Times New Roman"/>
                <w:sz w:val="18"/>
              </w:rPr>
              <w:t>model.config</w:t>
            </w:r>
            <w:proofErr w:type="spellEnd"/>
            <w:r w:rsidRPr="00AA0A44">
              <w:rPr>
                <w:rFonts w:ascii="Times New Roman" w:eastAsia="宋体" w:hAnsi="Times New Roman"/>
                <w:sz w:val="18"/>
              </w:rPr>
              <w:t xml:space="preserve"> + SDF </w:t>
            </w:r>
            <w:proofErr w:type="spellStart"/>
            <w:r w:rsidRPr="00AA0A44">
              <w:rPr>
                <w:rFonts w:ascii="Times New Roman" w:eastAsia="宋体" w:hAnsi="Times New Roman"/>
                <w:sz w:val="18"/>
              </w:rPr>
              <w:t>模型，生成</w:t>
            </w:r>
            <w:proofErr w:type="spellEnd"/>
            <w:r w:rsidRPr="00AA0A44">
              <w:rPr>
                <w:rFonts w:ascii="Times New Roman" w:eastAsia="宋体" w:hAnsi="Times New Roman"/>
                <w:sz w:val="18"/>
              </w:rPr>
              <w:t xml:space="preserve"> ~</w:t>
            </w:r>
            <w:proofErr w:type="gramStart"/>
            <w:r w:rsidRPr="00AA0A44">
              <w:rPr>
                <w:rFonts w:ascii="Times New Roman" w:eastAsia="宋体" w:hAnsi="Times New Roman"/>
                <w:sz w:val="18"/>
              </w:rPr>
              <w:t>/.cache</w:t>
            </w:r>
            <w:proofErr w:type="gramEnd"/>
            <w:r w:rsidRPr="00AA0A44">
              <w:rPr>
                <w:rFonts w:ascii="Times New Roman" w:eastAsia="宋体" w:hAnsi="Times New Roman"/>
                <w:sz w:val="18"/>
              </w:rPr>
              <w:t>/</w:t>
            </w:r>
            <w:proofErr w:type="spellStart"/>
            <w:r w:rsidRPr="00AA0A44">
              <w:rPr>
                <w:rFonts w:ascii="Times New Roman" w:eastAsia="宋体" w:hAnsi="Times New Roman"/>
                <w:sz w:val="18"/>
              </w:rPr>
              <w:t>autofactory_gazebo</w:t>
            </w:r>
            <w:proofErr w:type="spellEnd"/>
            <w:r w:rsidRPr="00AA0A44">
              <w:rPr>
                <w:rFonts w:ascii="Times New Roman" w:eastAsia="宋体" w:hAnsi="Times New Roman"/>
                <w:sz w:val="18"/>
              </w:rPr>
              <w:t>/</w:t>
            </w:r>
            <w:proofErr w:type="spellStart"/>
            <w:r w:rsidRPr="00AA0A44">
              <w:rPr>
                <w:rFonts w:ascii="Times New Roman" w:eastAsia="宋体" w:hAnsi="Times New Roman"/>
                <w:sz w:val="18"/>
              </w:rPr>
              <w:t>model_library</w:t>
            </w:r>
            <w:r w:rsidRPr="00AA0A44">
              <w:rPr>
                <w:rFonts w:ascii="Times New Roman" w:eastAsia="宋体" w:hAnsi="Times New Roman"/>
                <w:sz w:val="18"/>
              </w:rPr>
              <w:t>，设置模型搜索路径并启动</w:t>
            </w:r>
            <w:proofErr w:type="spellEnd"/>
            <w:r w:rsidRPr="00AA0A44">
              <w:rPr>
                <w:rFonts w:ascii="Times New Roman" w:eastAsia="宋体" w:hAnsi="Times New Roman"/>
                <w:sz w:val="18"/>
              </w:rPr>
              <w:t xml:space="preserve"> </w:t>
            </w:r>
            <w:proofErr w:type="spellStart"/>
            <w:r w:rsidRPr="00AA0A44">
              <w:rPr>
                <w:rFonts w:ascii="Times New Roman" w:eastAsia="宋体" w:hAnsi="Times New Roman"/>
                <w:sz w:val="18"/>
              </w:rPr>
              <w:t>gzserver</w:t>
            </w:r>
            <w:proofErr w:type="spellEnd"/>
            <w:r w:rsidRPr="00AA0A44">
              <w:rPr>
                <w:rFonts w:ascii="Times New Roman" w:eastAsia="宋体" w:hAnsi="Times New Roman"/>
                <w:sz w:val="18"/>
              </w:rPr>
              <w:t>/</w:t>
            </w:r>
            <w:proofErr w:type="spellStart"/>
            <w:r w:rsidRPr="00AA0A44">
              <w:rPr>
                <w:rFonts w:ascii="Times New Roman" w:eastAsia="宋体" w:hAnsi="Times New Roman"/>
                <w:sz w:val="18"/>
              </w:rPr>
              <w:t>gzclient</w:t>
            </w:r>
            <w:proofErr w:type="spellEnd"/>
            <w:r w:rsidRPr="00AA0A44">
              <w:rPr>
                <w:rFonts w:ascii="Times New Roman" w:eastAsia="宋体" w:hAnsi="Times New Roman"/>
                <w:sz w:val="18"/>
              </w:rPr>
              <w:t>。</w:t>
            </w:r>
          </w:p>
        </w:tc>
      </w:tr>
      <w:tr w:rsidR="00217E53" w:rsidRPr="00AA0A44" w14:paraId="215FDB80" w14:textId="77777777">
        <w:trPr>
          <w:cantSplit/>
          <w:jc w:val="center"/>
        </w:trPr>
        <w:tc>
          <w:tcPr>
            <w:tcW w:w="2891" w:type="dxa"/>
            <w:shd w:val="clear" w:color="auto" w:fill="FAFCFD"/>
            <w:tcMar>
              <w:top w:w="80" w:type="dxa"/>
              <w:left w:w="90" w:type="dxa"/>
              <w:bottom w:w="80" w:type="dxa"/>
              <w:right w:w="90" w:type="dxa"/>
            </w:tcMar>
          </w:tcPr>
          <w:p w14:paraId="70225AA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worlds/</w:t>
            </w:r>
            <w:proofErr w:type="spellStart"/>
            <w:r w:rsidRPr="00AA0A44">
              <w:rPr>
                <w:rFonts w:ascii="Times New Roman" w:eastAsia="宋体" w:hAnsi="Times New Roman"/>
                <w:sz w:val="18"/>
              </w:rPr>
              <w:t>autofactory.world</w:t>
            </w:r>
            <w:proofErr w:type="spellEnd"/>
          </w:p>
        </w:tc>
        <w:tc>
          <w:tcPr>
            <w:tcW w:w="6406" w:type="dxa"/>
            <w:shd w:val="clear" w:color="auto" w:fill="FAFCFD"/>
            <w:tcMar>
              <w:top w:w="80" w:type="dxa"/>
              <w:left w:w="90" w:type="dxa"/>
              <w:bottom w:w="80" w:type="dxa"/>
              <w:right w:w="90" w:type="dxa"/>
            </w:tcMar>
          </w:tcPr>
          <w:p w14:paraId="70FC7D4D"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项目正式运行</w:t>
            </w:r>
            <w:proofErr w:type="spellEnd"/>
            <w:r w:rsidRPr="00AA0A44">
              <w:rPr>
                <w:rFonts w:ascii="Times New Roman" w:eastAsia="宋体" w:hAnsi="Times New Roman"/>
                <w:sz w:val="18"/>
              </w:rPr>
              <w:t xml:space="preserve"> World</w:t>
            </w:r>
            <w:r w:rsidRPr="00AA0A44">
              <w:rPr>
                <w:rFonts w:ascii="Times New Roman" w:eastAsia="宋体" w:hAnsi="Times New Roman"/>
                <w:sz w:val="18"/>
              </w:rPr>
              <w:t>。</w:t>
            </w:r>
          </w:p>
        </w:tc>
      </w:tr>
      <w:tr w:rsidR="00217E53" w:rsidRPr="00AA0A44" w14:paraId="59328D72" w14:textId="77777777">
        <w:trPr>
          <w:cantSplit/>
          <w:jc w:val="center"/>
        </w:trPr>
        <w:tc>
          <w:tcPr>
            <w:tcW w:w="2891" w:type="dxa"/>
            <w:tcMar>
              <w:top w:w="80" w:type="dxa"/>
              <w:left w:w="90" w:type="dxa"/>
              <w:bottom w:w="80" w:type="dxa"/>
              <w:right w:w="90" w:type="dxa"/>
            </w:tcMar>
          </w:tcPr>
          <w:p w14:paraId="75747FF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models/</w:t>
            </w:r>
          </w:p>
        </w:tc>
        <w:tc>
          <w:tcPr>
            <w:tcW w:w="6406" w:type="dxa"/>
            <w:tcMar>
              <w:top w:w="80" w:type="dxa"/>
              <w:left w:w="90" w:type="dxa"/>
              <w:bottom w:w="80" w:type="dxa"/>
              <w:right w:w="90" w:type="dxa"/>
            </w:tcMar>
          </w:tcPr>
          <w:p w14:paraId="115DDEA1"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8"/>
                <w:lang w:eastAsia="zh-CN"/>
              </w:rPr>
              <w:t>工厂场景模型资源，包含</w:t>
            </w:r>
            <w:r w:rsidRPr="00AA0A44">
              <w:rPr>
                <w:rFonts w:ascii="Times New Roman" w:eastAsia="宋体" w:hAnsi="Times New Roman"/>
                <w:sz w:val="18"/>
                <w:lang w:eastAsia="zh-CN"/>
              </w:rPr>
              <w:t xml:space="preserve"> </w:t>
            </w:r>
            <w:proofErr w:type="spellStart"/>
            <w:r w:rsidRPr="00AA0A44">
              <w:rPr>
                <w:rFonts w:ascii="Times New Roman" w:eastAsia="宋体" w:hAnsi="Times New Roman"/>
                <w:sz w:val="18"/>
                <w:lang w:eastAsia="zh-CN"/>
              </w:rPr>
              <w:t>ArUco</w:t>
            </w:r>
            <w:proofErr w:type="spellEnd"/>
            <w:r w:rsidRPr="00AA0A44">
              <w:rPr>
                <w:rFonts w:ascii="Times New Roman" w:eastAsia="宋体" w:hAnsi="Times New Roman"/>
                <w:sz w:val="18"/>
                <w:lang w:eastAsia="zh-CN"/>
              </w:rPr>
              <w:t xml:space="preserve"> </w:t>
            </w:r>
            <w:r w:rsidRPr="00AA0A44">
              <w:rPr>
                <w:rFonts w:ascii="Times New Roman" w:eastAsia="宋体" w:hAnsi="Times New Roman"/>
                <w:sz w:val="18"/>
                <w:lang w:eastAsia="zh-CN"/>
              </w:rPr>
              <w:t>标记、工作台、容器、障碍物等。</w:t>
            </w:r>
          </w:p>
        </w:tc>
      </w:tr>
      <w:tr w:rsidR="00217E53" w:rsidRPr="00AA0A44" w14:paraId="77890A24" w14:textId="77777777">
        <w:trPr>
          <w:cantSplit/>
          <w:jc w:val="center"/>
        </w:trPr>
        <w:tc>
          <w:tcPr>
            <w:tcW w:w="2891" w:type="dxa"/>
            <w:shd w:val="clear" w:color="auto" w:fill="FAFCFD"/>
            <w:tcMar>
              <w:top w:w="80" w:type="dxa"/>
              <w:left w:w="90" w:type="dxa"/>
              <w:bottom w:w="80" w:type="dxa"/>
              <w:right w:w="90" w:type="dxa"/>
            </w:tcMar>
          </w:tcPr>
          <w:p w14:paraId="036928C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scripts/prepare_factory_world.py</w:t>
            </w:r>
          </w:p>
        </w:tc>
        <w:tc>
          <w:tcPr>
            <w:tcW w:w="6406" w:type="dxa"/>
            <w:shd w:val="clear" w:color="auto" w:fill="FAFCFD"/>
            <w:tcMar>
              <w:top w:w="80" w:type="dxa"/>
              <w:left w:w="90" w:type="dxa"/>
              <w:bottom w:w="80" w:type="dxa"/>
              <w:right w:w="90" w:type="dxa"/>
            </w:tcMar>
          </w:tcPr>
          <w:p w14:paraId="744E3661"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8"/>
                <w:lang w:eastAsia="zh-CN"/>
              </w:rPr>
              <w:t>辅助准备</w:t>
            </w:r>
            <w:r w:rsidRPr="00AA0A44">
              <w:rPr>
                <w:rFonts w:ascii="Times New Roman" w:eastAsia="宋体" w:hAnsi="Times New Roman"/>
                <w:sz w:val="18"/>
                <w:lang w:eastAsia="zh-CN"/>
              </w:rPr>
              <w:t>/</w:t>
            </w:r>
            <w:r w:rsidRPr="00AA0A44">
              <w:rPr>
                <w:rFonts w:ascii="Times New Roman" w:eastAsia="宋体" w:hAnsi="Times New Roman"/>
                <w:sz w:val="18"/>
                <w:lang w:eastAsia="zh-CN"/>
              </w:rPr>
              <w:t>清理工厂世界资源。</w:t>
            </w:r>
          </w:p>
        </w:tc>
      </w:tr>
      <w:tr w:rsidR="00217E53" w:rsidRPr="00AA0A44" w14:paraId="1742A966" w14:textId="77777777">
        <w:trPr>
          <w:cantSplit/>
          <w:jc w:val="center"/>
        </w:trPr>
        <w:tc>
          <w:tcPr>
            <w:tcW w:w="2891" w:type="dxa"/>
            <w:tcMar>
              <w:top w:w="80" w:type="dxa"/>
              <w:left w:w="90" w:type="dxa"/>
              <w:bottom w:w="80" w:type="dxa"/>
              <w:right w:w="90" w:type="dxa"/>
            </w:tcMar>
          </w:tcPr>
          <w:p w14:paraId="5F56FE4A"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scripts/generate_aruco_marker.py</w:t>
            </w:r>
          </w:p>
        </w:tc>
        <w:tc>
          <w:tcPr>
            <w:tcW w:w="6406" w:type="dxa"/>
            <w:tcMar>
              <w:top w:w="80" w:type="dxa"/>
              <w:left w:w="90" w:type="dxa"/>
              <w:bottom w:w="80" w:type="dxa"/>
              <w:right w:w="90" w:type="dxa"/>
            </w:tcMar>
          </w:tcPr>
          <w:p w14:paraId="2766366D"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8"/>
                <w:lang w:eastAsia="zh-CN"/>
              </w:rPr>
              <w:t>生成</w:t>
            </w:r>
            <w:r w:rsidRPr="00AA0A44">
              <w:rPr>
                <w:rFonts w:ascii="Times New Roman" w:eastAsia="宋体" w:hAnsi="Times New Roman"/>
                <w:sz w:val="18"/>
                <w:lang w:eastAsia="zh-CN"/>
              </w:rPr>
              <w:t xml:space="preserve"> </w:t>
            </w:r>
            <w:proofErr w:type="spellStart"/>
            <w:r w:rsidRPr="00AA0A44">
              <w:rPr>
                <w:rFonts w:ascii="Times New Roman" w:eastAsia="宋体" w:hAnsi="Times New Roman"/>
                <w:sz w:val="18"/>
                <w:lang w:eastAsia="zh-CN"/>
              </w:rPr>
              <w:t>ArUco</w:t>
            </w:r>
            <w:proofErr w:type="spellEnd"/>
            <w:r w:rsidRPr="00AA0A44">
              <w:rPr>
                <w:rFonts w:ascii="Times New Roman" w:eastAsia="宋体" w:hAnsi="Times New Roman"/>
                <w:sz w:val="18"/>
                <w:lang w:eastAsia="zh-CN"/>
              </w:rPr>
              <w:t xml:space="preserve"> </w:t>
            </w:r>
            <w:r w:rsidRPr="00AA0A44">
              <w:rPr>
                <w:rFonts w:ascii="Times New Roman" w:eastAsia="宋体" w:hAnsi="Times New Roman"/>
                <w:sz w:val="18"/>
                <w:lang w:eastAsia="zh-CN"/>
              </w:rPr>
              <w:t>标记相关资源的辅助脚本。</w:t>
            </w:r>
          </w:p>
        </w:tc>
      </w:tr>
    </w:tbl>
    <w:p w14:paraId="73697190" w14:textId="77777777" w:rsidR="00217E53" w:rsidRPr="00AA0A44" w:rsidRDefault="00217E53">
      <w:pPr>
        <w:spacing w:after="20"/>
        <w:rPr>
          <w:rFonts w:ascii="Times New Roman" w:eastAsia="宋体" w:hAnsi="Times New Roman"/>
          <w:lang w:eastAsia="zh-CN"/>
        </w:rPr>
      </w:pPr>
    </w:p>
    <w:p w14:paraId="2F369467" w14:textId="77777777" w:rsidR="00217E53" w:rsidRPr="00AA0A44" w:rsidRDefault="00000000">
      <w:pPr>
        <w:pStyle w:val="21"/>
        <w:rPr>
          <w:rFonts w:ascii="Times New Roman" w:eastAsia="宋体" w:hAnsi="Times New Roman"/>
          <w:lang w:eastAsia="zh-CN"/>
        </w:rPr>
      </w:pPr>
      <w:r w:rsidRPr="00AA0A44">
        <w:rPr>
          <w:rFonts w:ascii="Times New Roman" w:eastAsia="宋体" w:hAnsi="Times New Roman"/>
          <w:lang w:eastAsia="zh-CN"/>
        </w:rPr>
        <w:t xml:space="preserve">7.1 </w:t>
      </w:r>
      <w:proofErr w:type="spellStart"/>
      <w:r w:rsidRPr="00AA0A44">
        <w:rPr>
          <w:rFonts w:ascii="Times New Roman" w:eastAsia="宋体" w:hAnsi="Times New Roman"/>
          <w:lang w:eastAsia="zh-CN"/>
        </w:rPr>
        <w:t>ArUco</w:t>
      </w:r>
      <w:proofErr w:type="spellEnd"/>
      <w:r w:rsidRPr="00AA0A44">
        <w:rPr>
          <w:rFonts w:ascii="Times New Roman" w:eastAsia="宋体" w:hAnsi="Times New Roman"/>
          <w:lang w:eastAsia="zh-CN"/>
        </w:rPr>
        <w:t xml:space="preserve"> </w:t>
      </w:r>
      <w:r w:rsidRPr="00AA0A44">
        <w:rPr>
          <w:rFonts w:ascii="Times New Roman" w:eastAsia="宋体" w:hAnsi="Times New Roman"/>
          <w:lang w:eastAsia="zh-CN"/>
        </w:rPr>
        <w:t>标记在仿真中的固定参考</w:t>
      </w:r>
    </w:p>
    <w:tbl>
      <w:tblPr>
        <w:tblStyle w:val="aff1"/>
        <w:tblW w:w="0" w:type="auto"/>
        <w:jc w:val="center"/>
        <w:tblLook w:val="04A0" w:firstRow="1" w:lastRow="0" w:firstColumn="1" w:lastColumn="0" w:noHBand="0" w:noVBand="1"/>
      </w:tblPr>
      <w:tblGrid>
        <w:gridCol w:w="2551"/>
        <w:gridCol w:w="6746"/>
      </w:tblGrid>
      <w:tr w:rsidR="00217E53" w:rsidRPr="00AA0A44" w14:paraId="7F0EAFB1" w14:textId="77777777">
        <w:trPr>
          <w:cantSplit/>
          <w:tblHeader/>
          <w:jc w:val="center"/>
        </w:trPr>
        <w:tc>
          <w:tcPr>
            <w:tcW w:w="2551" w:type="dxa"/>
            <w:shd w:val="clear" w:color="auto" w:fill="DCEAF0"/>
            <w:tcMar>
              <w:top w:w="80" w:type="dxa"/>
              <w:left w:w="90" w:type="dxa"/>
              <w:bottom w:w="80" w:type="dxa"/>
              <w:right w:w="90" w:type="dxa"/>
            </w:tcMar>
            <w:vAlign w:val="center"/>
          </w:tcPr>
          <w:p w14:paraId="5BE80D41"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项目</w:t>
            </w:r>
            <w:proofErr w:type="spellEnd"/>
          </w:p>
        </w:tc>
        <w:tc>
          <w:tcPr>
            <w:tcW w:w="6746" w:type="dxa"/>
            <w:shd w:val="clear" w:color="auto" w:fill="DCEAF0"/>
            <w:tcMar>
              <w:top w:w="80" w:type="dxa"/>
              <w:left w:w="90" w:type="dxa"/>
              <w:bottom w:w="80" w:type="dxa"/>
              <w:right w:w="90" w:type="dxa"/>
            </w:tcMar>
            <w:vAlign w:val="center"/>
          </w:tcPr>
          <w:p w14:paraId="70516EA5"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固定值</w:t>
            </w:r>
            <w:proofErr w:type="spellEnd"/>
          </w:p>
        </w:tc>
      </w:tr>
      <w:tr w:rsidR="00217E53" w:rsidRPr="00AA0A44" w14:paraId="1011FCF2" w14:textId="77777777">
        <w:trPr>
          <w:cantSplit/>
          <w:jc w:val="center"/>
        </w:trPr>
        <w:tc>
          <w:tcPr>
            <w:tcW w:w="2551" w:type="dxa"/>
            <w:tcMar>
              <w:top w:w="80" w:type="dxa"/>
              <w:left w:w="90" w:type="dxa"/>
              <w:bottom w:w="80" w:type="dxa"/>
              <w:right w:w="90" w:type="dxa"/>
            </w:tcMar>
          </w:tcPr>
          <w:p w14:paraId="71770DF6"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标记字典</w:t>
            </w:r>
            <w:proofErr w:type="spellEnd"/>
          </w:p>
        </w:tc>
        <w:tc>
          <w:tcPr>
            <w:tcW w:w="6746" w:type="dxa"/>
            <w:tcMar>
              <w:top w:w="80" w:type="dxa"/>
              <w:left w:w="90" w:type="dxa"/>
              <w:bottom w:w="80" w:type="dxa"/>
              <w:right w:w="90" w:type="dxa"/>
            </w:tcMar>
          </w:tcPr>
          <w:p w14:paraId="7F5F8F8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DICT_6X6_250</w:t>
            </w:r>
          </w:p>
        </w:tc>
      </w:tr>
      <w:tr w:rsidR="00217E53" w:rsidRPr="00AA0A44" w14:paraId="60B69F4D" w14:textId="77777777">
        <w:trPr>
          <w:cantSplit/>
          <w:jc w:val="center"/>
        </w:trPr>
        <w:tc>
          <w:tcPr>
            <w:tcW w:w="2551" w:type="dxa"/>
            <w:shd w:val="clear" w:color="auto" w:fill="FAFCFD"/>
            <w:tcMar>
              <w:top w:w="80" w:type="dxa"/>
              <w:left w:w="90" w:type="dxa"/>
              <w:bottom w:w="80" w:type="dxa"/>
              <w:right w:w="90" w:type="dxa"/>
            </w:tcMar>
          </w:tcPr>
          <w:p w14:paraId="1D218DBB"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Marker ID</w:t>
            </w:r>
          </w:p>
        </w:tc>
        <w:tc>
          <w:tcPr>
            <w:tcW w:w="6746" w:type="dxa"/>
            <w:shd w:val="clear" w:color="auto" w:fill="FAFCFD"/>
            <w:tcMar>
              <w:top w:w="80" w:type="dxa"/>
              <w:left w:w="90" w:type="dxa"/>
              <w:bottom w:w="80" w:type="dxa"/>
              <w:right w:w="90" w:type="dxa"/>
            </w:tcMar>
          </w:tcPr>
          <w:p w14:paraId="2B47132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0</w:t>
            </w:r>
          </w:p>
        </w:tc>
      </w:tr>
      <w:tr w:rsidR="00217E53" w:rsidRPr="00AA0A44" w14:paraId="2AF819AC" w14:textId="77777777">
        <w:trPr>
          <w:cantSplit/>
          <w:jc w:val="center"/>
        </w:trPr>
        <w:tc>
          <w:tcPr>
            <w:tcW w:w="2551" w:type="dxa"/>
            <w:tcMar>
              <w:top w:w="80" w:type="dxa"/>
              <w:left w:w="90" w:type="dxa"/>
              <w:bottom w:w="80" w:type="dxa"/>
              <w:right w:w="90" w:type="dxa"/>
            </w:tcMar>
          </w:tcPr>
          <w:p w14:paraId="590A2889"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边长</w:t>
            </w:r>
            <w:proofErr w:type="spellEnd"/>
          </w:p>
        </w:tc>
        <w:tc>
          <w:tcPr>
            <w:tcW w:w="6746" w:type="dxa"/>
            <w:tcMar>
              <w:top w:w="80" w:type="dxa"/>
              <w:left w:w="90" w:type="dxa"/>
              <w:bottom w:w="80" w:type="dxa"/>
              <w:right w:w="90" w:type="dxa"/>
            </w:tcMar>
          </w:tcPr>
          <w:p w14:paraId="75C1E842"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0.20 m</w:t>
            </w:r>
          </w:p>
        </w:tc>
      </w:tr>
      <w:tr w:rsidR="00217E53" w:rsidRPr="00AA0A44" w14:paraId="72D2A66A" w14:textId="77777777">
        <w:trPr>
          <w:cantSplit/>
          <w:jc w:val="center"/>
        </w:trPr>
        <w:tc>
          <w:tcPr>
            <w:tcW w:w="2551" w:type="dxa"/>
            <w:shd w:val="clear" w:color="auto" w:fill="FAFCFD"/>
            <w:tcMar>
              <w:top w:w="80" w:type="dxa"/>
              <w:left w:w="90" w:type="dxa"/>
              <w:bottom w:w="80" w:type="dxa"/>
              <w:right w:w="90" w:type="dxa"/>
            </w:tcMar>
          </w:tcPr>
          <w:p w14:paraId="0AFDB254"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 xml:space="preserve">World </w:t>
            </w:r>
            <w:proofErr w:type="spellStart"/>
            <w:r w:rsidRPr="00AA0A44">
              <w:rPr>
                <w:rFonts w:ascii="Times New Roman" w:eastAsia="宋体" w:hAnsi="Times New Roman"/>
                <w:sz w:val="18"/>
              </w:rPr>
              <w:t>参考位置</w:t>
            </w:r>
            <w:proofErr w:type="spellEnd"/>
          </w:p>
        </w:tc>
        <w:tc>
          <w:tcPr>
            <w:tcW w:w="6746" w:type="dxa"/>
            <w:shd w:val="clear" w:color="auto" w:fill="FAFCFD"/>
            <w:tcMar>
              <w:top w:w="80" w:type="dxa"/>
              <w:left w:w="90" w:type="dxa"/>
              <w:bottom w:w="80" w:type="dxa"/>
              <w:right w:w="90" w:type="dxa"/>
            </w:tcMar>
          </w:tcPr>
          <w:p w14:paraId="41AF07F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x=-7.57262, y=-4.47393, z≈0.35</w:t>
            </w:r>
          </w:p>
        </w:tc>
      </w:tr>
      <w:tr w:rsidR="00217E53" w:rsidRPr="00AA0A44" w14:paraId="5CD55296" w14:textId="77777777">
        <w:trPr>
          <w:cantSplit/>
          <w:jc w:val="center"/>
        </w:trPr>
        <w:tc>
          <w:tcPr>
            <w:tcW w:w="2551" w:type="dxa"/>
            <w:tcMar>
              <w:top w:w="80" w:type="dxa"/>
              <w:left w:w="90" w:type="dxa"/>
              <w:bottom w:w="80" w:type="dxa"/>
              <w:right w:w="90" w:type="dxa"/>
            </w:tcMar>
          </w:tcPr>
          <w:p w14:paraId="1647161D"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World yaw</w:t>
            </w:r>
          </w:p>
        </w:tc>
        <w:tc>
          <w:tcPr>
            <w:tcW w:w="6746" w:type="dxa"/>
            <w:tcMar>
              <w:top w:w="80" w:type="dxa"/>
              <w:left w:w="90" w:type="dxa"/>
              <w:bottom w:w="80" w:type="dxa"/>
              <w:right w:w="90" w:type="dxa"/>
            </w:tcMar>
          </w:tcPr>
          <w:p w14:paraId="402815B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≈1.5708 rad</w:t>
            </w:r>
          </w:p>
        </w:tc>
      </w:tr>
    </w:tbl>
    <w:p w14:paraId="7ECE272B" w14:textId="77777777" w:rsidR="00217E53" w:rsidRPr="00AA0A44" w:rsidRDefault="00217E53">
      <w:pPr>
        <w:spacing w:after="20"/>
        <w:rPr>
          <w:rFonts w:ascii="Times New Roman" w:eastAsia="宋体" w:hAnsi="Times New Roman"/>
        </w:rPr>
      </w:pPr>
    </w:p>
    <w:p w14:paraId="45C1A54A" w14:textId="77777777" w:rsidR="00217E53" w:rsidRPr="00AA0A44" w:rsidRDefault="00000000">
      <w:pPr>
        <w:pStyle w:val="Note"/>
        <w:rPr>
          <w:rFonts w:ascii="Times New Roman" w:eastAsia="宋体" w:hAnsi="Times New Roman"/>
        </w:rPr>
      </w:pPr>
      <w:proofErr w:type="spellStart"/>
      <w:r w:rsidRPr="00AA0A44">
        <w:rPr>
          <w:rFonts w:ascii="Times New Roman" w:eastAsia="宋体" w:hAnsi="Times New Roman"/>
          <w:b/>
        </w:rPr>
        <w:t>说明：</w:t>
      </w:r>
      <w:r w:rsidRPr="00AA0A44">
        <w:rPr>
          <w:rFonts w:ascii="Times New Roman" w:eastAsia="宋体" w:hAnsi="Times New Roman"/>
        </w:rPr>
        <w:t>不要直接把</w:t>
      </w:r>
      <w:proofErr w:type="spellEnd"/>
      <w:r w:rsidRPr="00AA0A44">
        <w:rPr>
          <w:rFonts w:ascii="Times New Roman" w:eastAsia="宋体" w:hAnsi="Times New Roman"/>
        </w:rPr>
        <w:t xml:space="preserve"> Gazebo world </w:t>
      </w:r>
      <w:proofErr w:type="spellStart"/>
      <w:r w:rsidRPr="00AA0A44">
        <w:rPr>
          <w:rFonts w:ascii="Times New Roman" w:eastAsia="宋体" w:hAnsi="Times New Roman"/>
        </w:rPr>
        <w:t>坐标当成</w:t>
      </w:r>
      <w:proofErr w:type="spellEnd"/>
      <w:r w:rsidRPr="00AA0A44">
        <w:rPr>
          <w:rFonts w:ascii="Times New Roman" w:eastAsia="宋体" w:hAnsi="Times New Roman"/>
        </w:rPr>
        <w:t xml:space="preserve"> ROS map </w:t>
      </w:r>
      <w:proofErr w:type="spellStart"/>
      <w:r w:rsidRPr="00AA0A44">
        <w:rPr>
          <w:rFonts w:ascii="Times New Roman" w:eastAsia="宋体" w:hAnsi="Times New Roman"/>
        </w:rPr>
        <w:t>坐标。工程已通过独立</w:t>
      </w:r>
      <w:proofErr w:type="spellEnd"/>
      <w:r w:rsidRPr="00AA0A44">
        <w:rPr>
          <w:rFonts w:ascii="Times New Roman" w:eastAsia="宋体" w:hAnsi="Times New Roman"/>
        </w:rPr>
        <w:t xml:space="preserve"> map </w:t>
      </w:r>
      <w:proofErr w:type="spellStart"/>
      <w:r w:rsidRPr="00AA0A44">
        <w:rPr>
          <w:rFonts w:ascii="Times New Roman" w:eastAsia="宋体" w:hAnsi="Times New Roman"/>
        </w:rPr>
        <w:t>坐标目标处理停车规划</w:t>
      </w:r>
      <w:proofErr w:type="spellEnd"/>
      <w:r w:rsidRPr="00AA0A44">
        <w:rPr>
          <w:rFonts w:ascii="Times New Roman" w:eastAsia="宋体" w:hAnsi="Times New Roman"/>
        </w:rPr>
        <w:t>。</w:t>
      </w:r>
    </w:p>
    <w:p w14:paraId="30EEEDB6" w14:textId="77777777" w:rsidR="00217E53" w:rsidRPr="00AA0A44" w:rsidRDefault="00000000">
      <w:pPr>
        <w:pStyle w:val="1"/>
        <w:rPr>
          <w:rFonts w:ascii="Times New Roman" w:eastAsia="宋体" w:hAnsi="Times New Roman"/>
        </w:rPr>
      </w:pPr>
      <w:r w:rsidRPr="00AA0A44">
        <w:rPr>
          <w:rFonts w:ascii="Times New Roman" w:eastAsia="宋体" w:hAnsi="Times New Roman"/>
        </w:rPr>
        <w:t xml:space="preserve">8 </w:t>
      </w:r>
      <w:proofErr w:type="spellStart"/>
      <w:r w:rsidRPr="00AA0A44">
        <w:rPr>
          <w:rFonts w:ascii="Times New Roman" w:eastAsia="宋体" w:hAnsi="Times New Roman"/>
        </w:rPr>
        <w:t>agv_bringup</w:t>
      </w:r>
      <w:r w:rsidRPr="00AA0A44">
        <w:rPr>
          <w:rFonts w:ascii="Times New Roman" w:eastAsia="宋体" w:hAnsi="Times New Roman"/>
        </w:rPr>
        <w:t>：机器人与</w:t>
      </w:r>
      <w:proofErr w:type="spellEnd"/>
      <w:r w:rsidRPr="00AA0A44">
        <w:rPr>
          <w:rFonts w:ascii="Times New Roman" w:eastAsia="宋体" w:hAnsi="Times New Roman"/>
        </w:rPr>
        <w:t xml:space="preserve"> Nav2 </w:t>
      </w:r>
      <w:proofErr w:type="spellStart"/>
      <w:r w:rsidRPr="00AA0A44">
        <w:rPr>
          <w:rFonts w:ascii="Times New Roman" w:eastAsia="宋体" w:hAnsi="Times New Roman"/>
        </w:rPr>
        <w:t>基础系统</w:t>
      </w:r>
      <w:proofErr w:type="spellEnd"/>
    </w:p>
    <w:tbl>
      <w:tblPr>
        <w:tblStyle w:val="aff1"/>
        <w:tblW w:w="0" w:type="auto"/>
        <w:jc w:val="center"/>
        <w:tblLook w:val="04A0" w:firstRow="1" w:lastRow="0" w:firstColumn="1" w:lastColumn="0" w:noHBand="0" w:noVBand="1"/>
      </w:tblPr>
      <w:tblGrid>
        <w:gridCol w:w="3118"/>
        <w:gridCol w:w="6180"/>
      </w:tblGrid>
      <w:tr w:rsidR="00217E53" w:rsidRPr="00AA0A44" w14:paraId="325D4CA8" w14:textId="77777777">
        <w:trPr>
          <w:cantSplit/>
          <w:tblHeader/>
          <w:jc w:val="center"/>
        </w:trPr>
        <w:tc>
          <w:tcPr>
            <w:tcW w:w="3118" w:type="dxa"/>
            <w:shd w:val="clear" w:color="auto" w:fill="DCEAF0"/>
            <w:tcMar>
              <w:top w:w="80" w:type="dxa"/>
              <w:left w:w="90" w:type="dxa"/>
              <w:bottom w:w="80" w:type="dxa"/>
              <w:right w:w="90" w:type="dxa"/>
            </w:tcMar>
            <w:vAlign w:val="center"/>
          </w:tcPr>
          <w:p w14:paraId="5922332F"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文件</w:t>
            </w:r>
            <w:proofErr w:type="spellEnd"/>
            <w:r w:rsidRPr="00AA0A44">
              <w:rPr>
                <w:rFonts w:ascii="Times New Roman" w:eastAsia="宋体" w:hAnsi="Times New Roman"/>
                <w:b/>
                <w:sz w:val="17"/>
              </w:rPr>
              <w:t>/</w:t>
            </w:r>
            <w:proofErr w:type="spellStart"/>
            <w:r w:rsidRPr="00AA0A44">
              <w:rPr>
                <w:rFonts w:ascii="Times New Roman" w:eastAsia="宋体" w:hAnsi="Times New Roman"/>
                <w:b/>
                <w:sz w:val="17"/>
              </w:rPr>
              <w:t>节点</w:t>
            </w:r>
            <w:proofErr w:type="spellEnd"/>
          </w:p>
        </w:tc>
        <w:tc>
          <w:tcPr>
            <w:tcW w:w="6180" w:type="dxa"/>
            <w:shd w:val="clear" w:color="auto" w:fill="DCEAF0"/>
            <w:tcMar>
              <w:top w:w="80" w:type="dxa"/>
              <w:left w:w="90" w:type="dxa"/>
              <w:bottom w:w="80" w:type="dxa"/>
              <w:right w:w="90" w:type="dxa"/>
            </w:tcMar>
            <w:vAlign w:val="center"/>
          </w:tcPr>
          <w:p w14:paraId="10128AA3"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主要功能</w:t>
            </w:r>
            <w:proofErr w:type="spellEnd"/>
          </w:p>
        </w:tc>
      </w:tr>
      <w:tr w:rsidR="00217E53" w:rsidRPr="00AA0A44" w14:paraId="28A27C07" w14:textId="77777777">
        <w:trPr>
          <w:cantSplit/>
          <w:jc w:val="center"/>
        </w:trPr>
        <w:tc>
          <w:tcPr>
            <w:tcW w:w="3118" w:type="dxa"/>
            <w:tcMar>
              <w:top w:w="80" w:type="dxa"/>
              <w:left w:w="90" w:type="dxa"/>
              <w:bottom w:w="80" w:type="dxa"/>
              <w:right w:w="90" w:type="dxa"/>
            </w:tcMar>
          </w:tcPr>
          <w:p w14:paraId="4052A0C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agv_bringup/spawn_waffle.py</w:t>
            </w:r>
          </w:p>
        </w:tc>
        <w:tc>
          <w:tcPr>
            <w:tcW w:w="6180" w:type="dxa"/>
            <w:tcMar>
              <w:top w:w="80" w:type="dxa"/>
              <w:left w:w="90" w:type="dxa"/>
              <w:bottom w:w="80" w:type="dxa"/>
              <w:right w:w="90" w:type="dxa"/>
            </w:tcMar>
          </w:tcPr>
          <w:p w14:paraId="3CEE9A4E"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通过</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spawn_entity</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生成</w:t>
            </w:r>
            <w:proofErr w:type="spellEnd"/>
            <w:r w:rsidRPr="00AA0A44">
              <w:rPr>
                <w:rFonts w:ascii="Times New Roman" w:eastAsia="宋体" w:hAnsi="Times New Roman"/>
                <w:sz w:val="17"/>
              </w:rPr>
              <w:t xml:space="preserve"> TurtleBot3 Waffle</w:t>
            </w:r>
            <w:r w:rsidRPr="00AA0A44">
              <w:rPr>
                <w:rFonts w:ascii="Times New Roman" w:eastAsia="宋体" w:hAnsi="Times New Roman"/>
                <w:sz w:val="17"/>
              </w:rPr>
              <w:t>；如同名实体已存在可先删除；默认实体名</w:t>
            </w:r>
            <w:r w:rsidRPr="00AA0A44">
              <w:rPr>
                <w:rFonts w:ascii="Times New Roman" w:eastAsia="宋体" w:hAnsi="Times New Roman"/>
                <w:sz w:val="17"/>
              </w:rPr>
              <w:t xml:space="preserve"> </w:t>
            </w:r>
            <w:proofErr w:type="spellStart"/>
            <w:r w:rsidRPr="00AA0A44">
              <w:rPr>
                <w:rFonts w:ascii="Times New Roman" w:eastAsia="宋体" w:hAnsi="Times New Roman"/>
                <w:sz w:val="17"/>
              </w:rPr>
              <w:t>autofactory_agv</w:t>
            </w:r>
            <w:proofErr w:type="spellEnd"/>
            <w:r w:rsidRPr="00AA0A44">
              <w:rPr>
                <w:rFonts w:ascii="Times New Roman" w:eastAsia="宋体" w:hAnsi="Times New Roman"/>
                <w:sz w:val="17"/>
              </w:rPr>
              <w:t>。</w:t>
            </w:r>
          </w:p>
        </w:tc>
      </w:tr>
      <w:tr w:rsidR="00217E53" w:rsidRPr="00AA0A44" w14:paraId="00DB3027" w14:textId="77777777">
        <w:trPr>
          <w:cantSplit/>
          <w:jc w:val="center"/>
        </w:trPr>
        <w:tc>
          <w:tcPr>
            <w:tcW w:w="3118" w:type="dxa"/>
            <w:shd w:val="clear" w:color="auto" w:fill="FAFCFD"/>
            <w:tcMar>
              <w:top w:w="80" w:type="dxa"/>
              <w:left w:w="90" w:type="dxa"/>
              <w:bottom w:w="80" w:type="dxa"/>
              <w:right w:w="90" w:type="dxa"/>
            </w:tcMar>
          </w:tcPr>
          <w:p w14:paraId="7C7CDC4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launch/spawn_waffle.launch.py</w:t>
            </w:r>
          </w:p>
        </w:tc>
        <w:tc>
          <w:tcPr>
            <w:tcW w:w="6180" w:type="dxa"/>
            <w:shd w:val="clear" w:color="auto" w:fill="FAFCFD"/>
            <w:tcMar>
              <w:top w:w="80" w:type="dxa"/>
              <w:left w:w="90" w:type="dxa"/>
              <w:bottom w:w="80" w:type="dxa"/>
              <w:right w:w="90" w:type="dxa"/>
            </w:tcMar>
          </w:tcPr>
          <w:p w14:paraId="5D1B716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lang w:eastAsia="zh-CN"/>
              </w:rPr>
              <w:t>声明机器人生成参数并启动</w:t>
            </w:r>
            <w:r w:rsidRPr="00AA0A44">
              <w:rPr>
                <w:rFonts w:ascii="Times New Roman" w:eastAsia="宋体" w:hAnsi="Times New Roman"/>
                <w:sz w:val="17"/>
                <w:lang w:eastAsia="zh-CN"/>
              </w:rPr>
              <w:t xml:space="preserve"> </w:t>
            </w:r>
            <w:proofErr w:type="spellStart"/>
            <w:r w:rsidRPr="00AA0A44">
              <w:rPr>
                <w:rFonts w:ascii="Times New Roman" w:eastAsia="宋体" w:hAnsi="Times New Roman"/>
                <w:sz w:val="17"/>
                <w:lang w:eastAsia="zh-CN"/>
              </w:rPr>
              <w:t>spawn_waffle</w:t>
            </w:r>
            <w:proofErr w:type="spellEnd"/>
            <w:r w:rsidRPr="00AA0A44">
              <w:rPr>
                <w:rFonts w:ascii="Times New Roman" w:eastAsia="宋体" w:hAnsi="Times New Roman"/>
                <w:sz w:val="17"/>
                <w:lang w:eastAsia="zh-CN"/>
              </w:rPr>
              <w:t>。</w:t>
            </w:r>
            <w:proofErr w:type="spellStart"/>
            <w:r w:rsidRPr="00AA0A44">
              <w:rPr>
                <w:rFonts w:ascii="Times New Roman" w:eastAsia="宋体" w:hAnsi="Times New Roman"/>
                <w:sz w:val="17"/>
              </w:rPr>
              <w:t>默认</w:t>
            </w:r>
            <w:proofErr w:type="spellEnd"/>
            <w:r w:rsidRPr="00AA0A44">
              <w:rPr>
                <w:rFonts w:ascii="Times New Roman" w:eastAsia="宋体" w:hAnsi="Times New Roman"/>
                <w:sz w:val="17"/>
              </w:rPr>
              <w:t xml:space="preserve"> x=8.738, y=7.48949, yaw=π</w:t>
            </w:r>
            <w:r w:rsidRPr="00AA0A44">
              <w:rPr>
                <w:rFonts w:ascii="Times New Roman" w:eastAsia="宋体" w:hAnsi="Times New Roman"/>
                <w:sz w:val="17"/>
              </w:rPr>
              <w:t>。</w:t>
            </w:r>
          </w:p>
        </w:tc>
      </w:tr>
      <w:tr w:rsidR="00217E53" w:rsidRPr="00AA0A44" w14:paraId="15199427" w14:textId="77777777">
        <w:trPr>
          <w:cantSplit/>
          <w:jc w:val="center"/>
        </w:trPr>
        <w:tc>
          <w:tcPr>
            <w:tcW w:w="3118" w:type="dxa"/>
            <w:tcMar>
              <w:top w:w="80" w:type="dxa"/>
              <w:left w:w="90" w:type="dxa"/>
              <w:bottom w:w="80" w:type="dxa"/>
              <w:right w:w="90" w:type="dxa"/>
            </w:tcMar>
          </w:tcPr>
          <w:p w14:paraId="73D2FB91"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launch/robot_tf.launch.py</w:t>
            </w:r>
          </w:p>
        </w:tc>
        <w:tc>
          <w:tcPr>
            <w:tcW w:w="6180" w:type="dxa"/>
            <w:tcMar>
              <w:top w:w="80" w:type="dxa"/>
              <w:left w:w="90" w:type="dxa"/>
              <w:bottom w:w="80" w:type="dxa"/>
              <w:right w:w="90" w:type="dxa"/>
            </w:tcMar>
          </w:tcPr>
          <w:p w14:paraId="0009DABF"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启动官方</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robot_state_publisher</w:t>
            </w:r>
            <w:r w:rsidRPr="00AA0A44">
              <w:rPr>
                <w:rFonts w:ascii="Times New Roman" w:eastAsia="宋体" w:hAnsi="Times New Roman"/>
                <w:sz w:val="17"/>
              </w:rPr>
              <w:t>，并发布</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camera_rgb_frame</w:t>
            </w:r>
            <w:proofErr w:type="spellEnd"/>
            <w:r w:rsidRPr="00AA0A44">
              <w:rPr>
                <w:rFonts w:ascii="Times New Roman" w:eastAsia="宋体" w:hAnsi="Times New Roman"/>
                <w:sz w:val="17"/>
              </w:rPr>
              <w:t xml:space="preserve"> → </w:t>
            </w:r>
            <w:proofErr w:type="spellStart"/>
            <w:r w:rsidRPr="00AA0A44">
              <w:rPr>
                <w:rFonts w:ascii="Times New Roman" w:eastAsia="宋体" w:hAnsi="Times New Roman"/>
                <w:sz w:val="17"/>
              </w:rPr>
              <w:t>camera_rgb_optical_frame</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静态</w:t>
            </w:r>
            <w:proofErr w:type="spellEnd"/>
            <w:r w:rsidRPr="00AA0A44">
              <w:rPr>
                <w:rFonts w:ascii="Times New Roman" w:eastAsia="宋体" w:hAnsi="Times New Roman"/>
                <w:sz w:val="17"/>
              </w:rPr>
              <w:t xml:space="preserve"> TF</w:t>
            </w:r>
            <w:r w:rsidRPr="00AA0A44">
              <w:rPr>
                <w:rFonts w:ascii="Times New Roman" w:eastAsia="宋体" w:hAnsi="Times New Roman"/>
                <w:sz w:val="17"/>
              </w:rPr>
              <w:t>。</w:t>
            </w:r>
          </w:p>
        </w:tc>
      </w:tr>
      <w:tr w:rsidR="00217E53" w:rsidRPr="00AA0A44" w14:paraId="307C45B6" w14:textId="77777777">
        <w:trPr>
          <w:cantSplit/>
          <w:jc w:val="center"/>
        </w:trPr>
        <w:tc>
          <w:tcPr>
            <w:tcW w:w="3118" w:type="dxa"/>
            <w:shd w:val="clear" w:color="auto" w:fill="FAFCFD"/>
            <w:tcMar>
              <w:top w:w="80" w:type="dxa"/>
              <w:left w:w="90" w:type="dxa"/>
              <w:bottom w:w="80" w:type="dxa"/>
              <w:right w:w="90" w:type="dxa"/>
            </w:tcMar>
          </w:tcPr>
          <w:p w14:paraId="11554994"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launch/navigation.launch.py</w:t>
            </w:r>
          </w:p>
        </w:tc>
        <w:tc>
          <w:tcPr>
            <w:tcW w:w="6180" w:type="dxa"/>
            <w:shd w:val="clear" w:color="auto" w:fill="FAFCFD"/>
            <w:tcMar>
              <w:top w:w="80" w:type="dxa"/>
              <w:left w:w="90" w:type="dxa"/>
              <w:bottom w:w="80" w:type="dxa"/>
              <w:right w:w="90" w:type="dxa"/>
            </w:tcMar>
          </w:tcPr>
          <w:p w14:paraId="0FF476BF"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包装</w:t>
            </w:r>
            <w:proofErr w:type="spellEnd"/>
            <w:r w:rsidRPr="00AA0A44">
              <w:rPr>
                <w:rFonts w:ascii="Times New Roman" w:eastAsia="宋体" w:hAnsi="Times New Roman"/>
                <w:sz w:val="17"/>
              </w:rPr>
              <w:t xml:space="preserve"> nav2_bringup/bringup_launch.py</w:t>
            </w:r>
            <w:r w:rsidRPr="00AA0A44">
              <w:rPr>
                <w:rFonts w:ascii="Times New Roman" w:eastAsia="宋体" w:hAnsi="Times New Roman"/>
                <w:sz w:val="17"/>
              </w:rPr>
              <w:t>，加载地图、</w:t>
            </w:r>
            <w:r w:rsidRPr="00AA0A44">
              <w:rPr>
                <w:rFonts w:ascii="Times New Roman" w:eastAsia="宋体" w:hAnsi="Times New Roman"/>
                <w:sz w:val="17"/>
              </w:rPr>
              <w:t xml:space="preserve">Nav2 </w:t>
            </w:r>
            <w:proofErr w:type="spellStart"/>
            <w:r w:rsidRPr="00AA0A44">
              <w:rPr>
                <w:rFonts w:ascii="Times New Roman" w:eastAsia="宋体" w:hAnsi="Times New Roman"/>
                <w:sz w:val="17"/>
              </w:rPr>
              <w:t>参数和生命周期</w:t>
            </w:r>
            <w:proofErr w:type="spellEnd"/>
            <w:r w:rsidRPr="00AA0A44">
              <w:rPr>
                <w:rFonts w:ascii="Times New Roman" w:eastAsia="宋体" w:hAnsi="Times New Roman"/>
                <w:sz w:val="17"/>
              </w:rPr>
              <w:t>。</w:t>
            </w:r>
          </w:p>
        </w:tc>
      </w:tr>
      <w:tr w:rsidR="00217E53" w:rsidRPr="00AA0A44" w14:paraId="269F4C5F" w14:textId="77777777">
        <w:trPr>
          <w:cantSplit/>
          <w:jc w:val="center"/>
        </w:trPr>
        <w:tc>
          <w:tcPr>
            <w:tcW w:w="3118" w:type="dxa"/>
            <w:tcMar>
              <w:top w:w="80" w:type="dxa"/>
              <w:left w:w="90" w:type="dxa"/>
              <w:bottom w:w="80" w:type="dxa"/>
              <w:right w:w="90" w:type="dxa"/>
            </w:tcMar>
          </w:tcPr>
          <w:p w14:paraId="2A8B33F9"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launch/start_autofactory_rpp.sh</w:t>
            </w:r>
          </w:p>
        </w:tc>
        <w:tc>
          <w:tcPr>
            <w:tcW w:w="6180" w:type="dxa"/>
            <w:tcMar>
              <w:top w:w="80" w:type="dxa"/>
              <w:left w:w="90" w:type="dxa"/>
              <w:bottom w:w="80" w:type="dxa"/>
              <w:right w:w="90" w:type="dxa"/>
            </w:tcMar>
          </w:tcPr>
          <w:p w14:paraId="3955AB74"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基础一键启动：</w:t>
            </w:r>
            <w:r w:rsidRPr="00AA0A44">
              <w:rPr>
                <w:rFonts w:ascii="Times New Roman" w:eastAsia="宋体" w:hAnsi="Times New Roman"/>
                <w:sz w:val="17"/>
              </w:rPr>
              <w:t>Gazebo</w:t>
            </w:r>
            <w:proofErr w:type="spellEnd"/>
            <w:r w:rsidRPr="00AA0A44">
              <w:rPr>
                <w:rFonts w:ascii="Times New Roman" w:eastAsia="宋体" w:hAnsi="Times New Roman"/>
                <w:sz w:val="17"/>
              </w:rPr>
              <w:t xml:space="preserve"> → </w:t>
            </w:r>
            <w:proofErr w:type="spellStart"/>
            <w:r w:rsidRPr="00AA0A44">
              <w:rPr>
                <w:rFonts w:ascii="Times New Roman" w:eastAsia="宋体" w:hAnsi="Times New Roman"/>
                <w:sz w:val="17"/>
              </w:rPr>
              <w:t>机器人</w:t>
            </w:r>
            <w:proofErr w:type="spellEnd"/>
            <w:r w:rsidRPr="00AA0A44">
              <w:rPr>
                <w:rFonts w:ascii="Times New Roman" w:eastAsia="宋体" w:hAnsi="Times New Roman"/>
                <w:sz w:val="17"/>
              </w:rPr>
              <w:t xml:space="preserve"> → TF → Nav2/RPP → AMCL Initial Pose → RPP RViz</w:t>
            </w:r>
            <w:r w:rsidRPr="00AA0A44">
              <w:rPr>
                <w:rFonts w:ascii="Times New Roman" w:eastAsia="宋体" w:hAnsi="Times New Roman"/>
                <w:sz w:val="17"/>
              </w:rPr>
              <w:t>。</w:t>
            </w:r>
          </w:p>
        </w:tc>
      </w:tr>
      <w:tr w:rsidR="00217E53" w:rsidRPr="00AA0A44" w14:paraId="541E02F6" w14:textId="77777777">
        <w:trPr>
          <w:cantSplit/>
          <w:jc w:val="center"/>
        </w:trPr>
        <w:tc>
          <w:tcPr>
            <w:tcW w:w="3118" w:type="dxa"/>
            <w:shd w:val="clear" w:color="auto" w:fill="FAFCFD"/>
            <w:tcMar>
              <w:top w:w="80" w:type="dxa"/>
              <w:left w:w="90" w:type="dxa"/>
              <w:bottom w:w="80" w:type="dxa"/>
              <w:right w:w="90" w:type="dxa"/>
            </w:tcMar>
          </w:tcPr>
          <w:p w14:paraId="48419A1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params/autofactory_nav2_rpp.yaml</w:t>
            </w:r>
          </w:p>
        </w:tc>
        <w:tc>
          <w:tcPr>
            <w:tcW w:w="6180" w:type="dxa"/>
            <w:shd w:val="clear" w:color="auto" w:fill="FAFCFD"/>
            <w:tcMar>
              <w:top w:w="80" w:type="dxa"/>
              <w:left w:w="90" w:type="dxa"/>
              <w:bottom w:w="80" w:type="dxa"/>
              <w:right w:w="90" w:type="dxa"/>
            </w:tcMar>
          </w:tcPr>
          <w:p w14:paraId="17C0A246"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AMCL</w:t>
            </w:r>
            <w:r w:rsidRPr="00AA0A44">
              <w:rPr>
                <w:rFonts w:ascii="Times New Roman" w:eastAsia="宋体" w:hAnsi="Times New Roman"/>
                <w:sz w:val="17"/>
              </w:rPr>
              <w:t>、</w:t>
            </w:r>
            <w:r w:rsidRPr="00AA0A44">
              <w:rPr>
                <w:rFonts w:ascii="Times New Roman" w:eastAsia="宋体" w:hAnsi="Times New Roman"/>
                <w:sz w:val="17"/>
              </w:rPr>
              <w:t>Controller</w:t>
            </w:r>
            <w:r w:rsidRPr="00AA0A44">
              <w:rPr>
                <w:rFonts w:ascii="Times New Roman" w:eastAsia="宋体" w:hAnsi="Times New Roman"/>
                <w:sz w:val="17"/>
              </w:rPr>
              <w:t>、</w:t>
            </w:r>
            <w:r w:rsidRPr="00AA0A44">
              <w:rPr>
                <w:rFonts w:ascii="Times New Roman" w:eastAsia="宋体" w:hAnsi="Times New Roman"/>
                <w:sz w:val="17"/>
              </w:rPr>
              <w:t>Planner</w:t>
            </w:r>
            <w:r w:rsidRPr="00AA0A44">
              <w:rPr>
                <w:rFonts w:ascii="Times New Roman" w:eastAsia="宋体" w:hAnsi="Times New Roman"/>
                <w:sz w:val="17"/>
              </w:rPr>
              <w:t>、</w:t>
            </w:r>
            <w:r w:rsidRPr="00AA0A44">
              <w:rPr>
                <w:rFonts w:ascii="Times New Roman" w:eastAsia="宋体" w:hAnsi="Times New Roman"/>
                <w:sz w:val="17"/>
              </w:rPr>
              <w:t>Costmap</w:t>
            </w:r>
            <w:r w:rsidRPr="00AA0A44">
              <w:rPr>
                <w:rFonts w:ascii="Times New Roman" w:eastAsia="宋体" w:hAnsi="Times New Roman"/>
                <w:sz w:val="17"/>
              </w:rPr>
              <w:t>、</w:t>
            </w:r>
            <w:r w:rsidRPr="00AA0A44">
              <w:rPr>
                <w:rFonts w:ascii="Times New Roman" w:eastAsia="宋体" w:hAnsi="Times New Roman"/>
                <w:sz w:val="17"/>
              </w:rPr>
              <w:t>Behavior</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Server</w:t>
            </w:r>
            <w:r w:rsidRPr="00AA0A44">
              <w:rPr>
                <w:rFonts w:ascii="Times New Roman" w:eastAsia="宋体" w:hAnsi="Times New Roman"/>
                <w:sz w:val="17"/>
              </w:rPr>
              <w:t>、</w:t>
            </w:r>
            <w:r w:rsidRPr="00AA0A44">
              <w:rPr>
                <w:rFonts w:ascii="Times New Roman" w:eastAsia="宋体" w:hAnsi="Times New Roman"/>
                <w:sz w:val="17"/>
              </w:rPr>
              <w:t>Velocity</w:t>
            </w:r>
            <w:proofErr w:type="spellEnd"/>
            <w:r w:rsidRPr="00AA0A44">
              <w:rPr>
                <w:rFonts w:ascii="Times New Roman" w:eastAsia="宋体" w:hAnsi="Times New Roman"/>
                <w:sz w:val="17"/>
              </w:rPr>
              <w:t xml:space="preserve"> Smoother </w:t>
            </w:r>
            <w:r w:rsidRPr="00AA0A44">
              <w:rPr>
                <w:rFonts w:ascii="Times New Roman" w:eastAsia="宋体" w:hAnsi="Times New Roman"/>
                <w:sz w:val="17"/>
              </w:rPr>
              <w:t>等</w:t>
            </w:r>
            <w:r w:rsidRPr="00AA0A44">
              <w:rPr>
                <w:rFonts w:ascii="Times New Roman" w:eastAsia="宋体" w:hAnsi="Times New Roman"/>
                <w:sz w:val="17"/>
              </w:rPr>
              <w:t xml:space="preserve"> Nav2 </w:t>
            </w:r>
            <w:proofErr w:type="spellStart"/>
            <w:r w:rsidRPr="00AA0A44">
              <w:rPr>
                <w:rFonts w:ascii="Times New Roman" w:eastAsia="宋体" w:hAnsi="Times New Roman"/>
                <w:sz w:val="17"/>
              </w:rPr>
              <w:t>参数</w:t>
            </w:r>
            <w:proofErr w:type="spellEnd"/>
            <w:r w:rsidRPr="00AA0A44">
              <w:rPr>
                <w:rFonts w:ascii="Times New Roman" w:eastAsia="宋体" w:hAnsi="Times New Roman"/>
                <w:sz w:val="17"/>
              </w:rPr>
              <w:t>。</w:t>
            </w:r>
          </w:p>
        </w:tc>
      </w:tr>
      <w:tr w:rsidR="00217E53" w:rsidRPr="00AA0A44" w14:paraId="72E77CA3" w14:textId="77777777">
        <w:trPr>
          <w:cantSplit/>
          <w:jc w:val="center"/>
        </w:trPr>
        <w:tc>
          <w:tcPr>
            <w:tcW w:w="3118" w:type="dxa"/>
            <w:tcMar>
              <w:top w:w="80" w:type="dxa"/>
              <w:left w:w="90" w:type="dxa"/>
              <w:bottom w:w="80" w:type="dxa"/>
              <w:right w:w="90" w:type="dxa"/>
            </w:tcMar>
          </w:tcPr>
          <w:p w14:paraId="1E6485AA"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lastRenderedPageBreak/>
              <w:t>behavior_trees</w:t>
            </w:r>
            <w:proofErr w:type="spellEnd"/>
            <w:r w:rsidRPr="00AA0A44">
              <w:rPr>
                <w:rFonts w:ascii="Times New Roman" w:eastAsia="宋体" w:hAnsi="Times New Roman"/>
                <w:sz w:val="17"/>
              </w:rPr>
              <w:t>/*.xml</w:t>
            </w:r>
          </w:p>
        </w:tc>
        <w:tc>
          <w:tcPr>
            <w:tcW w:w="6180" w:type="dxa"/>
            <w:tcMar>
              <w:top w:w="80" w:type="dxa"/>
              <w:left w:w="90" w:type="dxa"/>
              <w:bottom w:w="80" w:type="dxa"/>
              <w:right w:w="90" w:type="dxa"/>
            </w:tcMar>
          </w:tcPr>
          <w:p w14:paraId="11688C9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Humble </w:t>
            </w:r>
            <w:proofErr w:type="spellStart"/>
            <w:r w:rsidRPr="00AA0A44">
              <w:rPr>
                <w:rFonts w:ascii="Times New Roman" w:eastAsia="宋体" w:hAnsi="Times New Roman"/>
                <w:sz w:val="17"/>
              </w:rPr>
              <w:t>专用</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BT</w:t>
            </w:r>
            <w:r w:rsidRPr="00AA0A44">
              <w:rPr>
                <w:rFonts w:ascii="Times New Roman" w:eastAsia="宋体" w:hAnsi="Times New Roman"/>
                <w:sz w:val="17"/>
              </w:rPr>
              <w:t>，普通导航</w:t>
            </w:r>
            <w:proofErr w:type="spellEnd"/>
            <w:r w:rsidRPr="00AA0A44">
              <w:rPr>
                <w:rFonts w:ascii="Times New Roman" w:eastAsia="宋体" w:hAnsi="Times New Roman"/>
                <w:sz w:val="17"/>
              </w:rPr>
              <w:t xml:space="preserve">/Coverage </w:t>
            </w:r>
            <w:r w:rsidRPr="00AA0A44">
              <w:rPr>
                <w:rFonts w:ascii="Times New Roman" w:eastAsia="宋体" w:hAnsi="Times New Roman"/>
                <w:sz w:val="17"/>
              </w:rPr>
              <w:t>的</w:t>
            </w:r>
            <w:r w:rsidRPr="00AA0A44">
              <w:rPr>
                <w:rFonts w:ascii="Times New Roman" w:eastAsia="宋体" w:hAnsi="Times New Roman"/>
                <w:sz w:val="17"/>
              </w:rPr>
              <w:t xml:space="preserve"> </w:t>
            </w:r>
            <w:proofErr w:type="spellStart"/>
            <w:r w:rsidRPr="00AA0A44">
              <w:rPr>
                <w:rFonts w:ascii="Times New Roman" w:eastAsia="宋体" w:hAnsi="Times New Roman"/>
                <w:sz w:val="17"/>
              </w:rPr>
              <w:t>FollowPath</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显式指定</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general_goal_checker</w:t>
            </w:r>
            <w:proofErr w:type="spellEnd"/>
            <w:r w:rsidRPr="00AA0A44">
              <w:rPr>
                <w:rFonts w:ascii="Times New Roman" w:eastAsia="宋体" w:hAnsi="Times New Roman"/>
                <w:sz w:val="17"/>
              </w:rPr>
              <w:t>。</w:t>
            </w:r>
          </w:p>
        </w:tc>
      </w:tr>
      <w:tr w:rsidR="00217E53" w:rsidRPr="00AA0A44" w14:paraId="5F91E866" w14:textId="77777777">
        <w:trPr>
          <w:cantSplit/>
          <w:jc w:val="center"/>
        </w:trPr>
        <w:tc>
          <w:tcPr>
            <w:tcW w:w="3118" w:type="dxa"/>
            <w:shd w:val="clear" w:color="auto" w:fill="FAFCFD"/>
            <w:tcMar>
              <w:top w:w="80" w:type="dxa"/>
              <w:left w:w="90" w:type="dxa"/>
              <w:bottom w:w="80" w:type="dxa"/>
              <w:right w:w="90" w:type="dxa"/>
            </w:tcMar>
          </w:tcPr>
          <w:p w14:paraId="35A560FE"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rviz</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autofactory_coverage.rviz</w:t>
            </w:r>
            <w:proofErr w:type="spellEnd"/>
          </w:p>
        </w:tc>
        <w:tc>
          <w:tcPr>
            <w:tcW w:w="6180" w:type="dxa"/>
            <w:shd w:val="clear" w:color="auto" w:fill="FAFCFD"/>
            <w:tcMar>
              <w:top w:w="80" w:type="dxa"/>
              <w:left w:w="90" w:type="dxa"/>
              <w:bottom w:w="80" w:type="dxa"/>
              <w:right w:w="90" w:type="dxa"/>
            </w:tcMar>
          </w:tcPr>
          <w:p w14:paraId="2486B9C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Coverage </w:t>
            </w:r>
            <w:proofErr w:type="spellStart"/>
            <w:r w:rsidRPr="00AA0A44">
              <w:rPr>
                <w:rFonts w:ascii="Times New Roman" w:eastAsia="宋体" w:hAnsi="Times New Roman"/>
                <w:sz w:val="17"/>
              </w:rPr>
              <w:t>阶段专用视图</w:t>
            </w:r>
            <w:proofErr w:type="spellEnd"/>
            <w:r w:rsidRPr="00AA0A44">
              <w:rPr>
                <w:rFonts w:ascii="Times New Roman" w:eastAsia="宋体" w:hAnsi="Times New Roman"/>
                <w:sz w:val="17"/>
              </w:rPr>
              <w:t>。</w:t>
            </w:r>
          </w:p>
        </w:tc>
      </w:tr>
      <w:tr w:rsidR="00217E53" w:rsidRPr="00AA0A44" w14:paraId="12D99516" w14:textId="77777777">
        <w:trPr>
          <w:cantSplit/>
          <w:jc w:val="center"/>
        </w:trPr>
        <w:tc>
          <w:tcPr>
            <w:tcW w:w="3118" w:type="dxa"/>
            <w:tcMar>
              <w:top w:w="80" w:type="dxa"/>
              <w:left w:w="90" w:type="dxa"/>
              <w:bottom w:w="80" w:type="dxa"/>
              <w:right w:w="90" w:type="dxa"/>
            </w:tcMar>
          </w:tcPr>
          <w:p w14:paraId="7B8D7A7A"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rviz</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autofactory_rpp.rviz</w:t>
            </w:r>
            <w:proofErr w:type="spellEnd"/>
          </w:p>
        </w:tc>
        <w:tc>
          <w:tcPr>
            <w:tcW w:w="6180" w:type="dxa"/>
            <w:tcMar>
              <w:top w:w="80" w:type="dxa"/>
              <w:left w:w="90" w:type="dxa"/>
              <w:bottom w:w="80" w:type="dxa"/>
              <w:right w:w="90" w:type="dxa"/>
            </w:tcMar>
          </w:tcPr>
          <w:p w14:paraId="7DA089F6"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7"/>
                <w:lang w:eastAsia="zh-CN"/>
              </w:rPr>
              <w:t>普通导航</w:t>
            </w:r>
            <w:r w:rsidRPr="00AA0A44">
              <w:rPr>
                <w:rFonts w:ascii="Times New Roman" w:eastAsia="宋体" w:hAnsi="Times New Roman"/>
                <w:sz w:val="17"/>
                <w:lang w:eastAsia="zh-CN"/>
              </w:rPr>
              <w:t>/</w:t>
            </w:r>
            <w:r w:rsidRPr="00AA0A44">
              <w:rPr>
                <w:rFonts w:ascii="Times New Roman" w:eastAsia="宋体" w:hAnsi="Times New Roman"/>
                <w:sz w:val="17"/>
                <w:lang w:eastAsia="zh-CN"/>
              </w:rPr>
              <w:t>停车阶段专用视图。</w:t>
            </w:r>
          </w:p>
        </w:tc>
      </w:tr>
    </w:tbl>
    <w:p w14:paraId="40392411" w14:textId="77777777" w:rsidR="00217E53" w:rsidRPr="00AA0A44" w:rsidRDefault="00217E53">
      <w:pPr>
        <w:spacing w:after="20"/>
        <w:rPr>
          <w:rFonts w:ascii="Times New Roman" w:eastAsia="宋体" w:hAnsi="Times New Roman"/>
          <w:lang w:eastAsia="zh-CN"/>
        </w:rPr>
      </w:pPr>
    </w:p>
    <w:p w14:paraId="6B29670E"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8.1 </w:t>
      </w:r>
      <w:proofErr w:type="spellStart"/>
      <w:r w:rsidRPr="00AA0A44">
        <w:rPr>
          <w:rFonts w:ascii="Times New Roman" w:eastAsia="宋体" w:hAnsi="Times New Roman"/>
        </w:rPr>
        <w:t>初始位姿</w:t>
      </w:r>
      <w:proofErr w:type="spellEnd"/>
    </w:p>
    <w:tbl>
      <w:tblPr>
        <w:tblStyle w:val="aff1"/>
        <w:tblW w:w="0" w:type="auto"/>
        <w:jc w:val="center"/>
        <w:tblLook w:val="04A0" w:firstRow="1" w:lastRow="0" w:firstColumn="1" w:lastColumn="0" w:noHBand="0" w:noVBand="1"/>
      </w:tblPr>
      <w:tblGrid>
        <w:gridCol w:w="2268"/>
        <w:gridCol w:w="7030"/>
      </w:tblGrid>
      <w:tr w:rsidR="00217E53" w:rsidRPr="00AA0A44" w14:paraId="54335A40" w14:textId="77777777">
        <w:trPr>
          <w:cantSplit/>
          <w:tblHeader/>
          <w:jc w:val="center"/>
        </w:trPr>
        <w:tc>
          <w:tcPr>
            <w:tcW w:w="2268" w:type="dxa"/>
            <w:shd w:val="clear" w:color="auto" w:fill="DCEAF0"/>
            <w:tcMar>
              <w:top w:w="80" w:type="dxa"/>
              <w:left w:w="90" w:type="dxa"/>
              <w:bottom w:w="80" w:type="dxa"/>
              <w:right w:w="90" w:type="dxa"/>
            </w:tcMar>
            <w:vAlign w:val="center"/>
          </w:tcPr>
          <w:p w14:paraId="2E637DD9"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参数</w:t>
            </w:r>
            <w:proofErr w:type="spellEnd"/>
          </w:p>
        </w:tc>
        <w:tc>
          <w:tcPr>
            <w:tcW w:w="7030" w:type="dxa"/>
            <w:shd w:val="clear" w:color="auto" w:fill="DCEAF0"/>
            <w:tcMar>
              <w:top w:w="80" w:type="dxa"/>
              <w:left w:w="90" w:type="dxa"/>
              <w:bottom w:w="80" w:type="dxa"/>
              <w:right w:w="90" w:type="dxa"/>
            </w:tcMar>
            <w:vAlign w:val="center"/>
          </w:tcPr>
          <w:p w14:paraId="39DFA7C1" w14:textId="77777777" w:rsidR="00217E53" w:rsidRPr="00AA0A44" w:rsidRDefault="00000000">
            <w:pPr>
              <w:jc w:val="center"/>
              <w:rPr>
                <w:rFonts w:ascii="Times New Roman" w:eastAsia="宋体" w:hAnsi="Times New Roman"/>
              </w:rPr>
            </w:pPr>
            <w:r w:rsidRPr="00AA0A44">
              <w:rPr>
                <w:rFonts w:ascii="Times New Roman" w:eastAsia="宋体" w:hAnsi="Times New Roman"/>
                <w:b/>
                <w:sz w:val="18"/>
              </w:rPr>
              <w:t>值</w:t>
            </w:r>
          </w:p>
        </w:tc>
      </w:tr>
      <w:tr w:rsidR="00217E53" w:rsidRPr="00AA0A44" w14:paraId="4D3622ED" w14:textId="77777777">
        <w:trPr>
          <w:cantSplit/>
          <w:jc w:val="center"/>
        </w:trPr>
        <w:tc>
          <w:tcPr>
            <w:tcW w:w="2268" w:type="dxa"/>
            <w:tcMar>
              <w:top w:w="80" w:type="dxa"/>
              <w:left w:w="90" w:type="dxa"/>
              <w:bottom w:w="80" w:type="dxa"/>
              <w:right w:w="90" w:type="dxa"/>
            </w:tcMar>
          </w:tcPr>
          <w:p w14:paraId="511A197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x</w:t>
            </w:r>
          </w:p>
        </w:tc>
        <w:tc>
          <w:tcPr>
            <w:tcW w:w="7030" w:type="dxa"/>
            <w:tcMar>
              <w:top w:w="80" w:type="dxa"/>
              <w:left w:w="90" w:type="dxa"/>
              <w:bottom w:w="80" w:type="dxa"/>
              <w:right w:w="90" w:type="dxa"/>
            </w:tcMar>
          </w:tcPr>
          <w:p w14:paraId="71510B94"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8.738</w:t>
            </w:r>
          </w:p>
        </w:tc>
      </w:tr>
      <w:tr w:rsidR="00217E53" w:rsidRPr="00AA0A44" w14:paraId="101A4B2B" w14:textId="77777777">
        <w:trPr>
          <w:cantSplit/>
          <w:jc w:val="center"/>
        </w:trPr>
        <w:tc>
          <w:tcPr>
            <w:tcW w:w="2268" w:type="dxa"/>
            <w:shd w:val="clear" w:color="auto" w:fill="FAFCFD"/>
            <w:tcMar>
              <w:top w:w="80" w:type="dxa"/>
              <w:left w:w="90" w:type="dxa"/>
              <w:bottom w:w="80" w:type="dxa"/>
              <w:right w:w="90" w:type="dxa"/>
            </w:tcMar>
          </w:tcPr>
          <w:p w14:paraId="30E6C92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y</w:t>
            </w:r>
          </w:p>
        </w:tc>
        <w:tc>
          <w:tcPr>
            <w:tcW w:w="7030" w:type="dxa"/>
            <w:shd w:val="clear" w:color="auto" w:fill="FAFCFD"/>
            <w:tcMar>
              <w:top w:w="80" w:type="dxa"/>
              <w:left w:w="90" w:type="dxa"/>
              <w:bottom w:w="80" w:type="dxa"/>
              <w:right w:w="90" w:type="dxa"/>
            </w:tcMar>
          </w:tcPr>
          <w:p w14:paraId="20C0661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7.489</w:t>
            </w:r>
          </w:p>
        </w:tc>
      </w:tr>
      <w:tr w:rsidR="00217E53" w:rsidRPr="00AA0A44" w14:paraId="13089AAD" w14:textId="77777777">
        <w:trPr>
          <w:cantSplit/>
          <w:jc w:val="center"/>
        </w:trPr>
        <w:tc>
          <w:tcPr>
            <w:tcW w:w="2268" w:type="dxa"/>
            <w:tcMar>
              <w:top w:w="80" w:type="dxa"/>
              <w:left w:w="90" w:type="dxa"/>
              <w:bottom w:w="80" w:type="dxa"/>
              <w:right w:w="90" w:type="dxa"/>
            </w:tcMar>
          </w:tcPr>
          <w:p w14:paraId="5BC261E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yaw</w:t>
            </w:r>
          </w:p>
        </w:tc>
        <w:tc>
          <w:tcPr>
            <w:tcW w:w="7030" w:type="dxa"/>
            <w:tcMar>
              <w:top w:w="80" w:type="dxa"/>
              <w:left w:w="90" w:type="dxa"/>
              <w:bottom w:w="80" w:type="dxa"/>
              <w:right w:w="90" w:type="dxa"/>
            </w:tcMar>
          </w:tcPr>
          <w:p w14:paraId="4B338881"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π rad</w:t>
            </w:r>
            <w:r w:rsidRPr="00AA0A44">
              <w:rPr>
                <w:rFonts w:ascii="Times New Roman" w:eastAsia="宋体" w:hAnsi="Times New Roman"/>
                <w:sz w:val="18"/>
              </w:rPr>
              <w:t>（</w:t>
            </w:r>
            <w:r w:rsidRPr="00AA0A44">
              <w:rPr>
                <w:rFonts w:ascii="Times New Roman" w:eastAsia="宋体" w:hAnsi="Times New Roman"/>
                <w:sz w:val="18"/>
              </w:rPr>
              <w:t>180°</w:t>
            </w:r>
            <w:r w:rsidRPr="00AA0A44">
              <w:rPr>
                <w:rFonts w:ascii="Times New Roman" w:eastAsia="宋体" w:hAnsi="Times New Roman"/>
                <w:sz w:val="18"/>
              </w:rPr>
              <w:t>）</w:t>
            </w:r>
          </w:p>
        </w:tc>
      </w:tr>
      <w:tr w:rsidR="00217E53" w:rsidRPr="00AA0A44" w14:paraId="403D67DD" w14:textId="77777777">
        <w:trPr>
          <w:cantSplit/>
          <w:jc w:val="center"/>
        </w:trPr>
        <w:tc>
          <w:tcPr>
            <w:tcW w:w="2268" w:type="dxa"/>
            <w:shd w:val="clear" w:color="auto" w:fill="FAFCFD"/>
            <w:tcMar>
              <w:top w:w="80" w:type="dxa"/>
              <w:left w:w="90" w:type="dxa"/>
              <w:bottom w:w="80" w:type="dxa"/>
              <w:right w:w="90" w:type="dxa"/>
            </w:tcMar>
          </w:tcPr>
          <w:p w14:paraId="4C22A23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frame</w:t>
            </w:r>
          </w:p>
        </w:tc>
        <w:tc>
          <w:tcPr>
            <w:tcW w:w="7030" w:type="dxa"/>
            <w:shd w:val="clear" w:color="auto" w:fill="FAFCFD"/>
            <w:tcMar>
              <w:top w:w="80" w:type="dxa"/>
              <w:left w:w="90" w:type="dxa"/>
              <w:bottom w:w="80" w:type="dxa"/>
              <w:right w:w="90" w:type="dxa"/>
            </w:tcMar>
          </w:tcPr>
          <w:p w14:paraId="67B5B06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map</w:t>
            </w:r>
          </w:p>
        </w:tc>
      </w:tr>
    </w:tbl>
    <w:p w14:paraId="0EC65A36" w14:textId="77777777" w:rsidR="00217E53" w:rsidRPr="00AA0A44" w:rsidRDefault="00217E53">
      <w:pPr>
        <w:spacing w:after="20"/>
        <w:rPr>
          <w:rFonts w:ascii="Times New Roman" w:eastAsia="宋体" w:hAnsi="Times New Roman"/>
        </w:rPr>
      </w:pPr>
    </w:p>
    <w:p w14:paraId="6A7F83AF" w14:textId="77777777" w:rsidR="00217E53" w:rsidRPr="00AA0A44" w:rsidRDefault="00000000">
      <w:pPr>
        <w:pStyle w:val="21"/>
        <w:rPr>
          <w:rFonts w:ascii="Times New Roman" w:eastAsia="宋体" w:hAnsi="Times New Roman"/>
        </w:rPr>
      </w:pPr>
      <w:r w:rsidRPr="00AA0A44">
        <w:rPr>
          <w:rFonts w:ascii="Times New Roman" w:eastAsia="宋体" w:hAnsi="Times New Roman"/>
        </w:rPr>
        <w:t>8.2 Camera Optical Frame</w:t>
      </w:r>
    </w:p>
    <w:p w14:paraId="38EBC803" w14:textId="77777777" w:rsidR="00217E53" w:rsidRPr="00AA0A44" w:rsidRDefault="00000000">
      <w:pPr>
        <w:rPr>
          <w:rFonts w:ascii="Times New Roman" w:eastAsia="宋体" w:hAnsi="Times New Roman"/>
          <w:lang w:eastAsia="zh-CN"/>
        </w:rPr>
      </w:pPr>
      <w:r w:rsidRPr="00AA0A44">
        <w:rPr>
          <w:rFonts w:ascii="Times New Roman" w:eastAsia="宋体" w:hAnsi="Times New Roman"/>
        </w:rPr>
        <w:t xml:space="preserve">robot_tf.launch.py </w:t>
      </w:r>
      <w:proofErr w:type="spellStart"/>
      <w:r w:rsidRPr="00AA0A44">
        <w:rPr>
          <w:rFonts w:ascii="Times New Roman" w:eastAsia="宋体" w:hAnsi="Times New Roman"/>
        </w:rPr>
        <w:t>固定发布</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camera_rgb_frame</w:t>
      </w:r>
      <w:proofErr w:type="spellEnd"/>
      <w:r w:rsidRPr="00AA0A44">
        <w:rPr>
          <w:rFonts w:ascii="Times New Roman" w:eastAsia="宋体" w:hAnsi="Times New Roman"/>
        </w:rPr>
        <w:t xml:space="preserve"> → </w:t>
      </w:r>
      <w:proofErr w:type="spellStart"/>
      <w:r w:rsidRPr="00AA0A44">
        <w:rPr>
          <w:rFonts w:ascii="Times New Roman" w:eastAsia="宋体" w:hAnsi="Times New Roman"/>
        </w:rPr>
        <w:t>camera_rgb_optical_frame</w:t>
      </w:r>
      <w:r w:rsidRPr="00AA0A44">
        <w:rPr>
          <w:rFonts w:ascii="Times New Roman" w:eastAsia="宋体" w:hAnsi="Times New Roman"/>
        </w:rPr>
        <w:t>，采用</w:t>
      </w:r>
      <w:proofErr w:type="spellEnd"/>
      <w:r w:rsidRPr="00AA0A44">
        <w:rPr>
          <w:rFonts w:ascii="Times New Roman" w:eastAsia="宋体" w:hAnsi="Times New Roman"/>
        </w:rPr>
        <w:t xml:space="preserve"> ROS </w:t>
      </w:r>
      <w:proofErr w:type="spellStart"/>
      <w:r w:rsidRPr="00AA0A44">
        <w:rPr>
          <w:rFonts w:ascii="Times New Roman" w:eastAsia="宋体" w:hAnsi="Times New Roman"/>
        </w:rPr>
        <w:t>标准光学坐标约定</w:t>
      </w:r>
      <w:proofErr w:type="spellEnd"/>
      <w:r w:rsidRPr="00AA0A44">
        <w:rPr>
          <w:rFonts w:ascii="Times New Roman" w:eastAsia="宋体" w:hAnsi="Times New Roman"/>
        </w:rPr>
        <w:t>：</w:t>
      </w:r>
      <w:r w:rsidRPr="00AA0A44">
        <w:rPr>
          <w:rFonts w:ascii="Times New Roman" w:eastAsia="宋体" w:hAnsi="Times New Roman"/>
        </w:rPr>
        <w:t xml:space="preserve">+X </w:t>
      </w:r>
      <w:proofErr w:type="spellStart"/>
      <w:r w:rsidRPr="00AA0A44">
        <w:rPr>
          <w:rFonts w:ascii="Times New Roman" w:eastAsia="宋体" w:hAnsi="Times New Roman"/>
        </w:rPr>
        <w:t>向右</w:t>
      </w:r>
      <w:proofErr w:type="spellEnd"/>
      <w:r w:rsidRPr="00AA0A44">
        <w:rPr>
          <w:rFonts w:ascii="Times New Roman" w:eastAsia="宋体" w:hAnsi="Times New Roman"/>
        </w:rPr>
        <w:t>、</w:t>
      </w:r>
      <w:r w:rsidRPr="00AA0A44">
        <w:rPr>
          <w:rFonts w:ascii="Times New Roman" w:eastAsia="宋体" w:hAnsi="Times New Roman"/>
        </w:rPr>
        <w:t xml:space="preserve">+Y </w:t>
      </w:r>
      <w:proofErr w:type="spellStart"/>
      <w:r w:rsidRPr="00AA0A44">
        <w:rPr>
          <w:rFonts w:ascii="Times New Roman" w:eastAsia="宋体" w:hAnsi="Times New Roman"/>
        </w:rPr>
        <w:t>向下</w:t>
      </w:r>
      <w:proofErr w:type="spellEnd"/>
      <w:r w:rsidRPr="00AA0A44">
        <w:rPr>
          <w:rFonts w:ascii="Times New Roman" w:eastAsia="宋体" w:hAnsi="Times New Roman"/>
        </w:rPr>
        <w:t>、</w:t>
      </w:r>
      <w:r w:rsidRPr="00AA0A44">
        <w:rPr>
          <w:rFonts w:ascii="Times New Roman" w:eastAsia="宋体" w:hAnsi="Times New Roman"/>
        </w:rPr>
        <w:t xml:space="preserve">+Z </w:t>
      </w:r>
      <w:proofErr w:type="spellStart"/>
      <w:r w:rsidRPr="00AA0A44">
        <w:rPr>
          <w:rFonts w:ascii="Times New Roman" w:eastAsia="宋体" w:hAnsi="Times New Roman"/>
        </w:rPr>
        <w:t>向前</w:t>
      </w:r>
      <w:proofErr w:type="spellEnd"/>
      <w:r w:rsidRPr="00AA0A44">
        <w:rPr>
          <w:rFonts w:ascii="Times New Roman" w:eastAsia="宋体" w:hAnsi="Times New Roman"/>
        </w:rPr>
        <w:t>。</w:t>
      </w:r>
      <w:r w:rsidRPr="00AA0A44">
        <w:rPr>
          <w:rFonts w:ascii="Times New Roman" w:eastAsia="宋体" w:hAnsi="Times New Roman"/>
          <w:lang w:eastAsia="zh-CN"/>
        </w:rPr>
        <w:t>该转换是</w:t>
      </w:r>
      <w:r w:rsidRPr="00AA0A44">
        <w:rPr>
          <w:rFonts w:ascii="Times New Roman" w:eastAsia="宋体" w:hAnsi="Times New Roman"/>
          <w:lang w:eastAsia="zh-CN"/>
        </w:rPr>
        <w:t xml:space="preserve"> </w:t>
      </w:r>
      <w:proofErr w:type="spellStart"/>
      <w:r w:rsidRPr="00AA0A44">
        <w:rPr>
          <w:rFonts w:ascii="Times New Roman" w:eastAsia="宋体" w:hAnsi="Times New Roman"/>
          <w:lang w:eastAsia="zh-CN"/>
        </w:rPr>
        <w:t>ArUco</w:t>
      </w:r>
      <w:proofErr w:type="spellEnd"/>
      <w:r w:rsidRPr="00AA0A44">
        <w:rPr>
          <w:rFonts w:ascii="Times New Roman" w:eastAsia="宋体" w:hAnsi="Times New Roman"/>
          <w:lang w:eastAsia="zh-CN"/>
        </w:rPr>
        <w:t xml:space="preserve"> </w:t>
      </w:r>
      <w:r w:rsidRPr="00AA0A44">
        <w:rPr>
          <w:rFonts w:ascii="Times New Roman" w:eastAsia="宋体" w:hAnsi="Times New Roman"/>
          <w:lang w:eastAsia="zh-CN"/>
        </w:rPr>
        <w:t>位姿解释与地图坐标转换的基础。</w:t>
      </w:r>
    </w:p>
    <w:p w14:paraId="4864E319" w14:textId="77777777" w:rsidR="00217E53" w:rsidRPr="00AA0A44" w:rsidRDefault="00000000">
      <w:pPr>
        <w:pStyle w:val="1"/>
        <w:rPr>
          <w:rFonts w:ascii="Times New Roman" w:eastAsia="宋体" w:hAnsi="Times New Roman"/>
        </w:rPr>
      </w:pPr>
      <w:r w:rsidRPr="00AA0A44">
        <w:rPr>
          <w:rFonts w:ascii="Times New Roman" w:eastAsia="宋体" w:hAnsi="Times New Roman"/>
        </w:rPr>
        <w:t>9 Nav2</w:t>
      </w:r>
      <w:r w:rsidRPr="00AA0A44">
        <w:rPr>
          <w:rFonts w:ascii="Times New Roman" w:eastAsia="宋体" w:hAnsi="Times New Roman"/>
        </w:rPr>
        <w:t>、</w:t>
      </w:r>
      <w:r w:rsidRPr="00AA0A44">
        <w:rPr>
          <w:rFonts w:ascii="Times New Roman" w:eastAsia="宋体" w:hAnsi="Times New Roman"/>
        </w:rPr>
        <w:t xml:space="preserve">RPP </w:t>
      </w:r>
      <w:r w:rsidRPr="00AA0A44">
        <w:rPr>
          <w:rFonts w:ascii="Times New Roman" w:eastAsia="宋体" w:hAnsi="Times New Roman"/>
        </w:rPr>
        <w:t>与</w:t>
      </w:r>
      <w:r w:rsidRPr="00AA0A44">
        <w:rPr>
          <w:rFonts w:ascii="Times New Roman" w:eastAsia="宋体" w:hAnsi="Times New Roman"/>
        </w:rPr>
        <w:t xml:space="preserve"> Behavior Tree </w:t>
      </w:r>
      <w:proofErr w:type="spellStart"/>
      <w:r w:rsidRPr="00AA0A44">
        <w:rPr>
          <w:rFonts w:ascii="Times New Roman" w:eastAsia="宋体" w:hAnsi="Times New Roman"/>
        </w:rPr>
        <w:t>配置</w:t>
      </w:r>
      <w:proofErr w:type="spellEnd"/>
    </w:p>
    <w:p w14:paraId="6168FEE9"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9.1 Controller </w:t>
      </w:r>
      <w:proofErr w:type="spellStart"/>
      <w:r w:rsidRPr="00AA0A44">
        <w:rPr>
          <w:rFonts w:ascii="Times New Roman" w:eastAsia="宋体" w:hAnsi="Times New Roman"/>
        </w:rPr>
        <w:t>与速度链</w:t>
      </w:r>
      <w:proofErr w:type="spellEnd"/>
    </w:p>
    <w:tbl>
      <w:tblPr>
        <w:tblStyle w:val="aff1"/>
        <w:tblW w:w="0" w:type="auto"/>
        <w:jc w:val="center"/>
        <w:tblLook w:val="04A0" w:firstRow="1" w:lastRow="0" w:firstColumn="1" w:lastColumn="0" w:noHBand="0" w:noVBand="1"/>
      </w:tblPr>
      <w:tblGrid>
        <w:gridCol w:w="3005"/>
        <w:gridCol w:w="6293"/>
      </w:tblGrid>
      <w:tr w:rsidR="00217E53" w:rsidRPr="00AA0A44" w14:paraId="1483CD2F" w14:textId="77777777">
        <w:trPr>
          <w:cantSplit/>
          <w:tblHeader/>
          <w:jc w:val="center"/>
        </w:trPr>
        <w:tc>
          <w:tcPr>
            <w:tcW w:w="3005" w:type="dxa"/>
            <w:shd w:val="clear" w:color="auto" w:fill="DCEAF0"/>
            <w:tcMar>
              <w:top w:w="80" w:type="dxa"/>
              <w:left w:w="90" w:type="dxa"/>
              <w:bottom w:w="80" w:type="dxa"/>
              <w:right w:w="90" w:type="dxa"/>
            </w:tcMar>
            <w:vAlign w:val="center"/>
          </w:tcPr>
          <w:p w14:paraId="14081FC4"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项目</w:t>
            </w:r>
            <w:proofErr w:type="spellEnd"/>
          </w:p>
        </w:tc>
        <w:tc>
          <w:tcPr>
            <w:tcW w:w="6293" w:type="dxa"/>
            <w:shd w:val="clear" w:color="auto" w:fill="DCEAF0"/>
            <w:tcMar>
              <w:top w:w="80" w:type="dxa"/>
              <w:left w:w="90" w:type="dxa"/>
              <w:bottom w:w="80" w:type="dxa"/>
              <w:right w:w="90" w:type="dxa"/>
            </w:tcMar>
            <w:vAlign w:val="center"/>
          </w:tcPr>
          <w:p w14:paraId="16B763FE"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配置</w:t>
            </w:r>
            <w:proofErr w:type="spellEnd"/>
          </w:p>
        </w:tc>
      </w:tr>
      <w:tr w:rsidR="00217E53" w:rsidRPr="00AA0A44" w14:paraId="3E3AF33B" w14:textId="77777777">
        <w:trPr>
          <w:cantSplit/>
          <w:jc w:val="center"/>
        </w:trPr>
        <w:tc>
          <w:tcPr>
            <w:tcW w:w="3005" w:type="dxa"/>
            <w:tcMar>
              <w:top w:w="80" w:type="dxa"/>
              <w:left w:w="90" w:type="dxa"/>
              <w:bottom w:w="80" w:type="dxa"/>
              <w:right w:w="90" w:type="dxa"/>
            </w:tcMar>
          </w:tcPr>
          <w:p w14:paraId="1F63499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Controller plugin</w:t>
            </w:r>
          </w:p>
        </w:tc>
        <w:tc>
          <w:tcPr>
            <w:tcW w:w="6293" w:type="dxa"/>
            <w:tcMar>
              <w:top w:w="80" w:type="dxa"/>
              <w:left w:w="90" w:type="dxa"/>
              <w:bottom w:w="80" w:type="dxa"/>
              <w:right w:w="90" w:type="dxa"/>
            </w:tcMar>
          </w:tcPr>
          <w:p w14:paraId="3F0BAEBA"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nav2_regulated_pure_pursuit_</w:t>
            </w:r>
            <w:proofErr w:type="gramStart"/>
            <w:r w:rsidRPr="00AA0A44">
              <w:rPr>
                <w:rFonts w:ascii="Times New Roman" w:eastAsia="宋体" w:hAnsi="Times New Roman"/>
                <w:sz w:val="18"/>
              </w:rPr>
              <w:t>controller::</w:t>
            </w:r>
            <w:proofErr w:type="gramEnd"/>
            <w:r w:rsidRPr="00AA0A44">
              <w:rPr>
                <w:rFonts w:ascii="Times New Roman" w:eastAsia="宋体" w:hAnsi="Times New Roman"/>
                <w:sz w:val="18"/>
              </w:rPr>
              <w:t>RegulatedPurePursuitController</w:t>
            </w:r>
          </w:p>
        </w:tc>
      </w:tr>
      <w:tr w:rsidR="00217E53" w:rsidRPr="00AA0A44" w14:paraId="001CEAFF" w14:textId="77777777">
        <w:trPr>
          <w:cantSplit/>
          <w:jc w:val="center"/>
        </w:trPr>
        <w:tc>
          <w:tcPr>
            <w:tcW w:w="3005" w:type="dxa"/>
            <w:shd w:val="clear" w:color="auto" w:fill="FAFCFD"/>
            <w:tcMar>
              <w:top w:w="80" w:type="dxa"/>
              <w:left w:w="90" w:type="dxa"/>
              <w:bottom w:w="80" w:type="dxa"/>
              <w:right w:w="90" w:type="dxa"/>
            </w:tcMar>
          </w:tcPr>
          <w:p w14:paraId="7691FA38"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desired_linear_vel</w:t>
            </w:r>
            <w:proofErr w:type="spellEnd"/>
          </w:p>
        </w:tc>
        <w:tc>
          <w:tcPr>
            <w:tcW w:w="6293" w:type="dxa"/>
            <w:shd w:val="clear" w:color="auto" w:fill="FAFCFD"/>
            <w:tcMar>
              <w:top w:w="80" w:type="dxa"/>
              <w:left w:w="90" w:type="dxa"/>
              <w:bottom w:w="80" w:type="dxa"/>
              <w:right w:w="90" w:type="dxa"/>
            </w:tcMar>
          </w:tcPr>
          <w:p w14:paraId="593923BD"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0.30 m/s</w:t>
            </w:r>
          </w:p>
        </w:tc>
      </w:tr>
      <w:tr w:rsidR="00217E53" w:rsidRPr="00AA0A44" w14:paraId="34C90FD7" w14:textId="77777777">
        <w:trPr>
          <w:cantSplit/>
          <w:jc w:val="center"/>
        </w:trPr>
        <w:tc>
          <w:tcPr>
            <w:tcW w:w="3005" w:type="dxa"/>
            <w:tcMar>
              <w:top w:w="80" w:type="dxa"/>
              <w:left w:w="90" w:type="dxa"/>
              <w:bottom w:w="80" w:type="dxa"/>
              <w:right w:w="90" w:type="dxa"/>
            </w:tcMar>
          </w:tcPr>
          <w:p w14:paraId="706FEA3D"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controller_frequency</w:t>
            </w:r>
            <w:proofErr w:type="spellEnd"/>
          </w:p>
        </w:tc>
        <w:tc>
          <w:tcPr>
            <w:tcW w:w="6293" w:type="dxa"/>
            <w:tcMar>
              <w:top w:w="80" w:type="dxa"/>
              <w:left w:w="90" w:type="dxa"/>
              <w:bottom w:w="80" w:type="dxa"/>
              <w:right w:w="90" w:type="dxa"/>
            </w:tcMar>
          </w:tcPr>
          <w:p w14:paraId="107A0972"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20 Hz</w:t>
            </w:r>
          </w:p>
        </w:tc>
      </w:tr>
      <w:tr w:rsidR="00217E53" w:rsidRPr="00AA0A44" w14:paraId="69A0C653" w14:textId="77777777">
        <w:trPr>
          <w:cantSplit/>
          <w:jc w:val="center"/>
        </w:trPr>
        <w:tc>
          <w:tcPr>
            <w:tcW w:w="3005" w:type="dxa"/>
            <w:shd w:val="clear" w:color="auto" w:fill="FAFCFD"/>
            <w:tcMar>
              <w:top w:w="80" w:type="dxa"/>
              <w:left w:w="90" w:type="dxa"/>
              <w:bottom w:w="80" w:type="dxa"/>
              <w:right w:w="90" w:type="dxa"/>
            </w:tcMar>
          </w:tcPr>
          <w:p w14:paraId="20717224"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allow_reversing</w:t>
            </w:r>
            <w:proofErr w:type="spellEnd"/>
          </w:p>
        </w:tc>
        <w:tc>
          <w:tcPr>
            <w:tcW w:w="6293" w:type="dxa"/>
            <w:shd w:val="clear" w:color="auto" w:fill="FAFCFD"/>
            <w:tcMar>
              <w:top w:w="80" w:type="dxa"/>
              <w:left w:w="90" w:type="dxa"/>
              <w:bottom w:w="80" w:type="dxa"/>
              <w:right w:w="90" w:type="dxa"/>
            </w:tcMar>
          </w:tcPr>
          <w:p w14:paraId="3B348A0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false</w:t>
            </w:r>
          </w:p>
        </w:tc>
      </w:tr>
      <w:tr w:rsidR="00217E53" w:rsidRPr="00AA0A44" w14:paraId="164E2788" w14:textId="77777777">
        <w:trPr>
          <w:cantSplit/>
          <w:jc w:val="center"/>
        </w:trPr>
        <w:tc>
          <w:tcPr>
            <w:tcW w:w="3005" w:type="dxa"/>
            <w:tcMar>
              <w:top w:w="80" w:type="dxa"/>
              <w:left w:w="90" w:type="dxa"/>
              <w:bottom w:w="80" w:type="dxa"/>
              <w:right w:w="90" w:type="dxa"/>
            </w:tcMar>
          </w:tcPr>
          <w:p w14:paraId="57E5416E"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use_rotate_to_heading</w:t>
            </w:r>
            <w:proofErr w:type="spellEnd"/>
          </w:p>
        </w:tc>
        <w:tc>
          <w:tcPr>
            <w:tcW w:w="6293" w:type="dxa"/>
            <w:tcMar>
              <w:top w:w="80" w:type="dxa"/>
              <w:left w:w="90" w:type="dxa"/>
              <w:bottom w:w="80" w:type="dxa"/>
              <w:right w:w="90" w:type="dxa"/>
            </w:tcMar>
          </w:tcPr>
          <w:p w14:paraId="110C0CA7"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默认</w:t>
            </w:r>
            <w:proofErr w:type="spellEnd"/>
            <w:r w:rsidRPr="00AA0A44">
              <w:rPr>
                <w:rFonts w:ascii="Times New Roman" w:eastAsia="宋体" w:hAnsi="Times New Roman"/>
                <w:sz w:val="18"/>
              </w:rPr>
              <w:t xml:space="preserve"> </w:t>
            </w:r>
            <w:proofErr w:type="spellStart"/>
            <w:r w:rsidRPr="00AA0A44">
              <w:rPr>
                <w:rFonts w:ascii="Times New Roman" w:eastAsia="宋体" w:hAnsi="Times New Roman"/>
                <w:sz w:val="18"/>
              </w:rPr>
              <w:t>false</w:t>
            </w:r>
            <w:r w:rsidRPr="00AA0A44">
              <w:rPr>
                <w:rFonts w:ascii="Times New Roman" w:eastAsia="宋体" w:hAnsi="Times New Roman"/>
                <w:sz w:val="18"/>
              </w:rPr>
              <w:t>；</w:t>
            </w:r>
            <w:r w:rsidRPr="00AA0A44">
              <w:rPr>
                <w:rFonts w:ascii="Times New Roman" w:eastAsia="宋体" w:hAnsi="Times New Roman"/>
                <w:sz w:val="18"/>
              </w:rPr>
              <w:t>Full</w:t>
            </w:r>
            <w:proofErr w:type="spellEnd"/>
            <w:r w:rsidRPr="00AA0A44">
              <w:rPr>
                <w:rFonts w:ascii="Times New Roman" w:eastAsia="宋体" w:hAnsi="Times New Roman"/>
                <w:sz w:val="18"/>
              </w:rPr>
              <w:t xml:space="preserve"> </w:t>
            </w:r>
            <w:proofErr w:type="spellStart"/>
            <w:r w:rsidRPr="00AA0A44">
              <w:rPr>
                <w:rFonts w:ascii="Times New Roman" w:eastAsia="宋体" w:hAnsi="Times New Roman"/>
                <w:sz w:val="18"/>
              </w:rPr>
              <w:t>模式进入</w:t>
            </w:r>
            <w:proofErr w:type="spellEnd"/>
            <w:r w:rsidRPr="00AA0A44">
              <w:rPr>
                <w:rFonts w:ascii="Times New Roman" w:eastAsia="宋体" w:hAnsi="Times New Roman"/>
                <w:sz w:val="18"/>
              </w:rPr>
              <w:t xml:space="preserve"> Parking Staging </w:t>
            </w:r>
            <w:proofErr w:type="spellStart"/>
            <w:r w:rsidRPr="00AA0A44">
              <w:rPr>
                <w:rFonts w:ascii="Times New Roman" w:eastAsia="宋体" w:hAnsi="Times New Roman"/>
                <w:sz w:val="18"/>
              </w:rPr>
              <w:t>前临时设为</w:t>
            </w:r>
            <w:proofErr w:type="spellEnd"/>
            <w:r w:rsidRPr="00AA0A44">
              <w:rPr>
                <w:rFonts w:ascii="Times New Roman" w:eastAsia="宋体" w:hAnsi="Times New Roman"/>
                <w:sz w:val="18"/>
              </w:rPr>
              <w:t xml:space="preserve"> </w:t>
            </w:r>
            <w:proofErr w:type="spellStart"/>
            <w:r w:rsidRPr="00AA0A44">
              <w:rPr>
                <w:rFonts w:ascii="Times New Roman" w:eastAsia="宋体" w:hAnsi="Times New Roman"/>
                <w:sz w:val="18"/>
              </w:rPr>
              <w:t>true</w:t>
            </w:r>
            <w:r w:rsidRPr="00AA0A44">
              <w:rPr>
                <w:rFonts w:ascii="Times New Roman" w:eastAsia="宋体" w:hAnsi="Times New Roman"/>
                <w:sz w:val="18"/>
              </w:rPr>
              <w:t>，完成后恢复</w:t>
            </w:r>
            <w:proofErr w:type="spellEnd"/>
          </w:p>
        </w:tc>
      </w:tr>
      <w:tr w:rsidR="00217E53" w:rsidRPr="00AA0A44" w14:paraId="40A8415D" w14:textId="77777777">
        <w:trPr>
          <w:cantSplit/>
          <w:jc w:val="center"/>
        </w:trPr>
        <w:tc>
          <w:tcPr>
            <w:tcW w:w="3005" w:type="dxa"/>
            <w:shd w:val="clear" w:color="auto" w:fill="FAFCFD"/>
            <w:tcMar>
              <w:top w:w="80" w:type="dxa"/>
              <w:left w:w="90" w:type="dxa"/>
              <w:bottom w:w="80" w:type="dxa"/>
              <w:right w:w="90" w:type="dxa"/>
            </w:tcMar>
          </w:tcPr>
          <w:p w14:paraId="4F4F3D1C"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robot_radius</w:t>
            </w:r>
            <w:proofErr w:type="spellEnd"/>
          </w:p>
        </w:tc>
        <w:tc>
          <w:tcPr>
            <w:tcW w:w="6293" w:type="dxa"/>
            <w:shd w:val="clear" w:color="auto" w:fill="FAFCFD"/>
            <w:tcMar>
              <w:top w:w="80" w:type="dxa"/>
              <w:left w:w="90" w:type="dxa"/>
              <w:bottom w:w="80" w:type="dxa"/>
              <w:right w:w="90" w:type="dxa"/>
            </w:tcMar>
          </w:tcPr>
          <w:p w14:paraId="2DE8378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0.22 m</w:t>
            </w:r>
          </w:p>
        </w:tc>
      </w:tr>
      <w:tr w:rsidR="00217E53" w:rsidRPr="00AA0A44" w14:paraId="537865B1" w14:textId="77777777">
        <w:trPr>
          <w:cantSplit/>
          <w:jc w:val="center"/>
        </w:trPr>
        <w:tc>
          <w:tcPr>
            <w:tcW w:w="3005" w:type="dxa"/>
            <w:tcMar>
              <w:top w:w="80" w:type="dxa"/>
              <w:left w:w="90" w:type="dxa"/>
              <w:bottom w:w="80" w:type="dxa"/>
              <w:right w:w="90" w:type="dxa"/>
            </w:tcMar>
          </w:tcPr>
          <w:p w14:paraId="11E07384"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 xml:space="preserve">local/global </w:t>
            </w:r>
            <w:proofErr w:type="spellStart"/>
            <w:r w:rsidRPr="00AA0A44">
              <w:rPr>
                <w:rFonts w:ascii="Times New Roman" w:eastAsia="宋体" w:hAnsi="Times New Roman"/>
                <w:sz w:val="18"/>
              </w:rPr>
              <w:t>inflation_radius</w:t>
            </w:r>
            <w:proofErr w:type="spellEnd"/>
          </w:p>
        </w:tc>
        <w:tc>
          <w:tcPr>
            <w:tcW w:w="6293" w:type="dxa"/>
            <w:tcMar>
              <w:top w:w="80" w:type="dxa"/>
              <w:left w:w="90" w:type="dxa"/>
              <w:bottom w:w="80" w:type="dxa"/>
              <w:right w:w="90" w:type="dxa"/>
            </w:tcMar>
          </w:tcPr>
          <w:p w14:paraId="6ABC438D"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0.55 m</w:t>
            </w:r>
          </w:p>
        </w:tc>
      </w:tr>
    </w:tbl>
    <w:p w14:paraId="4CE21F9A" w14:textId="77777777" w:rsidR="00217E53" w:rsidRPr="00AA0A44" w:rsidRDefault="00217E53">
      <w:pPr>
        <w:spacing w:after="20"/>
        <w:rPr>
          <w:rFonts w:ascii="Times New Roman" w:eastAsia="宋体" w:hAnsi="Times New Roman"/>
        </w:rPr>
      </w:pPr>
    </w:p>
    <w:p w14:paraId="19E32ACB" w14:textId="77777777" w:rsidR="00217E53" w:rsidRPr="00AA0A44" w:rsidRDefault="00000000">
      <w:pPr>
        <w:pStyle w:val="CodeBlock"/>
        <w:keepLines/>
        <w:rPr>
          <w:rFonts w:ascii="Times New Roman" w:eastAsia="宋体" w:hAnsi="Times New Roman"/>
        </w:rPr>
      </w:pPr>
      <w:proofErr w:type="spellStart"/>
      <w:r w:rsidRPr="00AA0A44">
        <w:rPr>
          <w:rFonts w:ascii="Times New Roman" w:eastAsia="宋体" w:hAnsi="Times New Roman"/>
        </w:rPr>
        <w:t>controller_server</w:t>
      </w:r>
      <w:proofErr w:type="spellEnd"/>
      <w:r w:rsidRPr="00AA0A44">
        <w:rPr>
          <w:rFonts w:ascii="Times New Roman" w:eastAsia="宋体" w:hAnsi="Times New Roman"/>
        </w:rPr>
        <w:br/>
        <w:t xml:space="preserve">    </w:t>
      </w:r>
      <w:proofErr w:type="gramStart"/>
      <w:r w:rsidRPr="00AA0A44">
        <w:rPr>
          <w:rFonts w:ascii="Times New Roman" w:eastAsia="宋体" w:hAnsi="Times New Roman"/>
        </w:rPr>
        <w:t>↓  /</w:t>
      </w:r>
      <w:proofErr w:type="spellStart"/>
      <w:proofErr w:type="gramEnd"/>
      <w:r w:rsidRPr="00AA0A44">
        <w:rPr>
          <w:rFonts w:ascii="Times New Roman" w:eastAsia="宋体" w:hAnsi="Times New Roman"/>
        </w:rPr>
        <w:t>cmd_vel_nav</w:t>
      </w:r>
      <w:proofErr w:type="spellEnd"/>
      <w:r w:rsidRPr="00AA0A44">
        <w:rPr>
          <w:rFonts w:ascii="Times New Roman" w:eastAsia="宋体" w:hAnsi="Times New Roman"/>
        </w:rPr>
        <w:br/>
      </w:r>
      <w:proofErr w:type="spellStart"/>
      <w:r w:rsidRPr="00AA0A44">
        <w:rPr>
          <w:rFonts w:ascii="Times New Roman" w:eastAsia="宋体" w:hAnsi="Times New Roman"/>
        </w:rPr>
        <w:t>velocity_smoother</w:t>
      </w:r>
      <w:proofErr w:type="spellEnd"/>
      <w:r w:rsidRPr="00AA0A44">
        <w:rPr>
          <w:rFonts w:ascii="Times New Roman" w:eastAsia="宋体" w:hAnsi="Times New Roman"/>
        </w:rPr>
        <w:br/>
        <w:t xml:space="preserve">    </w:t>
      </w:r>
      <w:proofErr w:type="gramStart"/>
      <w:r w:rsidRPr="00AA0A44">
        <w:rPr>
          <w:rFonts w:ascii="Times New Roman" w:eastAsia="宋体" w:hAnsi="Times New Roman"/>
        </w:rPr>
        <w:t>↓  /</w:t>
      </w:r>
      <w:proofErr w:type="spellStart"/>
      <w:proofErr w:type="gramEnd"/>
      <w:r w:rsidRPr="00AA0A44">
        <w:rPr>
          <w:rFonts w:ascii="Times New Roman" w:eastAsia="宋体" w:hAnsi="Times New Roman"/>
        </w:rPr>
        <w:t>cmd_vel</w:t>
      </w:r>
      <w:proofErr w:type="spellEnd"/>
      <w:r w:rsidRPr="00AA0A44">
        <w:rPr>
          <w:rFonts w:ascii="Times New Roman" w:eastAsia="宋体" w:hAnsi="Times New Roman"/>
        </w:rPr>
        <w:br/>
        <w:t>TurtleBot3 differential drive</w:t>
      </w:r>
    </w:p>
    <w:p w14:paraId="3AED6B0A" w14:textId="77777777" w:rsidR="00217E53" w:rsidRPr="00AA0A44" w:rsidRDefault="00000000">
      <w:pPr>
        <w:pStyle w:val="21"/>
        <w:rPr>
          <w:rFonts w:ascii="Times New Roman" w:eastAsia="宋体" w:hAnsi="Times New Roman"/>
        </w:rPr>
      </w:pPr>
      <w:r w:rsidRPr="00AA0A44">
        <w:rPr>
          <w:rFonts w:ascii="Times New Roman" w:eastAsia="宋体" w:hAnsi="Times New Roman"/>
        </w:rPr>
        <w:lastRenderedPageBreak/>
        <w:t xml:space="preserve">9.2 Goal Checker </w:t>
      </w:r>
      <w:proofErr w:type="spellStart"/>
      <w:r w:rsidRPr="00AA0A44">
        <w:rPr>
          <w:rFonts w:ascii="Times New Roman" w:eastAsia="宋体" w:hAnsi="Times New Roman"/>
        </w:rPr>
        <w:t>分工</w:t>
      </w:r>
      <w:proofErr w:type="spellEnd"/>
    </w:p>
    <w:tbl>
      <w:tblPr>
        <w:tblStyle w:val="aff1"/>
        <w:tblW w:w="0" w:type="auto"/>
        <w:jc w:val="center"/>
        <w:tblLook w:val="04A0" w:firstRow="1" w:lastRow="0" w:firstColumn="1" w:lastColumn="0" w:noHBand="0" w:noVBand="1"/>
      </w:tblPr>
      <w:tblGrid>
        <w:gridCol w:w="2381"/>
        <w:gridCol w:w="3402"/>
        <w:gridCol w:w="3515"/>
      </w:tblGrid>
      <w:tr w:rsidR="00217E53" w:rsidRPr="00AA0A44" w14:paraId="3E2CD2A6" w14:textId="77777777">
        <w:trPr>
          <w:cantSplit/>
          <w:tblHeader/>
          <w:jc w:val="center"/>
        </w:trPr>
        <w:tc>
          <w:tcPr>
            <w:tcW w:w="2381" w:type="dxa"/>
            <w:shd w:val="clear" w:color="auto" w:fill="DCEAF0"/>
            <w:tcMar>
              <w:top w:w="80" w:type="dxa"/>
              <w:left w:w="90" w:type="dxa"/>
              <w:bottom w:w="80" w:type="dxa"/>
              <w:right w:w="90" w:type="dxa"/>
            </w:tcMar>
            <w:vAlign w:val="center"/>
          </w:tcPr>
          <w:p w14:paraId="41302870" w14:textId="77777777" w:rsidR="00217E53" w:rsidRPr="00AA0A44" w:rsidRDefault="00000000">
            <w:pPr>
              <w:jc w:val="center"/>
              <w:rPr>
                <w:rFonts w:ascii="Times New Roman" w:eastAsia="宋体" w:hAnsi="Times New Roman"/>
              </w:rPr>
            </w:pPr>
            <w:r w:rsidRPr="00AA0A44">
              <w:rPr>
                <w:rFonts w:ascii="Times New Roman" w:eastAsia="宋体" w:hAnsi="Times New Roman"/>
                <w:b/>
                <w:sz w:val="18"/>
              </w:rPr>
              <w:t>Goal Checker</w:t>
            </w:r>
          </w:p>
        </w:tc>
        <w:tc>
          <w:tcPr>
            <w:tcW w:w="3402" w:type="dxa"/>
            <w:shd w:val="clear" w:color="auto" w:fill="DCEAF0"/>
            <w:tcMar>
              <w:top w:w="80" w:type="dxa"/>
              <w:left w:w="90" w:type="dxa"/>
              <w:bottom w:w="80" w:type="dxa"/>
              <w:right w:w="90" w:type="dxa"/>
            </w:tcMar>
            <w:vAlign w:val="center"/>
          </w:tcPr>
          <w:p w14:paraId="6F8C274D"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用途</w:t>
            </w:r>
            <w:proofErr w:type="spellEnd"/>
          </w:p>
        </w:tc>
        <w:tc>
          <w:tcPr>
            <w:tcW w:w="3515" w:type="dxa"/>
            <w:shd w:val="clear" w:color="auto" w:fill="DCEAF0"/>
            <w:tcMar>
              <w:top w:w="80" w:type="dxa"/>
              <w:left w:w="90" w:type="dxa"/>
              <w:bottom w:w="80" w:type="dxa"/>
              <w:right w:w="90" w:type="dxa"/>
            </w:tcMar>
            <w:vAlign w:val="center"/>
          </w:tcPr>
          <w:p w14:paraId="6ECCB446"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关键容差</w:t>
            </w:r>
            <w:proofErr w:type="spellEnd"/>
          </w:p>
        </w:tc>
      </w:tr>
      <w:tr w:rsidR="00217E53" w:rsidRPr="00AA0A44" w14:paraId="7CA4C05B" w14:textId="77777777">
        <w:trPr>
          <w:cantSplit/>
          <w:jc w:val="center"/>
        </w:trPr>
        <w:tc>
          <w:tcPr>
            <w:tcW w:w="2381" w:type="dxa"/>
            <w:tcMar>
              <w:top w:w="80" w:type="dxa"/>
              <w:left w:w="90" w:type="dxa"/>
              <w:bottom w:w="80" w:type="dxa"/>
              <w:right w:w="90" w:type="dxa"/>
            </w:tcMar>
          </w:tcPr>
          <w:p w14:paraId="5899EF76"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general_goal_checker</w:t>
            </w:r>
            <w:proofErr w:type="spellEnd"/>
          </w:p>
        </w:tc>
        <w:tc>
          <w:tcPr>
            <w:tcW w:w="3402" w:type="dxa"/>
            <w:tcMar>
              <w:top w:w="80" w:type="dxa"/>
              <w:left w:w="90" w:type="dxa"/>
              <w:bottom w:w="80" w:type="dxa"/>
              <w:right w:w="90" w:type="dxa"/>
            </w:tcMar>
          </w:tcPr>
          <w:p w14:paraId="248474CF"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普通</w:t>
            </w:r>
            <w:proofErr w:type="spellEnd"/>
            <w:r w:rsidRPr="00AA0A44">
              <w:rPr>
                <w:rFonts w:ascii="Times New Roman" w:eastAsia="宋体" w:hAnsi="Times New Roman"/>
                <w:sz w:val="18"/>
              </w:rPr>
              <w:t xml:space="preserve"> Nav2 </w:t>
            </w:r>
            <w:r w:rsidRPr="00AA0A44">
              <w:rPr>
                <w:rFonts w:ascii="Times New Roman" w:eastAsia="宋体" w:hAnsi="Times New Roman"/>
                <w:sz w:val="18"/>
              </w:rPr>
              <w:t>与</w:t>
            </w:r>
            <w:r w:rsidRPr="00AA0A44">
              <w:rPr>
                <w:rFonts w:ascii="Times New Roman" w:eastAsia="宋体" w:hAnsi="Times New Roman"/>
                <w:sz w:val="18"/>
              </w:rPr>
              <w:t xml:space="preserve"> Coverage</w:t>
            </w:r>
          </w:p>
        </w:tc>
        <w:tc>
          <w:tcPr>
            <w:tcW w:w="3515" w:type="dxa"/>
            <w:tcMar>
              <w:top w:w="80" w:type="dxa"/>
              <w:left w:w="90" w:type="dxa"/>
              <w:bottom w:w="80" w:type="dxa"/>
              <w:right w:w="90" w:type="dxa"/>
            </w:tcMar>
          </w:tcPr>
          <w:p w14:paraId="0881F51B"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xy</w:t>
            </w:r>
            <w:proofErr w:type="spellEnd"/>
            <w:r w:rsidRPr="00AA0A44">
              <w:rPr>
                <w:rFonts w:ascii="Times New Roman" w:eastAsia="宋体" w:hAnsi="Times New Roman"/>
                <w:sz w:val="18"/>
              </w:rPr>
              <w:t xml:space="preserve">=0.15 </w:t>
            </w:r>
            <w:proofErr w:type="spellStart"/>
            <w:r w:rsidRPr="00AA0A44">
              <w:rPr>
                <w:rFonts w:ascii="Times New Roman" w:eastAsia="宋体" w:hAnsi="Times New Roman"/>
                <w:sz w:val="18"/>
              </w:rPr>
              <w:t>m</w:t>
            </w:r>
            <w:r w:rsidRPr="00AA0A44">
              <w:rPr>
                <w:rFonts w:ascii="Times New Roman" w:eastAsia="宋体" w:hAnsi="Times New Roman"/>
                <w:sz w:val="18"/>
              </w:rPr>
              <w:t>；</w:t>
            </w:r>
            <w:r w:rsidRPr="00AA0A44">
              <w:rPr>
                <w:rFonts w:ascii="Times New Roman" w:eastAsia="宋体" w:hAnsi="Times New Roman"/>
                <w:sz w:val="18"/>
              </w:rPr>
              <w:t>yaw</w:t>
            </w:r>
            <w:proofErr w:type="spellEnd"/>
            <w:r w:rsidRPr="00AA0A44">
              <w:rPr>
                <w:rFonts w:ascii="Times New Roman" w:eastAsia="宋体" w:hAnsi="Times New Roman"/>
                <w:sz w:val="18"/>
              </w:rPr>
              <w:t>=1.57 rad</w:t>
            </w:r>
          </w:p>
        </w:tc>
      </w:tr>
      <w:tr w:rsidR="00217E53" w:rsidRPr="00AA0A44" w14:paraId="26B9EA8F" w14:textId="77777777">
        <w:trPr>
          <w:cantSplit/>
          <w:jc w:val="center"/>
        </w:trPr>
        <w:tc>
          <w:tcPr>
            <w:tcW w:w="2381" w:type="dxa"/>
            <w:shd w:val="clear" w:color="auto" w:fill="FAFCFD"/>
            <w:tcMar>
              <w:top w:w="80" w:type="dxa"/>
              <w:left w:w="90" w:type="dxa"/>
              <w:bottom w:w="80" w:type="dxa"/>
              <w:right w:w="90" w:type="dxa"/>
            </w:tcMar>
          </w:tcPr>
          <w:p w14:paraId="57746210"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staging_goal_checker</w:t>
            </w:r>
            <w:proofErr w:type="spellEnd"/>
          </w:p>
        </w:tc>
        <w:tc>
          <w:tcPr>
            <w:tcW w:w="3402" w:type="dxa"/>
            <w:shd w:val="clear" w:color="auto" w:fill="FAFCFD"/>
            <w:tcMar>
              <w:top w:w="80" w:type="dxa"/>
              <w:left w:w="90" w:type="dxa"/>
              <w:bottom w:w="80" w:type="dxa"/>
              <w:right w:w="90" w:type="dxa"/>
            </w:tcMar>
          </w:tcPr>
          <w:p w14:paraId="26E2D52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 xml:space="preserve">Parking Staging </w:t>
            </w:r>
            <w:proofErr w:type="spellStart"/>
            <w:r w:rsidRPr="00AA0A44">
              <w:rPr>
                <w:rFonts w:ascii="Times New Roman" w:eastAsia="宋体" w:hAnsi="Times New Roman"/>
                <w:sz w:val="18"/>
              </w:rPr>
              <w:t>专用</w:t>
            </w:r>
            <w:proofErr w:type="spellEnd"/>
          </w:p>
        </w:tc>
        <w:tc>
          <w:tcPr>
            <w:tcW w:w="3515" w:type="dxa"/>
            <w:shd w:val="clear" w:color="auto" w:fill="FAFCFD"/>
            <w:tcMar>
              <w:top w:w="80" w:type="dxa"/>
              <w:left w:w="90" w:type="dxa"/>
              <w:bottom w:w="80" w:type="dxa"/>
              <w:right w:w="90" w:type="dxa"/>
            </w:tcMar>
          </w:tcPr>
          <w:p w14:paraId="67183519"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xy</w:t>
            </w:r>
            <w:proofErr w:type="spellEnd"/>
            <w:r w:rsidRPr="00AA0A44">
              <w:rPr>
                <w:rFonts w:ascii="Times New Roman" w:eastAsia="宋体" w:hAnsi="Times New Roman"/>
                <w:sz w:val="18"/>
              </w:rPr>
              <w:t xml:space="preserve">=0.05 </w:t>
            </w:r>
            <w:proofErr w:type="spellStart"/>
            <w:r w:rsidRPr="00AA0A44">
              <w:rPr>
                <w:rFonts w:ascii="Times New Roman" w:eastAsia="宋体" w:hAnsi="Times New Roman"/>
                <w:sz w:val="18"/>
              </w:rPr>
              <w:t>m</w:t>
            </w:r>
            <w:r w:rsidRPr="00AA0A44">
              <w:rPr>
                <w:rFonts w:ascii="Times New Roman" w:eastAsia="宋体" w:hAnsi="Times New Roman"/>
                <w:sz w:val="18"/>
              </w:rPr>
              <w:t>；</w:t>
            </w:r>
            <w:r w:rsidRPr="00AA0A44">
              <w:rPr>
                <w:rFonts w:ascii="Times New Roman" w:eastAsia="宋体" w:hAnsi="Times New Roman"/>
                <w:sz w:val="18"/>
              </w:rPr>
              <w:t>yaw</w:t>
            </w:r>
            <w:proofErr w:type="spellEnd"/>
            <w:r w:rsidRPr="00AA0A44">
              <w:rPr>
                <w:rFonts w:ascii="Times New Roman" w:eastAsia="宋体" w:hAnsi="Times New Roman"/>
                <w:sz w:val="18"/>
              </w:rPr>
              <w:t xml:space="preserve">=3.14 </w:t>
            </w:r>
            <w:proofErr w:type="spellStart"/>
            <w:r w:rsidRPr="00AA0A44">
              <w:rPr>
                <w:rFonts w:ascii="Times New Roman" w:eastAsia="宋体" w:hAnsi="Times New Roman"/>
                <w:sz w:val="18"/>
              </w:rPr>
              <w:t>rad</w:t>
            </w:r>
            <w:r w:rsidRPr="00AA0A44">
              <w:rPr>
                <w:rFonts w:ascii="Times New Roman" w:eastAsia="宋体" w:hAnsi="Times New Roman"/>
                <w:sz w:val="18"/>
              </w:rPr>
              <w:t>（</w:t>
            </w:r>
            <w:r w:rsidRPr="00AA0A44">
              <w:rPr>
                <w:rFonts w:ascii="Times New Roman" w:eastAsia="宋体" w:hAnsi="Times New Roman"/>
                <w:sz w:val="18"/>
              </w:rPr>
              <w:t>FollowPath</w:t>
            </w:r>
            <w:proofErr w:type="spellEnd"/>
            <w:r w:rsidRPr="00AA0A44">
              <w:rPr>
                <w:rFonts w:ascii="Times New Roman" w:eastAsia="宋体" w:hAnsi="Times New Roman"/>
                <w:sz w:val="18"/>
              </w:rPr>
              <w:t xml:space="preserve"> </w:t>
            </w:r>
            <w:proofErr w:type="spellStart"/>
            <w:r w:rsidRPr="00AA0A44">
              <w:rPr>
                <w:rFonts w:ascii="Times New Roman" w:eastAsia="宋体" w:hAnsi="Times New Roman"/>
                <w:sz w:val="18"/>
              </w:rPr>
              <w:t>阶段故意放宽，最终</w:t>
            </w:r>
            <w:proofErr w:type="spellEnd"/>
            <w:r w:rsidRPr="00AA0A44">
              <w:rPr>
                <w:rFonts w:ascii="Times New Roman" w:eastAsia="宋体" w:hAnsi="Times New Roman"/>
                <w:sz w:val="18"/>
              </w:rPr>
              <w:t xml:space="preserve"> yaw </w:t>
            </w:r>
            <w:proofErr w:type="spellStart"/>
            <w:r w:rsidRPr="00AA0A44">
              <w:rPr>
                <w:rFonts w:ascii="Times New Roman" w:eastAsia="宋体" w:hAnsi="Times New Roman"/>
                <w:sz w:val="18"/>
              </w:rPr>
              <w:t>交给</w:t>
            </w:r>
            <w:proofErr w:type="spellEnd"/>
            <w:r w:rsidRPr="00AA0A44">
              <w:rPr>
                <w:rFonts w:ascii="Times New Roman" w:eastAsia="宋体" w:hAnsi="Times New Roman"/>
                <w:sz w:val="18"/>
              </w:rPr>
              <w:t xml:space="preserve"> Spin</w:t>
            </w:r>
            <w:r w:rsidRPr="00AA0A44">
              <w:rPr>
                <w:rFonts w:ascii="Times New Roman" w:eastAsia="宋体" w:hAnsi="Times New Roman"/>
                <w:sz w:val="18"/>
              </w:rPr>
              <w:t>）</w:t>
            </w:r>
          </w:p>
        </w:tc>
      </w:tr>
    </w:tbl>
    <w:p w14:paraId="456827B2" w14:textId="77777777" w:rsidR="00217E53" w:rsidRPr="00AA0A44" w:rsidRDefault="00217E53">
      <w:pPr>
        <w:spacing w:after="20"/>
        <w:rPr>
          <w:rFonts w:ascii="Times New Roman" w:eastAsia="宋体" w:hAnsi="Times New Roman"/>
        </w:rPr>
      </w:pPr>
    </w:p>
    <w:p w14:paraId="47C7B6E6"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9.3 Planner </w:t>
      </w:r>
      <w:proofErr w:type="spellStart"/>
      <w:r w:rsidRPr="00AA0A44">
        <w:rPr>
          <w:rFonts w:ascii="Times New Roman" w:eastAsia="宋体" w:hAnsi="Times New Roman"/>
        </w:rPr>
        <w:t>分工</w:t>
      </w:r>
      <w:proofErr w:type="spellEnd"/>
    </w:p>
    <w:tbl>
      <w:tblPr>
        <w:tblStyle w:val="aff1"/>
        <w:tblW w:w="0" w:type="auto"/>
        <w:jc w:val="center"/>
        <w:tblLook w:val="04A0" w:firstRow="1" w:lastRow="0" w:firstColumn="1" w:lastColumn="0" w:noHBand="0" w:noVBand="1"/>
      </w:tblPr>
      <w:tblGrid>
        <w:gridCol w:w="2041"/>
        <w:gridCol w:w="3288"/>
        <w:gridCol w:w="3969"/>
      </w:tblGrid>
      <w:tr w:rsidR="00217E53" w:rsidRPr="00AA0A44" w14:paraId="78A3B294" w14:textId="77777777">
        <w:trPr>
          <w:cantSplit/>
          <w:tblHeader/>
          <w:jc w:val="center"/>
        </w:trPr>
        <w:tc>
          <w:tcPr>
            <w:tcW w:w="2041" w:type="dxa"/>
            <w:shd w:val="clear" w:color="auto" w:fill="DCEAF0"/>
            <w:tcMar>
              <w:top w:w="80" w:type="dxa"/>
              <w:left w:w="90" w:type="dxa"/>
              <w:bottom w:w="80" w:type="dxa"/>
              <w:right w:w="90" w:type="dxa"/>
            </w:tcMar>
            <w:vAlign w:val="center"/>
          </w:tcPr>
          <w:p w14:paraId="53C06A39" w14:textId="77777777" w:rsidR="00217E53" w:rsidRPr="00AA0A44" w:rsidRDefault="00000000">
            <w:pPr>
              <w:jc w:val="center"/>
              <w:rPr>
                <w:rFonts w:ascii="Times New Roman" w:eastAsia="宋体" w:hAnsi="Times New Roman"/>
              </w:rPr>
            </w:pPr>
            <w:r w:rsidRPr="00AA0A44">
              <w:rPr>
                <w:rFonts w:ascii="Times New Roman" w:eastAsia="宋体" w:hAnsi="Times New Roman"/>
                <w:b/>
                <w:sz w:val="18"/>
              </w:rPr>
              <w:t>Planner</w:t>
            </w:r>
          </w:p>
        </w:tc>
        <w:tc>
          <w:tcPr>
            <w:tcW w:w="3288" w:type="dxa"/>
            <w:shd w:val="clear" w:color="auto" w:fill="DCEAF0"/>
            <w:tcMar>
              <w:top w:w="80" w:type="dxa"/>
              <w:left w:w="90" w:type="dxa"/>
              <w:bottom w:w="80" w:type="dxa"/>
              <w:right w:w="90" w:type="dxa"/>
            </w:tcMar>
            <w:vAlign w:val="center"/>
          </w:tcPr>
          <w:p w14:paraId="17B7F04A"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用途</w:t>
            </w:r>
            <w:proofErr w:type="spellEnd"/>
          </w:p>
        </w:tc>
        <w:tc>
          <w:tcPr>
            <w:tcW w:w="3969" w:type="dxa"/>
            <w:shd w:val="clear" w:color="auto" w:fill="DCEAF0"/>
            <w:tcMar>
              <w:top w:w="80" w:type="dxa"/>
              <w:left w:w="90" w:type="dxa"/>
              <w:bottom w:w="80" w:type="dxa"/>
              <w:right w:w="90" w:type="dxa"/>
            </w:tcMar>
            <w:vAlign w:val="center"/>
          </w:tcPr>
          <w:p w14:paraId="068A09B9"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配置</w:t>
            </w:r>
            <w:proofErr w:type="spellEnd"/>
          </w:p>
        </w:tc>
      </w:tr>
      <w:tr w:rsidR="00217E53" w:rsidRPr="00AA0A44" w14:paraId="1BECB3C8" w14:textId="77777777">
        <w:trPr>
          <w:cantSplit/>
          <w:jc w:val="center"/>
        </w:trPr>
        <w:tc>
          <w:tcPr>
            <w:tcW w:w="2041" w:type="dxa"/>
            <w:tcMar>
              <w:top w:w="80" w:type="dxa"/>
              <w:left w:w="90" w:type="dxa"/>
              <w:bottom w:w="80" w:type="dxa"/>
              <w:right w:w="90" w:type="dxa"/>
            </w:tcMar>
          </w:tcPr>
          <w:p w14:paraId="3B06D6B2"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GridBased</w:t>
            </w:r>
            <w:proofErr w:type="spellEnd"/>
          </w:p>
        </w:tc>
        <w:tc>
          <w:tcPr>
            <w:tcW w:w="3288" w:type="dxa"/>
            <w:tcMar>
              <w:top w:w="80" w:type="dxa"/>
              <w:left w:w="90" w:type="dxa"/>
              <w:bottom w:w="80" w:type="dxa"/>
              <w:right w:w="90" w:type="dxa"/>
            </w:tcMar>
          </w:tcPr>
          <w:p w14:paraId="1067391E"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普通导航与</w:t>
            </w:r>
            <w:proofErr w:type="spellEnd"/>
            <w:r w:rsidRPr="00AA0A44">
              <w:rPr>
                <w:rFonts w:ascii="Times New Roman" w:eastAsia="宋体" w:hAnsi="Times New Roman"/>
                <w:sz w:val="18"/>
              </w:rPr>
              <w:t xml:space="preserve"> Coverage</w:t>
            </w:r>
          </w:p>
        </w:tc>
        <w:tc>
          <w:tcPr>
            <w:tcW w:w="3969" w:type="dxa"/>
            <w:tcMar>
              <w:top w:w="80" w:type="dxa"/>
              <w:left w:w="90" w:type="dxa"/>
              <w:bottom w:w="80" w:type="dxa"/>
              <w:right w:w="90" w:type="dxa"/>
            </w:tcMar>
          </w:tcPr>
          <w:p w14:paraId="6306EE31"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NavFnPlanner</w:t>
            </w:r>
            <w:r w:rsidRPr="00AA0A44">
              <w:rPr>
                <w:rFonts w:ascii="Times New Roman" w:eastAsia="宋体" w:hAnsi="Times New Roman"/>
                <w:sz w:val="18"/>
              </w:rPr>
              <w:t>，</w:t>
            </w:r>
            <w:r w:rsidRPr="00AA0A44">
              <w:rPr>
                <w:rFonts w:ascii="Times New Roman" w:eastAsia="宋体" w:hAnsi="Times New Roman"/>
                <w:sz w:val="18"/>
              </w:rPr>
              <w:t>tolerance</w:t>
            </w:r>
            <w:proofErr w:type="spellEnd"/>
            <w:r w:rsidRPr="00AA0A44">
              <w:rPr>
                <w:rFonts w:ascii="Times New Roman" w:eastAsia="宋体" w:hAnsi="Times New Roman"/>
                <w:sz w:val="18"/>
              </w:rPr>
              <w:t>=0.5</w:t>
            </w:r>
          </w:p>
        </w:tc>
      </w:tr>
      <w:tr w:rsidR="00217E53" w:rsidRPr="00AA0A44" w14:paraId="7C44715D" w14:textId="77777777">
        <w:trPr>
          <w:cantSplit/>
          <w:jc w:val="center"/>
        </w:trPr>
        <w:tc>
          <w:tcPr>
            <w:tcW w:w="2041" w:type="dxa"/>
            <w:shd w:val="clear" w:color="auto" w:fill="FAFCFD"/>
            <w:tcMar>
              <w:top w:w="80" w:type="dxa"/>
              <w:left w:w="90" w:type="dxa"/>
              <w:bottom w:w="80" w:type="dxa"/>
              <w:right w:w="90" w:type="dxa"/>
            </w:tcMar>
          </w:tcPr>
          <w:p w14:paraId="62B9BB4C"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StagingGrid</w:t>
            </w:r>
            <w:proofErr w:type="spellEnd"/>
          </w:p>
        </w:tc>
        <w:tc>
          <w:tcPr>
            <w:tcW w:w="3288" w:type="dxa"/>
            <w:shd w:val="clear" w:color="auto" w:fill="FAFCFD"/>
            <w:tcMar>
              <w:top w:w="80" w:type="dxa"/>
              <w:left w:w="90" w:type="dxa"/>
              <w:bottom w:w="80" w:type="dxa"/>
              <w:right w:w="90" w:type="dxa"/>
            </w:tcMar>
          </w:tcPr>
          <w:p w14:paraId="0A5342E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Parking Staging</w:t>
            </w:r>
          </w:p>
        </w:tc>
        <w:tc>
          <w:tcPr>
            <w:tcW w:w="3969" w:type="dxa"/>
            <w:shd w:val="clear" w:color="auto" w:fill="FAFCFD"/>
            <w:tcMar>
              <w:top w:w="80" w:type="dxa"/>
              <w:left w:w="90" w:type="dxa"/>
              <w:bottom w:w="80" w:type="dxa"/>
              <w:right w:w="90" w:type="dxa"/>
            </w:tcMar>
          </w:tcPr>
          <w:p w14:paraId="373B62A7"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NavFnPlanner</w:t>
            </w:r>
            <w:r w:rsidRPr="00AA0A44">
              <w:rPr>
                <w:rFonts w:ascii="Times New Roman" w:eastAsia="宋体" w:hAnsi="Times New Roman"/>
                <w:sz w:val="18"/>
              </w:rPr>
              <w:t>，</w:t>
            </w:r>
            <w:r w:rsidRPr="00AA0A44">
              <w:rPr>
                <w:rFonts w:ascii="Times New Roman" w:eastAsia="宋体" w:hAnsi="Times New Roman"/>
                <w:sz w:val="18"/>
              </w:rPr>
              <w:t>tolerance</w:t>
            </w:r>
            <w:proofErr w:type="spellEnd"/>
            <w:r w:rsidRPr="00AA0A44">
              <w:rPr>
                <w:rFonts w:ascii="Times New Roman" w:eastAsia="宋体" w:hAnsi="Times New Roman"/>
                <w:sz w:val="18"/>
              </w:rPr>
              <w:t>=0.0</w:t>
            </w:r>
            <w:r w:rsidRPr="00AA0A44">
              <w:rPr>
                <w:rFonts w:ascii="Times New Roman" w:eastAsia="宋体" w:hAnsi="Times New Roman"/>
                <w:sz w:val="18"/>
              </w:rPr>
              <w:t>，禁止目标点被替换到邻近可达点</w:t>
            </w:r>
          </w:p>
        </w:tc>
      </w:tr>
    </w:tbl>
    <w:p w14:paraId="68BDEEAD" w14:textId="77777777" w:rsidR="00217E53" w:rsidRPr="00AA0A44" w:rsidRDefault="00217E53">
      <w:pPr>
        <w:spacing w:after="20"/>
        <w:rPr>
          <w:rFonts w:ascii="Times New Roman" w:eastAsia="宋体" w:hAnsi="Times New Roman"/>
        </w:rPr>
      </w:pPr>
    </w:p>
    <w:p w14:paraId="597A4048"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9.4 Humble Behavior Tree </w:t>
      </w:r>
      <w:proofErr w:type="spellStart"/>
      <w:r w:rsidRPr="00AA0A44">
        <w:rPr>
          <w:rFonts w:ascii="Times New Roman" w:eastAsia="宋体" w:hAnsi="Times New Roman"/>
        </w:rPr>
        <w:t>修复</w:t>
      </w:r>
      <w:proofErr w:type="spellEnd"/>
    </w:p>
    <w:p w14:paraId="4200F767" w14:textId="77777777" w:rsidR="00217E53" w:rsidRPr="00AA0A44" w:rsidRDefault="00000000">
      <w:pPr>
        <w:rPr>
          <w:rFonts w:ascii="Times New Roman" w:eastAsia="宋体" w:hAnsi="Times New Roman"/>
        </w:rPr>
      </w:pPr>
      <w:proofErr w:type="spellStart"/>
      <w:r w:rsidRPr="00AA0A44">
        <w:rPr>
          <w:rFonts w:ascii="Times New Roman" w:eastAsia="宋体" w:hAnsi="Times New Roman"/>
        </w:rPr>
        <w:t>由于</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ControllerServer</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同时加载</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general_goal_checker</w:t>
      </w:r>
      <w:proofErr w:type="spellEnd"/>
      <w:r w:rsidRPr="00AA0A44">
        <w:rPr>
          <w:rFonts w:ascii="Times New Roman" w:eastAsia="宋体" w:hAnsi="Times New Roman"/>
        </w:rPr>
        <w:t xml:space="preserve"> </w:t>
      </w:r>
      <w:r w:rsidRPr="00AA0A44">
        <w:rPr>
          <w:rFonts w:ascii="Times New Roman" w:eastAsia="宋体" w:hAnsi="Times New Roman"/>
        </w:rPr>
        <w:t>与</w:t>
      </w:r>
      <w:r w:rsidRPr="00AA0A44">
        <w:rPr>
          <w:rFonts w:ascii="Times New Roman" w:eastAsia="宋体" w:hAnsi="Times New Roman"/>
        </w:rPr>
        <w:t xml:space="preserve"> </w:t>
      </w:r>
      <w:proofErr w:type="spellStart"/>
      <w:r w:rsidRPr="00AA0A44">
        <w:rPr>
          <w:rFonts w:ascii="Times New Roman" w:eastAsia="宋体" w:hAnsi="Times New Roman"/>
        </w:rPr>
        <w:t>staging_goal_checker</w:t>
      </w:r>
      <w:r w:rsidRPr="00AA0A44">
        <w:rPr>
          <w:rFonts w:ascii="Times New Roman" w:eastAsia="宋体" w:hAnsi="Times New Roman"/>
        </w:rPr>
        <w:t>，</w:t>
      </w:r>
      <w:r w:rsidRPr="00AA0A44">
        <w:rPr>
          <w:rFonts w:ascii="Times New Roman" w:eastAsia="宋体" w:hAnsi="Times New Roman"/>
        </w:rPr>
        <w:t>ROS</w:t>
      </w:r>
      <w:proofErr w:type="spellEnd"/>
      <w:r w:rsidRPr="00AA0A44">
        <w:rPr>
          <w:rFonts w:ascii="Times New Roman" w:eastAsia="宋体" w:hAnsi="Times New Roman"/>
        </w:rPr>
        <w:t xml:space="preserve"> 2 Humble </w:t>
      </w:r>
      <w:proofErr w:type="spellStart"/>
      <w:r w:rsidRPr="00AA0A44">
        <w:rPr>
          <w:rFonts w:ascii="Times New Roman" w:eastAsia="宋体" w:hAnsi="Times New Roman"/>
        </w:rPr>
        <w:t>默认</w:t>
      </w:r>
      <w:proofErr w:type="spellEnd"/>
      <w:r w:rsidRPr="00AA0A44">
        <w:rPr>
          <w:rFonts w:ascii="Times New Roman" w:eastAsia="宋体" w:hAnsi="Times New Roman"/>
        </w:rPr>
        <w:t xml:space="preserve"> BT </w:t>
      </w:r>
      <w:proofErr w:type="spellStart"/>
      <w:r w:rsidRPr="00AA0A44">
        <w:rPr>
          <w:rFonts w:ascii="Times New Roman" w:eastAsia="宋体" w:hAnsi="Times New Roman"/>
        </w:rPr>
        <w:t>中未指定</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goal_checker_id</w:t>
      </w:r>
      <w:proofErr w:type="spellEnd"/>
      <w:r w:rsidRPr="00AA0A44">
        <w:rPr>
          <w:rFonts w:ascii="Times New Roman" w:eastAsia="宋体" w:hAnsi="Times New Roman"/>
        </w:rPr>
        <w:t xml:space="preserve"> </w:t>
      </w:r>
      <w:r w:rsidRPr="00AA0A44">
        <w:rPr>
          <w:rFonts w:ascii="Times New Roman" w:eastAsia="宋体" w:hAnsi="Times New Roman"/>
        </w:rPr>
        <w:t>的</w:t>
      </w:r>
      <w:r w:rsidRPr="00AA0A44">
        <w:rPr>
          <w:rFonts w:ascii="Times New Roman" w:eastAsia="宋体" w:hAnsi="Times New Roman"/>
        </w:rPr>
        <w:t xml:space="preserve"> </w:t>
      </w:r>
      <w:proofErr w:type="spellStart"/>
      <w:r w:rsidRPr="00AA0A44">
        <w:rPr>
          <w:rFonts w:ascii="Times New Roman" w:eastAsia="宋体" w:hAnsi="Times New Roman"/>
        </w:rPr>
        <w:t>FollowPath</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会产生选择歧义。项目使用两个自定义</w:t>
      </w:r>
      <w:proofErr w:type="spellEnd"/>
      <w:r w:rsidRPr="00AA0A44">
        <w:rPr>
          <w:rFonts w:ascii="Times New Roman" w:eastAsia="宋体" w:hAnsi="Times New Roman"/>
        </w:rPr>
        <w:t xml:space="preserve"> BT </w:t>
      </w:r>
      <w:proofErr w:type="spellStart"/>
      <w:r w:rsidRPr="00AA0A44">
        <w:rPr>
          <w:rFonts w:ascii="Times New Roman" w:eastAsia="宋体" w:hAnsi="Times New Roman"/>
        </w:rPr>
        <w:t>文件，在普通</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NavigateToPose</w:t>
      </w:r>
      <w:proofErr w:type="spellEnd"/>
      <w:r w:rsidRPr="00AA0A44">
        <w:rPr>
          <w:rFonts w:ascii="Times New Roman" w:eastAsia="宋体" w:hAnsi="Times New Roman"/>
        </w:rPr>
        <w:t xml:space="preserve"> </w:t>
      </w:r>
      <w:r w:rsidRPr="00AA0A44">
        <w:rPr>
          <w:rFonts w:ascii="Times New Roman" w:eastAsia="宋体" w:hAnsi="Times New Roman"/>
        </w:rPr>
        <w:t>和</w:t>
      </w:r>
      <w:r w:rsidRPr="00AA0A44">
        <w:rPr>
          <w:rFonts w:ascii="Times New Roman" w:eastAsia="宋体" w:hAnsi="Times New Roman"/>
        </w:rPr>
        <w:t xml:space="preserve"> </w:t>
      </w:r>
      <w:proofErr w:type="spellStart"/>
      <w:r w:rsidRPr="00AA0A44">
        <w:rPr>
          <w:rFonts w:ascii="Times New Roman" w:eastAsia="宋体" w:hAnsi="Times New Roman"/>
        </w:rPr>
        <w:t>NavigateThroughPoses</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中显式指定</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general_goal_checker</w:t>
      </w:r>
      <w:r w:rsidRPr="00AA0A44">
        <w:rPr>
          <w:rFonts w:ascii="Times New Roman" w:eastAsia="宋体" w:hAnsi="Times New Roman"/>
        </w:rPr>
        <w:t>；</w:t>
      </w:r>
      <w:r w:rsidRPr="00AA0A44">
        <w:rPr>
          <w:rFonts w:ascii="Times New Roman" w:eastAsia="宋体" w:hAnsi="Times New Roman"/>
        </w:rPr>
        <w:t>Parking</w:t>
      </w:r>
      <w:proofErr w:type="spellEnd"/>
      <w:r w:rsidRPr="00AA0A44">
        <w:rPr>
          <w:rFonts w:ascii="Times New Roman" w:eastAsia="宋体" w:hAnsi="Times New Roman"/>
        </w:rPr>
        <w:t xml:space="preserve"> Staging </w:t>
      </w:r>
      <w:proofErr w:type="spellStart"/>
      <w:r w:rsidRPr="00AA0A44">
        <w:rPr>
          <w:rFonts w:ascii="Times New Roman" w:eastAsia="宋体" w:hAnsi="Times New Roman"/>
        </w:rPr>
        <w:t>则由独立</w:t>
      </w:r>
      <w:proofErr w:type="spellEnd"/>
      <w:r w:rsidRPr="00AA0A44">
        <w:rPr>
          <w:rFonts w:ascii="Times New Roman" w:eastAsia="宋体" w:hAnsi="Times New Roman"/>
        </w:rPr>
        <w:t xml:space="preserve"> Action Client </w:t>
      </w:r>
      <w:proofErr w:type="spellStart"/>
      <w:r w:rsidRPr="00AA0A44">
        <w:rPr>
          <w:rFonts w:ascii="Times New Roman" w:eastAsia="宋体" w:hAnsi="Times New Roman"/>
        </w:rPr>
        <w:t>显式指定</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staging_goal_checker</w:t>
      </w:r>
      <w:proofErr w:type="spellEnd"/>
      <w:r w:rsidRPr="00AA0A44">
        <w:rPr>
          <w:rFonts w:ascii="Times New Roman" w:eastAsia="宋体" w:hAnsi="Times New Roman"/>
        </w:rPr>
        <w:t>。</w:t>
      </w:r>
    </w:p>
    <w:p w14:paraId="3A1FFDD0" w14:textId="77777777" w:rsidR="00217E53" w:rsidRPr="00AA0A44" w:rsidRDefault="00000000">
      <w:pPr>
        <w:pStyle w:val="a0"/>
        <w:spacing w:after="40"/>
        <w:rPr>
          <w:rFonts w:ascii="Times New Roman" w:eastAsia="宋体" w:hAnsi="Times New Roman"/>
        </w:rPr>
      </w:pPr>
      <w:proofErr w:type="spellStart"/>
      <w:r w:rsidRPr="00AA0A44">
        <w:rPr>
          <w:rFonts w:ascii="Times New Roman" w:eastAsia="宋体" w:hAnsi="Times New Roman"/>
        </w:rPr>
        <w:t>autofactory_navigate_to_pose.xml</w:t>
      </w:r>
      <w:r w:rsidRPr="00AA0A44">
        <w:rPr>
          <w:rFonts w:ascii="Times New Roman" w:eastAsia="宋体" w:hAnsi="Times New Roman"/>
        </w:rPr>
        <w:t>：普通</w:t>
      </w:r>
      <w:proofErr w:type="spellEnd"/>
      <w:r w:rsidRPr="00AA0A44">
        <w:rPr>
          <w:rFonts w:ascii="Times New Roman" w:eastAsia="宋体" w:hAnsi="Times New Roman"/>
        </w:rPr>
        <w:t xml:space="preserve"> RViz Goal Pose</w:t>
      </w:r>
      <w:r w:rsidRPr="00AA0A44">
        <w:rPr>
          <w:rFonts w:ascii="Times New Roman" w:eastAsia="宋体" w:hAnsi="Times New Roman"/>
        </w:rPr>
        <w:t>。</w:t>
      </w:r>
    </w:p>
    <w:p w14:paraId="7858F4C4" w14:textId="77777777" w:rsidR="00217E53" w:rsidRPr="00AA0A44" w:rsidRDefault="00000000">
      <w:pPr>
        <w:pStyle w:val="a0"/>
        <w:spacing w:after="40"/>
        <w:rPr>
          <w:rFonts w:ascii="Times New Roman" w:eastAsia="宋体" w:hAnsi="Times New Roman"/>
        </w:rPr>
      </w:pPr>
      <w:proofErr w:type="spellStart"/>
      <w:r w:rsidRPr="00AA0A44">
        <w:rPr>
          <w:rFonts w:ascii="Times New Roman" w:eastAsia="宋体" w:hAnsi="Times New Roman"/>
        </w:rPr>
        <w:t>autofactory_navigate_through_poses.xml</w:t>
      </w:r>
      <w:r w:rsidRPr="00AA0A44">
        <w:rPr>
          <w:rFonts w:ascii="Times New Roman" w:eastAsia="宋体" w:hAnsi="Times New Roman"/>
        </w:rPr>
        <w:t>：</w:t>
      </w:r>
      <w:r w:rsidRPr="00AA0A44">
        <w:rPr>
          <w:rFonts w:ascii="Times New Roman" w:eastAsia="宋体" w:hAnsi="Times New Roman"/>
        </w:rPr>
        <w:t>Coverage</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批次执行</w:t>
      </w:r>
      <w:proofErr w:type="spellEnd"/>
      <w:r w:rsidRPr="00AA0A44">
        <w:rPr>
          <w:rFonts w:ascii="Times New Roman" w:eastAsia="宋体" w:hAnsi="Times New Roman"/>
        </w:rPr>
        <w:t>。</w:t>
      </w:r>
    </w:p>
    <w:p w14:paraId="07B30C1A" w14:textId="77777777" w:rsidR="00217E53" w:rsidRPr="00AA0A44" w:rsidRDefault="00000000">
      <w:pPr>
        <w:pStyle w:val="a0"/>
        <w:spacing w:after="40"/>
        <w:rPr>
          <w:rFonts w:ascii="Times New Roman" w:eastAsia="宋体" w:hAnsi="Times New Roman"/>
        </w:rPr>
      </w:pPr>
      <w:r w:rsidRPr="00AA0A44">
        <w:rPr>
          <w:rFonts w:ascii="Times New Roman" w:eastAsia="宋体" w:hAnsi="Times New Roman"/>
        </w:rPr>
        <w:t xml:space="preserve">Parking </w:t>
      </w:r>
      <w:proofErr w:type="spellStart"/>
      <w:r w:rsidRPr="00AA0A44">
        <w:rPr>
          <w:rFonts w:ascii="Times New Roman" w:eastAsia="宋体" w:hAnsi="Times New Roman"/>
        </w:rPr>
        <w:t>Staging</w:t>
      </w:r>
      <w:r w:rsidRPr="00AA0A44">
        <w:rPr>
          <w:rFonts w:ascii="Times New Roman" w:eastAsia="宋体" w:hAnsi="Times New Roman"/>
        </w:rPr>
        <w:t>：不依赖上述</w:t>
      </w:r>
      <w:proofErr w:type="spellEnd"/>
      <w:r w:rsidRPr="00AA0A44">
        <w:rPr>
          <w:rFonts w:ascii="Times New Roman" w:eastAsia="宋体" w:hAnsi="Times New Roman"/>
        </w:rPr>
        <w:t xml:space="preserve"> BT </w:t>
      </w:r>
      <w:r w:rsidRPr="00AA0A44">
        <w:rPr>
          <w:rFonts w:ascii="Times New Roman" w:eastAsia="宋体" w:hAnsi="Times New Roman"/>
        </w:rPr>
        <w:t>的</w:t>
      </w:r>
      <w:r w:rsidRPr="00AA0A44">
        <w:rPr>
          <w:rFonts w:ascii="Times New Roman" w:eastAsia="宋体" w:hAnsi="Times New Roman"/>
        </w:rPr>
        <w:t xml:space="preserve"> Goal Checker </w:t>
      </w:r>
      <w:proofErr w:type="spellStart"/>
      <w:r w:rsidRPr="00AA0A44">
        <w:rPr>
          <w:rFonts w:ascii="Times New Roman" w:eastAsia="宋体" w:hAnsi="Times New Roman"/>
        </w:rPr>
        <w:t>自动选择，而是明确发送</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goal_checker_id</w:t>
      </w:r>
      <w:proofErr w:type="spellEnd"/>
      <w:r w:rsidRPr="00AA0A44">
        <w:rPr>
          <w:rFonts w:ascii="Times New Roman" w:eastAsia="宋体" w:hAnsi="Times New Roman"/>
        </w:rPr>
        <w:t>=</w:t>
      </w:r>
      <w:proofErr w:type="spellStart"/>
      <w:r w:rsidRPr="00AA0A44">
        <w:rPr>
          <w:rFonts w:ascii="Times New Roman" w:eastAsia="宋体" w:hAnsi="Times New Roman"/>
        </w:rPr>
        <w:t>staging_goal_checker</w:t>
      </w:r>
      <w:proofErr w:type="spellEnd"/>
      <w:r w:rsidRPr="00AA0A44">
        <w:rPr>
          <w:rFonts w:ascii="Times New Roman" w:eastAsia="宋体" w:hAnsi="Times New Roman"/>
        </w:rPr>
        <w:t>。</w:t>
      </w:r>
    </w:p>
    <w:p w14:paraId="7AE3EF86" w14:textId="77777777" w:rsidR="00217E53" w:rsidRPr="00AA0A44" w:rsidRDefault="00000000">
      <w:pPr>
        <w:pStyle w:val="1"/>
        <w:rPr>
          <w:rFonts w:ascii="Times New Roman" w:eastAsia="宋体" w:hAnsi="Times New Roman"/>
        </w:rPr>
      </w:pPr>
      <w:r w:rsidRPr="00AA0A44">
        <w:rPr>
          <w:rFonts w:ascii="Times New Roman" w:eastAsia="宋体" w:hAnsi="Times New Roman"/>
        </w:rPr>
        <w:t xml:space="preserve">10 </w:t>
      </w:r>
      <w:proofErr w:type="spellStart"/>
      <w:r w:rsidRPr="00AA0A44">
        <w:rPr>
          <w:rFonts w:ascii="Times New Roman" w:eastAsia="宋体" w:hAnsi="Times New Roman"/>
        </w:rPr>
        <w:t>agv_coverage</w:t>
      </w:r>
      <w:r w:rsidRPr="00AA0A44">
        <w:rPr>
          <w:rFonts w:ascii="Times New Roman" w:eastAsia="宋体" w:hAnsi="Times New Roman"/>
        </w:rPr>
        <w:t>：牛耕式全覆盖巡检</w:t>
      </w:r>
      <w:proofErr w:type="spellEnd"/>
    </w:p>
    <w:tbl>
      <w:tblPr>
        <w:tblStyle w:val="aff1"/>
        <w:tblW w:w="0" w:type="auto"/>
        <w:jc w:val="center"/>
        <w:tblLook w:val="04A0" w:firstRow="1" w:lastRow="0" w:firstColumn="1" w:lastColumn="0" w:noHBand="0" w:noVBand="1"/>
      </w:tblPr>
      <w:tblGrid>
        <w:gridCol w:w="2948"/>
        <w:gridCol w:w="6350"/>
      </w:tblGrid>
      <w:tr w:rsidR="00217E53" w:rsidRPr="00AA0A44" w14:paraId="550C955A" w14:textId="77777777">
        <w:trPr>
          <w:cantSplit/>
          <w:tblHeader/>
          <w:jc w:val="center"/>
        </w:trPr>
        <w:tc>
          <w:tcPr>
            <w:tcW w:w="2948" w:type="dxa"/>
            <w:shd w:val="clear" w:color="auto" w:fill="DCEAF0"/>
            <w:tcMar>
              <w:top w:w="80" w:type="dxa"/>
              <w:left w:w="90" w:type="dxa"/>
              <w:bottom w:w="80" w:type="dxa"/>
              <w:right w:w="90" w:type="dxa"/>
            </w:tcMar>
            <w:vAlign w:val="center"/>
          </w:tcPr>
          <w:p w14:paraId="1568DCB8"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源码文件</w:t>
            </w:r>
            <w:proofErr w:type="spellEnd"/>
          </w:p>
        </w:tc>
        <w:tc>
          <w:tcPr>
            <w:tcW w:w="6350" w:type="dxa"/>
            <w:shd w:val="clear" w:color="auto" w:fill="DCEAF0"/>
            <w:tcMar>
              <w:top w:w="80" w:type="dxa"/>
              <w:left w:w="90" w:type="dxa"/>
              <w:bottom w:w="80" w:type="dxa"/>
              <w:right w:w="90" w:type="dxa"/>
            </w:tcMar>
            <w:vAlign w:val="center"/>
          </w:tcPr>
          <w:p w14:paraId="72E84E31"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作用</w:t>
            </w:r>
            <w:proofErr w:type="spellEnd"/>
          </w:p>
        </w:tc>
      </w:tr>
      <w:tr w:rsidR="00217E53" w:rsidRPr="00AA0A44" w14:paraId="7DAA2AB0" w14:textId="77777777">
        <w:trPr>
          <w:cantSplit/>
          <w:jc w:val="center"/>
        </w:trPr>
        <w:tc>
          <w:tcPr>
            <w:tcW w:w="2948" w:type="dxa"/>
            <w:tcMar>
              <w:top w:w="80" w:type="dxa"/>
              <w:left w:w="90" w:type="dxa"/>
              <w:bottom w:w="80" w:type="dxa"/>
              <w:right w:w="90" w:type="dxa"/>
            </w:tcMar>
          </w:tcPr>
          <w:p w14:paraId="5ECA78BB"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coverage_node.py</w:t>
            </w:r>
          </w:p>
        </w:tc>
        <w:tc>
          <w:tcPr>
            <w:tcW w:w="6350" w:type="dxa"/>
            <w:tcMar>
              <w:top w:w="80" w:type="dxa"/>
              <w:left w:w="90" w:type="dxa"/>
              <w:bottom w:w="80" w:type="dxa"/>
              <w:right w:w="90" w:type="dxa"/>
            </w:tcMar>
          </w:tcPr>
          <w:p w14:paraId="18869260"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Coverage </w:t>
            </w:r>
            <w:proofErr w:type="spellStart"/>
            <w:r w:rsidRPr="00AA0A44">
              <w:rPr>
                <w:rFonts w:ascii="Times New Roman" w:eastAsia="宋体" w:hAnsi="Times New Roman"/>
                <w:sz w:val="17"/>
              </w:rPr>
              <w:t>主节点；接收</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map</w:t>
            </w:r>
            <w:r w:rsidRPr="00AA0A44">
              <w:rPr>
                <w:rFonts w:ascii="Times New Roman" w:eastAsia="宋体" w:hAnsi="Times New Roman"/>
                <w:sz w:val="17"/>
              </w:rPr>
              <w:t>，生成路径</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航点，管理服务与</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NavigateThroughPoses</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批次执行</w:t>
            </w:r>
            <w:proofErr w:type="spellEnd"/>
            <w:r w:rsidRPr="00AA0A44">
              <w:rPr>
                <w:rFonts w:ascii="Times New Roman" w:eastAsia="宋体" w:hAnsi="Times New Roman"/>
                <w:sz w:val="17"/>
              </w:rPr>
              <w:t>。</w:t>
            </w:r>
          </w:p>
        </w:tc>
      </w:tr>
      <w:tr w:rsidR="00217E53" w:rsidRPr="00AA0A44" w14:paraId="5D176957" w14:textId="77777777">
        <w:trPr>
          <w:cantSplit/>
          <w:jc w:val="center"/>
        </w:trPr>
        <w:tc>
          <w:tcPr>
            <w:tcW w:w="2948" w:type="dxa"/>
            <w:shd w:val="clear" w:color="auto" w:fill="FAFCFD"/>
            <w:tcMar>
              <w:top w:w="80" w:type="dxa"/>
              <w:left w:w="90" w:type="dxa"/>
              <w:bottom w:w="80" w:type="dxa"/>
              <w:right w:w="90" w:type="dxa"/>
            </w:tcMar>
          </w:tcPr>
          <w:p w14:paraId="04349C8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grid_coverage_planner.py</w:t>
            </w:r>
          </w:p>
        </w:tc>
        <w:tc>
          <w:tcPr>
            <w:tcW w:w="6350" w:type="dxa"/>
            <w:shd w:val="clear" w:color="auto" w:fill="FAFCFD"/>
            <w:tcMar>
              <w:top w:w="80" w:type="dxa"/>
              <w:left w:w="90" w:type="dxa"/>
              <w:bottom w:w="80" w:type="dxa"/>
              <w:right w:w="90" w:type="dxa"/>
            </w:tcMar>
          </w:tcPr>
          <w:p w14:paraId="71657A72"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7"/>
                <w:lang w:eastAsia="zh-CN"/>
              </w:rPr>
              <w:t>覆盖路径核心：地图处理、</w:t>
            </w:r>
            <w:r w:rsidRPr="00AA0A44">
              <w:rPr>
                <w:rFonts w:ascii="Times New Roman" w:eastAsia="宋体" w:hAnsi="Times New Roman"/>
                <w:sz w:val="17"/>
                <w:lang w:eastAsia="zh-CN"/>
              </w:rPr>
              <w:t xml:space="preserve">PCA </w:t>
            </w:r>
            <w:r w:rsidRPr="00AA0A44">
              <w:rPr>
                <w:rFonts w:ascii="Times New Roman" w:eastAsia="宋体" w:hAnsi="Times New Roman"/>
                <w:sz w:val="17"/>
                <w:lang w:eastAsia="zh-CN"/>
              </w:rPr>
              <w:t>主方向估计、扫描线生成、蛇形排序、路径连接、覆盖率估计。</w:t>
            </w:r>
          </w:p>
        </w:tc>
      </w:tr>
      <w:tr w:rsidR="00217E53" w:rsidRPr="00AA0A44" w14:paraId="6837BA21" w14:textId="77777777">
        <w:trPr>
          <w:cantSplit/>
          <w:jc w:val="center"/>
        </w:trPr>
        <w:tc>
          <w:tcPr>
            <w:tcW w:w="2948" w:type="dxa"/>
            <w:tcMar>
              <w:top w:w="80" w:type="dxa"/>
              <w:left w:w="90" w:type="dxa"/>
              <w:bottom w:w="80" w:type="dxa"/>
              <w:right w:w="90" w:type="dxa"/>
            </w:tcMar>
          </w:tcPr>
          <w:p w14:paraId="6631073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a_star_connector.py</w:t>
            </w:r>
          </w:p>
        </w:tc>
        <w:tc>
          <w:tcPr>
            <w:tcW w:w="6350" w:type="dxa"/>
            <w:tcMar>
              <w:top w:w="80" w:type="dxa"/>
              <w:left w:w="90" w:type="dxa"/>
              <w:bottom w:w="80" w:type="dxa"/>
              <w:right w:w="90" w:type="dxa"/>
            </w:tcMar>
          </w:tcPr>
          <w:p w14:paraId="01EFD129"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7"/>
                <w:lang w:eastAsia="zh-CN"/>
              </w:rPr>
              <w:t>在安全自由空间内使用</w:t>
            </w:r>
            <w:r w:rsidRPr="00AA0A44">
              <w:rPr>
                <w:rFonts w:ascii="Times New Roman" w:eastAsia="宋体" w:hAnsi="Times New Roman"/>
                <w:sz w:val="17"/>
                <w:lang w:eastAsia="zh-CN"/>
              </w:rPr>
              <w:t xml:space="preserve"> A* </w:t>
            </w:r>
            <w:r w:rsidRPr="00AA0A44">
              <w:rPr>
                <w:rFonts w:ascii="Times New Roman" w:eastAsia="宋体" w:hAnsi="Times New Roman"/>
                <w:sz w:val="17"/>
                <w:lang w:eastAsia="zh-CN"/>
              </w:rPr>
              <w:t>连接相邻扫描线段。</w:t>
            </w:r>
          </w:p>
        </w:tc>
      </w:tr>
      <w:tr w:rsidR="00217E53" w:rsidRPr="00AA0A44" w14:paraId="277EC857" w14:textId="77777777">
        <w:trPr>
          <w:cantSplit/>
          <w:jc w:val="center"/>
        </w:trPr>
        <w:tc>
          <w:tcPr>
            <w:tcW w:w="2948" w:type="dxa"/>
            <w:shd w:val="clear" w:color="auto" w:fill="FAFCFD"/>
            <w:tcMar>
              <w:top w:w="80" w:type="dxa"/>
              <w:left w:w="90" w:type="dxa"/>
              <w:bottom w:w="80" w:type="dxa"/>
              <w:right w:w="90" w:type="dxa"/>
            </w:tcMar>
          </w:tcPr>
          <w:p w14:paraId="3CEC729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map_utils.py</w:t>
            </w:r>
          </w:p>
        </w:tc>
        <w:tc>
          <w:tcPr>
            <w:tcW w:w="6350" w:type="dxa"/>
            <w:shd w:val="clear" w:color="auto" w:fill="FAFCFD"/>
            <w:tcMar>
              <w:top w:w="80" w:type="dxa"/>
              <w:left w:w="90" w:type="dxa"/>
              <w:bottom w:w="80" w:type="dxa"/>
              <w:right w:w="90" w:type="dxa"/>
            </w:tcMar>
          </w:tcPr>
          <w:p w14:paraId="55F4B2DE"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OccupancyGrid</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与网格</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世界坐标转换、地图掩膜处理</w:t>
            </w:r>
            <w:proofErr w:type="spellEnd"/>
            <w:r w:rsidRPr="00AA0A44">
              <w:rPr>
                <w:rFonts w:ascii="Times New Roman" w:eastAsia="宋体" w:hAnsi="Times New Roman"/>
                <w:sz w:val="17"/>
              </w:rPr>
              <w:t>。</w:t>
            </w:r>
          </w:p>
        </w:tc>
      </w:tr>
      <w:tr w:rsidR="00217E53" w:rsidRPr="00AA0A44" w14:paraId="3CB72DA3" w14:textId="77777777">
        <w:trPr>
          <w:cantSplit/>
          <w:jc w:val="center"/>
        </w:trPr>
        <w:tc>
          <w:tcPr>
            <w:tcW w:w="2948" w:type="dxa"/>
            <w:tcMar>
              <w:top w:w="80" w:type="dxa"/>
              <w:left w:w="90" w:type="dxa"/>
              <w:bottom w:w="80" w:type="dxa"/>
              <w:right w:w="90" w:type="dxa"/>
            </w:tcMar>
          </w:tcPr>
          <w:p w14:paraId="45D87557"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waypoint_utils.py</w:t>
            </w:r>
          </w:p>
        </w:tc>
        <w:tc>
          <w:tcPr>
            <w:tcW w:w="6350" w:type="dxa"/>
            <w:tcMar>
              <w:top w:w="80" w:type="dxa"/>
              <w:left w:w="90" w:type="dxa"/>
              <w:bottom w:w="80" w:type="dxa"/>
              <w:right w:w="90" w:type="dxa"/>
            </w:tcMar>
          </w:tcPr>
          <w:p w14:paraId="1C1A6C3D"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7"/>
                <w:lang w:eastAsia="zh-CN"/>
              </w:rPr>
              <w:t>路径航</w:t>
            </w:r>
            <w:proofErr w:type="gramStart"/>
            <w:r w:rsidRPr="00AA0A44">
              <w:rPr>
                <w:rFonts w:ascii="Times New Roman" w:eastAsia="宋体" w:hAnsi="Times New Roman"/>
                <w:sz w:val="17"/>
                <w:lang w:eastAsia="zh-CN"/>
              </w:rPr>
              <w:t>点抽稀</w:t>
            </w:r>
            <w:proofErr w:type="gramEnd"/>
            <w:r w:rsidRPr="00AA0A44">
              <w:rPr>
                <w:rFonts w:ascii="Times New Roman" w:eastAsia="宋体" w:hAnsi="Times New Roman"/>
                <w:sz w:val="17"/>
                <w:lang w:eastAsia="zh-CN"/>
              </w:rPr>
              <w:t>、转角保留、批次划分等。</w:t>
            </w:r>
          </w:p>
        </w:tc>
      </w:tr>
      <w:tr w:rsidR="00217E53" w:rsidRPr="00AA0A44" w14:paraId="58E1AC24" w14:textId="77777777">
        <w:trPr>
          <w:cantSplit/>
          <w:jc w:val="center"/>
        </w:trPr>
        <w:tc>
          <w:tcPr>
            <w:tcW w:w="2948" w:type="dxa"/>
            <w:shd w:val="clear" w:color="auto" w:fill="FAFCFD"/>
            <w:tcMar>
              <w:top w:w="80" w:type="dxa"/>
              <w:left w:w="90" w:type="dxa"/>
              <w:bottom w:w="80" w:type="dxa"/>
              <w:right w:w="90" w:type="dxa"/>
            </w:tcMar>
          </w:tcPr>
          <w:p w14:paraId="5A5E9902"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config/</w:t>
            </w:r>
            <w:proofErr w:type="spellStart"/>
            <w:r w:rsidRPr="00AA0A44">
              <w:rPr>
                <w:rFonts w:ascii="Times New Roman" w:eastAsia="宋体" w:hAnsi="Times New Roman"/>
                <w:sz w:val="17"/>
              </w:rPr>
              <w:t>coverage_params.yaml</w:t>
            </w:r>
            <w:proofErr w:type="spellEnd"/>
          </w:p>
        </w:tc>
        <w:tc>
          <w:tcPr>
            <w:tcW w:w="6350" w:type="dxa"/>
            <w:shd w:val="clear" w:color="auto" w:fill="FAFCFD"/>
            <w:tcMar>
              <w:top w:w="80" w:type="dxa"/>
              <w:left w:w="90" w:type="dxa"/>
              <w:bottom w:w="80" w:type="dxa"/>
              <w:right w:w="90" w:type="dxa"/>
            </w:tcMar>
          </w:tcPr>
          <w:p w14:paraId="7A20D6E9"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覆盖算法参数</w:t>
            </w:r>
            <w:proofErr w:type="spellEnd"/>
            <w:r w:rsidRPr="00AA0A44">
              <w:rPr>
                <w:rFonts w:ascii="Times New Roman" w:eastAsia="宋体" w:hAnsi="Times New Roman"/>
                <w:sz w:val="17"/>
              </w:rPr>
              <w:t>。</w:t>
            </w:r>
          </w:p>
        </w:tc>
      </w:tr>
      <w:tr w:rsidR="00217E53" w:rsidRPr="00AA0A44" w14:paraId="34BE42A7" w14:textId="77777777">
        <w:trPr>
          <w:cantSplit/>
          <w:jc w:val="center"/>
        </w:trPr>
        <w:tc>
          <w:tcPr>
            <w:tcW w:w="2948" w:type="dxa"/>
            <w:tcMar>
              <w:top w:w="80" w:type="dxa"/>
              <w:left w:w="90" w:type="dxa"/>
              <w:bottom w:w="80" w:type="dxa"/>
              <w:right w:w="90" w:type="dxa"/>
            </w:tcMar>
          </w:tcPr>
          <w:p w14:paraId="6495D8E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lastRenderedPageBreak/>
              <w:t>launch/coverage.launch.py</w:t>
            </w:r>
          </w:p>
        </w:tc>
        <w:tc>
          <w:tcPr>
            <w:tcW w:w="6350" w:type="dxa"/>
            <w:tcMar>
              <w:top w:w="80" w:type="dxa"/>
              <w:left w:w="90" w:type="dxa"/>
              <w:bottom w:w="80" w:type="dxa"/>
              <w:right w:w="90" w:type="dxa"/>
            </w:tcMar>
          </w:tcPr>
          <w:p w14:paraId="63AE6750"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只启动</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coverage_node</w:t>
            </w:r>
            <w:r w:rsidRPr="00AA0A44">
              <w:rPr>
                <w:rFonts w:ascii="Times New Roman" w:eastAsia="宋体" w:hAnsi="Times New Roman"/>
                <w:sz w:val="17"/>
              </w:rPr>
              <w:t>，不重复启动</w:t>
            </w:r>
            <w:proofErr w:type="spellEnd"/>
            <w:r w:rsidRPr="00AA0A44">
              <w:rPr>
                <w:rFonts w:ascii="Times New Roman" w:eastAsia="宋体" w:hAnsi="Times New Roman"/>
                <w:sz w:val="17"/>
              </w:rPr>
              <w:t xml:space="preserve"> Gazebo/Nav2</w:t>
            </w:r>
            <w:r w:rsidRPr="00AA0A44">
              <w:rPr>
                <w:rFonts w:ascii="Times New Roman" w:eastAsia="宋体" w:hAnsi="Times New Roman"/>
                <w:sz w:val="17"/>
              </w:rPr>
              <w:t>。</w:t>
            </w:r>
          </w:p>
        </w:tc>
      </w:tr>
      <w:tr w:rsidR="00217E53" w:rsidRPr="00AA0A44" w14:paraId="47C11F24" w14:textId="77777777">
        <w:trPr>
          <w:cantSplit/>
          <w:jc w:val="center"/>
        </w:trPr>
        <w:tc>
          <w:tcPr>
            <w:tcW w:w="2948" w:type="dxa"/>
            <w:shd w:val="clear" w:color="auto" w:fill="FAFCFD"/>
            <w:tcMar>
              <w:top w:w="80" w:type="dxa"/>
              <w:left w:w="90" w:type="dxa"/>
              <w:bottom w:w="80" w:type="dxa"/>
              <w:right w:w="90" w:type="dxa"/>
            </w:tcMar>
          </w:tcPr>
          <w:p w14:paraId="020FCB4D"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launch/start_autofactory_coverage.sh</w:t>
            </w:r>
          </w:p>
        </w:tc>
        <w:tc>
          <w:tcPr>
            <w:tcW w:w="6350" w:type="dxa"/>
            <w:shd w:val="clear" w:color="auto" w:fill="FAFCFD"/>
            <w:tcMar>
              <w:top w:w="80" w:type="dxa"/>
              <w:left w:w="90" w:type="dxa"/>
              <w:bottom w:w="80" w:type="dxa"/>
              <w:right w:w="90" w:type="dxa"/>
            </w:tcMar>
          </w:tcPr>
          <w:p w14:paraId="32F6F927"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Coverage </w:t>
            </w:r>
            <w:proofErr w:type="spellStart"/>
            <w:r w:rsidRPr="00AA0A44">
              <w:rPr>
                <w:rFonts w:ascii="Times New Roman" w:eastAsia="宋体" w:hAnsi="Times New Roman"/>
                <w:sz w:val="17"/>
              </w:rPr>
              <w:t>一键启动基础系统、</w:t>
            </w:r>
            <w:r w:rsidRPr="00AA0A44">
              <w:rPr>
                <w:rFonts w:ascii="Times New Roman" w:eastAsia="宋体" w:hAnsi="Times New Roman"/>
                <w:sz w:val="17"/>
              </w:rPr>
              <w:t>Coverage</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RViz</w:t>
            </w:r>
            <w:r w:rsidRPr="00AA0A44">
              <w:rPr>
                <w:rFonts w:ascii="Times New Roman" w:eastAsia="宋体" w:hAnsi="Times New Roman"/>
                <w:sz w:val="17"/>
              </w:rPr>
              <w:t>、</w:t>
            </w:r>
            <w:r w:rsidRPr="00AA0A44">
              <w:rPr>
                <w:rFonts w:ascii="Times New Roman" w:eastAsia="宋体" w:hAnsi="Times New Roman"/>
                <w:sz w:val="17"/>
              </w:rPr>
              <w:t>Coverage</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节点并调用规划</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执行服务</w:t>
            </w:r>
            <w:proofErr w:type="spellEnd"/>
            <w:r w:rsidRPr="00AA0A44">
              <w:rPr>
                <w:rFonts w:ascii="Times New Roman" w:eastAsia="宋体" w:hAnsi="Times New Roman"/>
                <w:sz w:val="17"/>
              </w:rPr>
              <w:t>。</w:t>
            </w:r>
          </w:p>
        </w:tc>
      </w:tr>
    </w:tbl>
    <w:p w14:paraId="56D48DFB" w14:textId="77777777" w:rsidR="00217E53" w:rsidRPr="00AA0A44" w:rsidRDefault="00217E53">
      <w:pPr>
        <w:spacing w:after="20"/>
        <w:rPr>
          <w:rFonts w:ascii="Times New Roman" w:eastAsia="宋体" w:hAnsi="Times New Roman"/>
        </w:rPr>
      </w:pPr>
    </w:p>
    <w:p w14:paraId="3357B139"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10.1 Coverage </w:t>
      </w:r>
      <w:proofErr w:type="spellStart"/>
      <w:r w:rsidRPr="00AA0A44">
        <w:rPr>
          <w:rFonts w:ascii="Times New Roman" w:eastAsia="宋体" w:hAnsi="Times New Roman"/>
        </w:rPr>
        <w:t>算法流程</w:t>
      </w:r>
      <w:proofErr w:type="spellEnd"/>
    </w:p>
    <w:p w14:paraId="4636A5C8" w14:textId="77777777" w:rsidR="00217E53" w:rsidRPr="00AA0A44" w:rsidRDefault="00000000">
      <w:pPr>
        <w:pStyle w:val="a"/>
        <w:spacing w:after="40"/>
        <w:rPr>
          <w:rFonts w:ascii="Times New Roman" w:eastAsia="宋体" w:hAnsi="Times New Roman"/>
          <w:lang w:eastAsia="zh-CN"/>
        </w:rPr>
      </w:pPr>
      <w:r w:rsidRPr="00AA0A44">
        <w:rPr>
          <w:rFonts w:ascii="Times New Roman" w:eastAsia="宋体" w:hAnsi="Times New Roman"/>
          <w:lang w:eastAsia="zh-CN"/>
        </w:rPr>
        <w:t>订阅</w:t>
      </w:r>
      <w:r w:rsidRPr="00AA0A44">
        <w:rPr>
          <w:rFonts w:ascii="Times New Roman" w:eastAsia="宋体" w:hAnsi="Times New Roman"/>
          <w:lang w:eastAsia="zh-CN"/>
        </w:rPr>
        <w:t xml:space="preserve"> /map</w:t>
      </w:r>
      <w:r w:rsidRPr="00AA0A44">
        <w:rPr>
          <w:rFonts w:ascii="Times New Roman" w:eastAsia="宋体" w:hAnsi="Times New Roman"/>
          <w:lang w:eastAsia="zh-CN"/>
        </w:rPr>
        <w:t>，提取占据</w:t>
      </w:r>
      <w:r w:rsidRPr="00AA0A44">
        <w:rPr>
          <w:rFonts w:ascii="Times New Roman" w:eastAsia="宋体" w:hAnsi="Times New Roman"/>
          <w:lang w:eastAsia="zh-CN"/>
        </w:rPr>
        <w:t>/</w:t>
      </w:r>
      <w:r w:rsidRPr="00AA0A44">
        <w:rPr>
          <w:rFonts w:ascii="Times New Roman" w:eastAsia="宋体" w:hAnsi="Times New Roman"/>
          <w:lang w:eastAsia="zh-CN"/>
        </w:rPr>
        <w:t>未知</w:t>
      </w:r>
      <w:r w:rsidRPr="00AA0A44">
        <w:rPr>
          <w:rFonts w:ascii="Times New Roman" w:eastAsia="宋体" w:hAnsi="Times New Roman"/>
          <w:lang w:eastAsia="zh-CN"/>
        </w:rPr>
        <w:t>/</w:t>
      </w:r>
      <w:r w:rsidRPr="00AA0A44">
        <w:rPr>
          <w:rFonts w:ascii="Times New Roman" w:eastAsia="宋体" w:hAnsi="Times New Roman"/>
          <w:lang w:eastAsia="zh-CN"/>
        </w:rPr>
        <w:t>自由栅格。</w:t>
      </w:r>
    </w:p>
    <w:p w14:paraId="3982CDD6" w14:textId="77777777" w:rsidR="00217E53" w:rsidRPr="00AA0A44" w:rsidRDefault="00000000">
      <w:pPr>
        <w:pStyle w:val="a"/>
        <w:spacing w:after="40"/>
        <w:rPr>
          <w:rFonts w:ascii="Times New Roman" w:eastAsia="宋体" w:hAnsi="Times New Roman"/>
        </w:rPr>
      </w:pPr>
      <w:proofErr w:type="spellStart"/>
      <w:r w:rsidRPr="00AA0A44">
        <w:rPr>
          <w:rFonts w:ascii="Times New Roman" w:eastAsia="宋体" w:hAnsi="Times New Roman"/>
        </w:rPr>
        <w:t>根据</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obstacle_inflation_radius</w:t>
      </w:r>
      <w:proofErr w:type="spellEnd"/>
      <w:r w:rsidRPr="00AA0A44">
        <w:rPr>
          <w:rFonts w:ascii="Times New Roman" w:eastAsia="宋体" w:hAnsi="Times New Roman"/>
        </w:rPr>
        <w:t xml:space="preserve">=0.35 m </w:t>
      </w:r>
      <w:proofErr w:type="spellStart"/>
      <w:r w:rsidRPr="00AA0A44">
        <w:rPr>
          <w:rFonts w:ascii="Times New Roman" w:eastAsia="宋体" w:hAnsi="Times New Roman"/>
        </w:rPr>
        <w:t>对障碍物做安全膨胀</w:t>
      </w:r>
      <w:proofErr w:type="spellEnd"/>
      <w:r w:rsidRPr="00AA0A44">
        <w:rPr>
          <w:rFonts w:ascii="Times New Roman" w:eastAsia="宋体" w:hAnsi="Times New Roman"/>
        </w:rPr>
        <w:t>。</w:t>
      </w:r>
    </w:p>
    <w:p w14:paraId="6A1F5EF6" w14:textId="77777777" w:rsidR="00217E53" w:rsidRPr="00AA0A44" w:rsidRDefault="00000000">
      <w:pPr>
        <w:pStyle w:val="a"/>
        <w:spacing w:after="40"/>
        <w:rPr>
          <w:rFonts w:ascii="Times New Roman" w:eastAsia="宋体" w:hAnsi="Times New Roman"/>
          <w:lang w:eastAsia="zh-CN"/>
        </w:rPr>
      </w:pPr>
      <w:r w:rsidRPr="00AA0A44">
        <w:rPr>
          <w:rFonts w:ascii="Times New Roman" w:eastAsia="宋体" w:hAnsi="Times New Roman"/>
          <w:lang w:eastAsia="zh-CN"/>
        </w:rPr>
        <w:t>可选保留最大连通自由区域。</w:t>
      </w:r>
    </w:p>
    <w:p w14:paraId="508AE380" w14:textId="77777777" w:rsidR="00217E53" w:rsidRPr="00AA0A44" w:rsidRDefault="00000000">
      <w:pPr>
        <w:pStyle w:val="a"/>
        <w:spacing w:after="40"/>
        <w:rPr>
          <w:rFonts w:ascii="Times New Roman" w:eastAsia="宋体" w:hAnsi="Times New Roman"/>
          <w:lang w:eastAsia="zh-CN"/>
        </w:rPr>
      </w:pPr>
      <w:r w:rsidRPr="00AA0A44">
        <w:rPr>
          <w:rFonts w:ascii="Times New Roman" w:eastAsia="宋体" w:hAnsi="Times New Roman"/>
          <w:lang w:eastAsia="zh-CN"/>
        </w:rPr>
        <w:t>通过</w:t>
      </w:r>
      <w:r w:rsidRPr="00AA0A44">
        <w:rPr>
          <w:rFonts w:ascii="Times New Roman" w:eastAsia="宋体" w:hAnsi="Times New Roman"/>
          <w:lang w:eastAsia="zh-CN"/>
        </w:rPr>
        <w:t xml:space="preserve"> PCA </w:t>
      </w:r>
      <w:r w:rsidRPr="00AA0A44">
        <w:rPr>
          <w:rFonts w:ascii="Times New Roman" w:eastAsia="宋体" w:hAnsi="Times New Roman"/>
          <w:lang w:eastAsia="zh-CN"/>
        </w:rPr>
        <w:t>估计主要自由空间方向，建立主扫描方向与侧向移动方向。</w:t>
      </w:r>
    </w:p>
    <w:p w14:paraId="7B46810F" w14:textId="77777777" w:rsidR="00217E53" w:rsidRPr="00AA0A44" w:rsidRDefault="00000000">
      <w:pPr>
        <w:pStyle w:val="a"/>
        <w:spacing w:after="40"/>
        <w:rPr>
          <w:rFonts w:ascii="Times New Roman" w:eastAsia="宋体" w:hAnsi="Times New Roman"/>
        </w:rPr>
      </w:pPr>
      <w:r w:rsidRPr="00AA0A44">
        <w:rPr>
          <w:rFonts w:ascii="Times New Roman" w:eastAsia="宋体" w:hAnsi="Times New Roman"/>
        </w:rPr>
        <w:t>按</w:t>
      </w:r>
      <w:r w:rsidRPr="00AA0A44">
        <w:rPr>
          <w:rFonts w:ascii="Times New Roman" w:eastAsia="宋体" w:hAnsi="Times New Roman"/>
        </w:rPr>
        <w:t xml:space="preserve"> </w:t>
      </w:r>
      <w:proofErr w:type="spellStart"/>
      <w:r w:rsidRPr="00AA0A44">
        <w:rPr>
          <w:rFonts w:ascii="Times New Roman" w:eastAsia="宋体" w:hAnsi="Times New Roman"/>
        </w:rPr>
        <w:t>sweep_spacing</w:t>
      </w:r>
      <w:proofErr w:type="spellEnd"/>
      <w:r w:rsidRPr="00AA0A44">
        <w:rPr>
          <w:rFonts w:ascii="Times New Roman" w:eastAsia="宋体" w:hAnsi="Times New Roman"/>
        </w:rPr>
        <w:t xml:space="preserve">=0.40 m </w:t>
      </w:r>
      <w:proofErr w:type="spellStart"/>
      <w:r w:rsidRPr="00AA0A44">
        <w:rPr>
          <w:rFonts w:ascii="Times New Roman" w:eastAsia="宋体" w:hAnsi="Times New Roman"/>
        </w:rPr>
        <w:t>生成多条扫描线，并剔除过短线段</w:t>
      </w:r>
      <w:proofErr w:type="spellEnd"/>
      <w:r w:rsidRPr="00AA0A44">
        <w:rPr>
          <w:rFonts w:ascii="Times New Roman" w:eastAsia="宋体" w:hAnsi="Times New Roman"/>
        </w:rPr>
        <w:t>。</w:t>
      </w:r>
    </w:p>
    <w:p w14:paraId="5AD21B4D" w14:textId="77777777" w:rsidR="00217E53" w:rsidRPr="00AA0A44" w:rsidRDefault="00000000">
      <w:pPr>
        <w:pStyle w:val="a"/>
        <w:spacing w:after="40"/>
        <w:rPr>
          <w:rFonts w:ascii="Times New Roman" w:eastAsia="宋体" w:hAnsi="Times New Roman"/>
          <w:lang w:eastAsia="zh-CN"/>
        </w:rPr>
      </w:pPr>
      <w:r w:rsidRPr="00AA0A44">
        <w:rPr>
          <w:rFonts w:ascii="Times New Roman" w:eastAsia="宋体" w:hAnsi="Times New Roman"/>
          <w:lang w:eastAsia="zh-CN"/>
        </w:rPr>
        <w:t>采用蛇形</w:t>
      </w:r>
      <w:r w:rsidRPr="00AA0A44">
        <w:rPr>
          <w:rFonts w:ascii="Times New Roman" w:eastAsia="宋体" w:hAnsi="Times New Roman"/>
          <w:lang w:eastAsia="zh-CN"/>
        </w:rPr>
        <w:t>/</w:t>
      </w:r>
      <w:r w:rsidRPr="00AA0A44">
        <w:rPr>
          <w:rFonts w:ascii="Times New Roman" w:eastAsia="宋体" w:hAnsi="Times New Roman"/>
          <w:lang w:eastAsia="zh-CN"/>
        </w:rPr>
        <w:t>牛耕顺序排列扫描段。</w:t>
      </w:r>
    </w:p>
    <w:p w14:paraId="496E46BE" w14:textId="77777777" w:rsidR="00217E53" w:rsidRPr="00AA0A44" w:rsidRDefault="00000000">
      <w:pPr>
        <w:pStyle w:val="a"/>
        <w:spacing w:after="40"/>
        <w:rPr>
          <w:rFonts w:ascii="Times New Roman" w:eastAsia="宋体" w:hAnsi="Times New Roman"/>
          <w:lang w:eastAsia="zh-CN"/>
        </w:rPr>
      </w:pPr>
      <w:r w:rsidRPr="00AA0A44">
        <w:rPr>
          <w:rFonts w:ascii="Times New Roman" w:eastAsia="宋体" w:hAnsi="Times New Roman"/>
          <w:lang w:eastAsia="zh-CN"/>
        </w:rPr>
        <w:t>相邻扫描段之间使用</w:t>
      </w:r>
      <w:r w:rsidRPr="00AA0A44">
        <w:rPr>
          <w:rFonts w:ascii="Times New Roman" w:eastAsia="宋体" w:hAnsi="Times New Roman"/>
          <w:lang w:eastAsia="zh-CN"/>
        </w:rPr>
        <w:t xml:space="preserve"> A* </w:t>
      </w:r>
      <w:r w:rsidRPr="00AA0A44">
        <w:rPr>
          <w:rFonts w:ascii="Times New Roman" w:eastAsia="宋体" w:hAnsi="Times New Roman"/>
          <w:lang w:eastAsia="zh-CN"/>
        </w:rPr>
        <w:t>连接，避免穿越障碍。</w:t>
      </w:r>
    </w:p>
    <w:p w14:paraId="269CC4D6" w14:textId="77777777" w:rsidR="00217E53" w:rsidRPr="00AA0A44" w:rsidRDefault="00000000">
      <w:pPr>
        <w:pStyle w:val="a"/>
        <w:spacing w:after="40"/>
        <w:rPr>
          <w:rFonts w:ascii="Times New Roman" w:eastAsia="宋体" w:hAnsi="Times New Roman"/>
          <w:lang w:eastAsia="zh-CN"/>
        </w:rPr>
      </w:pPr>
      <w:r w:rsidRPr="00AA0A44">
        <w:rPr>
          <w:rFonts w:ascii="Times New Roman" w:eastAsia="宋体" w:hAnsi="Times New Roman"/>
          <w:lang w:eastAsia="zh-CN"/>
        </w:rPr>
        <w:t>转换为世界坐标并计算完整路径长度与覆盖率。</w:t>
      </w:r>
    </w:p>
    <w:p w14:paraId="6738091A" w14:textId="77777777" w:rsidR="00217E53" w:rsidRPr="00AA0A44" w:rsidRDefault="00000000">
      <w:pPr>
        <w:pStyle w:val="a"/>
        <w:spacing w:after="40"/>
        <w:rPr>
          <w:rFonts w:ascii="Times New Roman" w:eastAsia="宋体" w:hAnsi="Times New Roman"/>
          <w:lang w:eastAsia="zh-CN"/>
        </w:rPr>
      </w:pPr>
      <w:r w:rsidRPr="00AA0A44">
        <w:rPr>
          <w:rFonts w:ascii="Times New Roman" w:eastAsia="宋体" w:hAnsi="Times New Roman"/>
          <w:lang w:eastAsia="zh-CN"/>
        </w:rPr>
        <w:t>根据起始位姿自动选择正向</w:t>
      </w:r>
      <w:r w:rsidRPr="00AA0A44">
        <w:rPr>
          <w:rFonts w:ascii="Times New Roman" w:eastAsia="宋体" w:hAnsi="Times New Roman"/>
          <w:lang w:eastAsia="zh-CN"/>
        </w:rPr>
        <w:t>/</w:t>
      </w:r>
      <w:r w:rsidRPr="00AA0A44">
        <w:rPr>
          <w:rFonts w:ascii="Times New Roman" w:eastAsia="宋体" w:hAnsi="Times New Roman"/>
          <w:lang w:eastAsia="zh-CN"/>
        </w:rPr>
        <w:t>反向路径，使首端更接近机器人。</w:t>
      </w:r>
    </w:p>
    <w:p w14:paraId="6BC20F99" w14:textId="77777777" w:rsidR="00217E53" w:rsidRPr="00AA0A44" w:rsidRDefault="00000000">
      <w:pPr>
        <w:pStyle w:val="a"/>
        <w:spacing w:after="40"/>
        <w:rPr>
          <w:rFonts w:ascii="Times New Roman" w:eastAsia="宋体" w:hAnsi="Times New Roman"/>
        </w:rPr>
      </w:pPr>
      <w:r w:rsidRPr="00AA0A44">
        <w:rPr>
          <w:rFonts w:ascii="Times New Roman" w:eastAsia="宋体" w:hAnsi="Times New Roman"/>
        </w:rPr>
        <w:t>按</w:t>
      </w:r>
      <w:r w:rsidRPr="00AA0A44">
        <w:rPr>
          <w:rFonts w:ascii="Times New Roman" w:eastAsia="宋体" w:hAnsi="Times New Roman"/>
        </w:rPr>
        <w:t xml:space="preserve"> </w:t>
      </w:r>
      <w:proofErr w:type="spellStart"/>
      <w:r w:rsidRPr="00AA0A44">
        <w:rPr>
          <w:rFonts w:ascii="Times New Roman" w:eastAsia="宋体" w:hAnsi="Times New Roman"/>
        </w:rPr>
        <w:t>waypoint_spacing</w:t>
      </w:r>
      <w:r w:rsidRPr="00AA0A44">
        <w:rPr>
          <w:rFonts w:ascii="Times New Roman" w:eastAsia="宋体" w:hAnsi="Times New Roman"/>
        </w:rPr>
        <w:t>、</w:t>
      </w:r>
      <w:r w:rsidRPr="00AA0A44">
        <w:rPr>
          <w:rFonts w:ascii="Times New Roman" w:eastAsia="宋体" w:hAnsi="Times New Roman"/>
        </w:rPr>
        <w:t>min_waypoint_distance</w:t>
      </w:r>
      <w:r w:rsidRPr="00AA0A44">
        <w:rPr>
          <w:rFonts w:ascii="Times New Roman" w:eastAsia="宋体" w:hAnsi="Times New Roman"/>
        </w:rPr>
        <w:t>、</w:t>
      </w:r>
      <w:r w:rsidRPr="00AA0A44">
        <w:rPr>
          <w:rFonts w:ascii="Times New Roman" w:eastAsia="宋体" w:hAnsi="Times New Roman"/>
        </w:rPr>
        <w:t>turn_angle_threshold_deg</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抽稀关键航点</w:t>
      </w:r>
      <w:proofErr w:type="spellEnd"/>
      <w:r w:rsidRPr="00AA0A44">
        <w:rPr>
          <w:rFonts w:ascii="Times New Roman" w:eastAsia="宋体" w:hAnsi="Times New Roman"/>
        </w:rPr>
        <w:t>。</w:t>
      </w:r>
    </w:p>
    <w:p w14:paraId="0EDD42AB" w14:textId="77777777" w:rsidR="00217E53" w:rsidRPr="00AA0A44" w:rsidRDefault="00000000">
      <w:pPr>
        <w:pStyle w:val="a"/>
        <w:spacing w:after="40"/>
        <w:rPr>
          <w:rFonts w:ascii="Times New Roman" w:eastAsia="宋体" w:hAnsi="Times New Roman"/>
        </w:rPr>
      </w:pPr>
      <w:proofErr w:type="spellStart"/>
      <w:r w:rsidRPr="00AA0A44">
        <w:rPr>
          <w:rFonts w:ascii="Times New Roman" w:eastAsia="宋体" w:hAnsi="Times New Roman"/>
        </w:rPr>
        <w:t>每批最多</w:t>
      </w:r>
      <w:proofErr w:type="spellEnd"/>
      <w:r w:rsidRPr="00AA0A44">
        <w:rPr>
          <w:rFonts w:ascii="Times New Roman" w:eastAsia="宋体" w:hAnsi="Times New Roman"/>
        </w:rPr>
        <w:t xml:space="preserve"> 10 </w:t>
      </w:r>
      <w:proofErr w:type="spellStart"/>
      <w:r w:rsidRPr="00AA0A44">
        <w:rPr>
          <w:rFonts w:ascii="Times New Roman" w:eastAsia="宋体" w:hAnsi="Times New Roman"/>
        </w:rPr>
        <w:t>个航点，依次调用</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navigate_through_poses</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执行；</w:t>
      </w:r>
      <w:proofErr w:type="gramStart"/>
      <w:r w:rsidRPr="00AA0A44">
        <w:rPr>
          <w:rFonts w:ascii="Times New Roman" w:eastAsia="宋体" w:hAnsi="Times New Roman"/>
        </w:rPr>
        <w:t>全部批次成功后发布</w:t>
      </w:r>
      <w:r w:rsidRPr="00AA0A44">
        <w:rPr>
          <w:rFonts w:ascii="Times New Roman" w:eastAsia="宋体" w:hAnsi="Times New Roman"/>
        </w:rPr>
        <w:t>“</w:t>
      </w:r>
      <w:proofErr w:type="gramEnd"/>
      <w:r w:rsidRPr="00AA0A44">
        <w:rPr>
          <w:rFonts w:ascii="Times New Roman" w:eastAsia="宋体" w:hAnsi="Times New Roman"/>
        </w:rPr>
        <w:t>本次覆盖执行完成</w:t>
      </w:r>
      <w:proofErr w:type="spellEnd"/>
      <w:proofErr w:type="gramStart"/>
      <w:r w:rsidRPr="00AA0A44">
        <w:rPr>
          <w:rFonts w:ascii="Times New Roman" w:eastAsia="宋体" w:hAnsi="Times New Roman"/>
        </w:rPr>
        <w:t>。</w:t>
      </w:r>
      <w:r w:rsidRPr="00AA0A44">
        <w:rPr>
          <w:rFonts w:ascii="Times New Roman" w:eastAsia="宋体" w:hAnsi="Times New Roman"/>
        </w:rPr>
        <w:t>”</w:t>
      </w:r>
      <w:r w:rsidRPr="00AA0A44">
        <w:rPr>
          <w:rFonts w:ascii="Times New Roman" w:eastAsia="宋体" w:hAnsi="Times New Roman"/>
        </w:rPr>
        <w:t>。</w:t>
      </w:r>
      <w:proofErr w:type="gramEnd"/>
    </w:p>
    <w:p w14:paraId="595344C1"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10.2 </w:t>
      </w:r>
      <w:proofErr w:type="spellStart"/>
      <w:r w:rsidRPr="00AA0A44">
        <w:rPr>
          <w:rFonts w:ascii="Times New Roman" w:eastAsia="宋体" w:hAnsi="Times New Roman"/>
        </w:rPr>
        <w:t>最终</w:t>
      </w:r>
      <w:proofErr w:type="spellEnd"/>
      <w:r w:rsidRPr="00AA0A44">
        <w:rPr>
          <w:rFonts w:ascii="Times New Roman" w:eastAsia="宋体" w:hAnsi="Times New Roman"/>
        </w:rPr>
        <w:t xml:space="preserve"> Coverage </w:t>
      </w:r>
      <w:proofErr w:type="spellStart"/>
      <w:r w:rsidRPr="00AA0A44">
        <w:rPr>
          <w:rFonts w:ascii="Times New Roman" w:eastAsia="宋体" w:hAnsi="Times New Roman"/>
        </w:rPr>
        <w:t>参数</w:t>
      </w:r>
      <w:proofErr w:type="spellEnd"/>
    </w:p>
    <w:tbl>
      <w:tblPr>
        <w:tblStyle w:val="aff1"/>
        <w:tblW w:w="0" w:type="auto"/>
        <w:jc w:val="center"/>
        <w:tblLook w:val="04A0" w:firstRow="1" w:lastRow="0" w:firstColumn="1" w:lastColumn="0" w:noHBand="0" w:noVBand="1"/>
      </w:tblPr>
      <w:tblGrid>
        <w:gridCol w:w="2948"/>
        <w:gridCol w:w="1701"/>
        <w:gridCol w:w="4649"/>
      </w:tblGrid>
      <w:tr w:rsidR="00217E53" w:rsidRPr="00AA0A44" w14:paraId="5B0BF211" w14:textId="77777777">
        <w:trPr>
          <w:cantSplit/>
          <w:tblHeader/>
          <w:jc w:val="center"/>
        </w:trPr>
        <w:tc>
          <w:tcPr>
            <w:tcW w:w="2948" w:type="dxa"/>
            <w:shd w:val="clear" w:color="auto" w:fill="DCEAF0"/>
            <w:tcMar>
              <w:top w:w="80" w:type="dxa"/>
              <w:left w:w="90" w:type="dxa"/>
              <w:bottom w:w="80" w:type="dxa"/>
              <w:right w:w="90" w:type="dxa"/>
            </w:tcMar>
            <w:vAlign w:val="center"/>
          </w:tcPr>
          <w:p w14:paraId="6A818783"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参数</w:t>
            </w:r>
            <w:proofErr w:type="spellEnd"/>
          </w:p>
        </w:tc>
        <w:tc>
          <w:tcPr>
            <w:tcW w:w="1701" w:type="dxa"/>
            <w:shd w:val="clear" w:color="auto" w:fill="DCEAF0"/>
            <w:tcMar>
              <w:top w:w="80" w:type="dxa"/>
              <w:left w:w="90" w:type="dxa"/>
              <w:bottom w:w="80" w:type="dxa"/>
              <w:right w:w="90" w:type="dxa"/>
            </w:tcMar>
            <w:vAlign w:val="center"/>
          </w:tcPr>
          <w:p w14:paraId="06389FE9" w14:textId="77777777" w:rsidR="00217E53" w:rsidRPr="00AA0A44" w:rsidRDefault="00000000">
            <w:pPr>
              <w:jc w:val="center"/>
              <w:rPr>
                <w:rFonts w:ascii="Times New Roman" w:eastAsia="宋体" w:hAnsi="Times New Roman"/>
              </w:rPr>
            </w:pPr>
            <w:r w:rsidRPr="00AA0A44">
              <w:rPr>
                <w:rFonts w:ascii="Times New Roman" w:eastAsia="宋体" w:hAnsi="Times New Roman"/>
                <w:b/>
                <w:sz w:val="17"/>
              </w:rPr>
              <w:t>值</w:t>
            </w:r>
          </w:p>
        </w:tc>
        <w:tc>
          <w:tcPr>
            <w:tcW w:w="4649" w:type="dxa"/>
            <w:shd w:val="clear" w:color="auto" w:fill="DCEAF0"/>
            <w:tcMar>
              <w:top w:w="80" w:type="dxa"/>
              <w:left w:w="90" w:type="dxa"/>
              <w:bottom w:w="80" w:type="dxa"/>
              <w:right w:w="90" w:type="dxa"/>
            </w:tcMar>
            <w:vAlign w:val="center"/>
          </w:tcPr>
          <w:p w14:paraId="455B4FA9"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作用</w:t>
            </w:r>
            <w:proofErr w:type="spellEnd"/>
          </w:p>
        </w:tc>
      </w:tr>
      <w:tr w:rsidR="00217E53" w:rsidRPr="00AA0A44" w14:paraId="2B499D60" w14:textId="77777777">
        <w:trPr>
          <w:cantSplit/>
          <w:jc w:val="center"/>
        </w:trPr>
        <w:tc>
          <w:tcPr>
            <w:tcW w:w="2948" w:type="dxa"/>
            <w:tcMar>
              <w:top w:w="80" w:type="dxa"/>
              <w:left w:w="90" w:type="dxa"/>
              <w:bottom w:w="80" w:type="dxa"/>
              <w:right w:w="90" w:type="dxa"/>
            </w:tcMar>
          </w:tcPr>
          <w:p w14:paraId="745250B0"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obstacle_inflation_radius</w:t>
            </w:r>
            <w:proofErr w:type="spellEnd"/>
          </w:p>
        </w:tc>
        <w:tc>
          <w:tcPr>
            <w:tcW w:w="1701" w:type="dxa"/>
            <w:tcMar>
              <w:top w:w="80" w:type="dxa"/>
              <w:left w:w="90" w:type="dxa"/>
              <w:bottom w:w="80" w:type="dxa"/>
              <w:right w:w="90" w:type="dxa"/>
            </w:tcMar>
          </w:tcPr>
          <w:p w14:paraId="14EE59F7"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0.35 m</w:t>
            </w:r>
          </w:p>
        </w:tc>
        <w:tc>
          <w:tcPr>
            <w:tcW w:w="4649" w:type="dxa"/>
            <w:tcMar>
              <w:top w:w="80" w:type="dxa"/>
              <w:left w:w="90" w:type="dxa"/>
              <w:bottom w:w="80" w:type="dxa"/>
              <w:right w:w="90" w:type="dxa"/>
            </w:tcMar>
          </w:tcPr>
          <w:p w14:paraId="16FE0D1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Coverage </w:t>
            </w:r>
            <w:proofErr w:type="spellStart"/>
            <w:r w:rsidRPr="00AA0A44">
              <w:rPr>
                <w:rFonts w:ascii="Times New Roman" w:eastAsia="宋体" w:hAnsi="Times New Roman"/>
                <w:sz w:val="17"/>
              </w:rPr>
              <w:t>自身安全自由区域膨胀</w:t>
            </w:r>
            <w:proofErr w:type="spellEnd"/>
            <w:r w:rsidRPr="00AA0A44">
              <w:rPr>
                <w:rFonts w:ascii="Times New Roman" w:eastAsia="宋体" w:hAnsi="Times New Roman"/>
                <w:sz w:val="17"/>
              </w:rPr>
              <w:t>。</w:t>
            </w:r>
          </w:p>
        </w:tc>
      </w:tr>
      <w:tr w:rsidR="00217E53" w:rsidRPr="00AA0A44" w14:paraId="5D555106" w14:textId="77777777">
        <w:trPr>
          <w:cantSplit/>
          <w:jc w:val="center"/>
        </w:trPr>
        <w:tc>
          <w:tcPr>
            <w:tcW w:w="2948" w:type="dxa"/>
            <w:shd w:val="clear" w:color="auto" w:fill="FAFCFD"/>
            <w:tcMar>
              <w:top w:w="80" w:type="dxa"/>
              <w:left w:w="90" w:type="dxa"/>
              <w:bottom w:w="80" w:type="dxa"/>
              <w:right w:w="90" w:type="dxa"/>
            </w:tcMar>
          </w:tcPr>
          <w:p w14:paraId="42273A2D"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sweep_spacing</w:t>
            </w:r>
            <w:proofErr w:type="spellEnd"/>
          </w:p>
        </w:tc>
        <w:tc>
          <w:tcPr>
            <w:tcW w:w="1701" w:type="dxa"/>
            <w:shd w:val="clear" w:color="auto" w:fill="FAFCFD"/>
            <w:tcMar>
              <w:top w:w="80" w:type="dxa"/>
              <w:left w:w="90" w:type="dxa"/>
              <w:bottom w:w="80" w:type="dxa"/>
              <w:right w:w="90" w:type="dxa"/>
            </w:tcMar>
          </w:tcPr>
          <w:p w14:paraId="75EFA311"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0.40 m</w:t>
            </w:r>
          </w:p>
        </w:tc>
        <w:tc>
          <w:tcPr>
            <w:tcW w:w="4649" w:type="dxa"/>
            <w:shd w:val="clear" w:color="auto" w:fill="FAFCFD"/>
            <w:tcMar>
              <w:top w:w="80" w:type="dxa"/>
              <w:left w:w="90" w:type="dxa"/>
              <w:bottom w:w="80" w:type="dxa"/>
              <w:right w:w="90" w:type="dxa"/>
            </w:tcMar>
          </w:tcPr>
          <w:p w14:paraId="054FB166"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扫描线间距</w:t>
            </w:r>
            <w:proofErr w:type="spellEnd"/>
            <w:r w:rsidRPr="00AA0A44">
              <w:rPr>
                <w:rFonts w:ascii="Times New Roman" w:eastAsia="宋体" w:hAnsi="Times New Roman"/>
                <w:sz w:val="17"/>
              </w:rPr>
              <w:t>。</w:t>
            </w:r>
          </w:p>
        </w:tc>
      </w:tr>
      <w:tr w:rsidR="00217E53" w:rsidRPr="00AA0A44" w14:paraId="6F5F2FA0" w14:textId="77777777">
        <w:trPr>
          <w:cantSplit/>
          <w:jc w:val="center"/>
        </w:trPr>
        <w:tc>
          <w:tcPr>
            <w:tcW w:w="2948" w:type="dxa"/>
            <w:tcMar>
              <w:top w:w="80" w:type="dxa"/>
              <w:left w:w="90" w:type="dxa"/>
              <w:bottom w:w="80" w:type="dxa"/>
              <w:right w:w="90" w:type="dxa"/>
            </w:tcMar>
          </w:tcPr>
          <w:p w14:paraId="2D122B26"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min_segment_length</w:t>
            </w:r>
            <w:proofErr w:type="spellEnd"/>
          </w:p>
        </w:tc>
        <w:tc>
          <w:tcPr>
            <w:tcW w:w="1701" w:type="dxa"/>
            <w:tcMar>
              <w:top w:w="80" w:type="dxa"/>
              <w:left w:w="90" w:type="dxa"/>
              <w:bottom w:w="80" w:type="dxa"/>
              <w:right w:w="90" w:type="dxa"/>
            </w:tcMar>
          </w:tcPr>
          <w:p w14:paraId="2D0E0DB9"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0.60 m</w:t>
            </w:r>
          </w:p>
        </w:tc>
        <w:tc>
          <w:tcPr>
            <w:tcW w:w="4649" w:type="dxa"/>
            <w:tcMar>
              <w:top w:w="80" w:type="dxa"/>
              <w:left w:w="90" w:type="dxa"/>
              <w:bottom w:w="80" w:type="dxa"/>
              <w:right w:w="90" w:type="dxa"/>
            </w:tcMar>
          </w:tcPr>
          <w:p w14:paraId="0F313F89"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最短有效扫描段</w:t>
            </w:r>
            <w:proofErr w:type="spellEnd"/>
            <w:r w:rsidRPr="00AA0A44">
              <w:rPr>
                <w:rFonts w:ascii="Times New Roman" w:eastAsia="宋体" w:hAnsi="Times New Roman"/>
                <w:sz w:val="17"/>
              </w:rPr>
              <w:t>。</w:t>
            </w:r>
          </w:p>
        </w:tc>
      </w:tr>
      <w:tr w:rsidR="00217E53" w:rsidRPr="00AA0A44" w14:paraId="7FD75A84" w14:textId="77777777">
        <w:trPr>
          <w:cantSplit/>
          <w:jc w:val="center"/>
        </w:trPr>
        <w:tc>
          <w:tcPr>
            <w:tcW w:w="2948" w:type="dxa"/>
            <w:shd w:val="clear" w:color="auto" w:fill="FAFCFD"/>
            <w:tcMar>
              <w:top w:w="80" w:type="dxa"/>
              <w:left w:w="90" w:type="dxa"/>
              <w:bottom w:w="80" w:type="dxa"/>
              <w:right w:w="90" w:type="dxa"/>
            </w:tcMar>
          </w:tcPr>
          <w:p w14:paraId="31B30A8E"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sample_step</w:t>
            </w:r>
            <w:proofErr w:type="spellEnd"/>
          </w:p>
        </w:tc>
        <w:tc>
          <w:tcPr>
            <w:tcW w:w="1701" w:type="dxa"/>
            <w:shd w:val="clear" w:color="auto" w:fill="FAFCFD"/>
            <w:tcMar>
              <w:top w:w="80" w:type="dxa"/>
              <w:left w:w="90" w:type="dxa"/>
              <w:bottom w:w="80" w:type="dxa"/>
              <w:right w:w="90" w:type="dxa"/>
            </w:tcMar>
          </w:tcPr>
          <w:p w14:paraId="3CA8C61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0.05 m</w:t>
            </w:r>
          </w:p>
        </w:tc>
        <w:tc>
          <w:tcPr>
            <w:tcW w:w="4649" w:type="dxa"/>
            <w:shd w:val="clear" w:color="auto" w:fill="FAFCFD"/>
            <w:tcMar>
              <w:top w:w="80" w:type="dxa"/>
              <w:left w:w="90" w:type="dxa"/>
              <w:bottom w:w="80" w:type="dxa"/>
              <w:right w:w="90" w:type="dxa"/>
            </w:tcMar>
          </w:tcPr>
          <w:p w14:paraId="31C5799D"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采样步长</w:t>
            </w:r>
            <w:proofErr w:type="spellEnd"/>
            <w:r w:rsidRPr="00AA0A44">
              <w:rPr>
                <w:rFonts w:ascii="Times New Roman" w:eastAsia="宋体" w:hAnsi="Times New Roman"/>
                <w:sz w:val="17"/>
              </w:rPr>
              <w:t>。</w:t>
            </w:r>
          </w:p>
        </w:tc>
      </w:tr>
      <w:tr w:rsidR="00217E53" w:rsidRPr="00AA0A44" w14:paraId="69A2B373" w14:textId="77777777">
        <w:trPr>
          <w:cantSplit/>
          <w:jc w:val="center"/>
        </w:trPr>
        <w:tc>
          <w:tcPr>
            <w:tcW w:w="2948" w:type="dxa"/>
            <w:tcMar>
              <w:top w:w="80" w:type="dxa"/>
              <w:left w:w="90" w:type="dxa"/>
              <w:bottom w:w="80" w:type="dxa"/>
              <w:right w:w="90" w:type="dxa"/>
            </w:tcMar>
          </w:tcPr>
          <w:p w14:paraId="03B87C08"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waypoint_spacing</w:t>
            </w:r>
            <w:proofErr w:type="spellEnd"/>
          </w:p>
        </w:tc>
        <w:tc>
          <w:tcPr>
            <w:tcW w:w="1701" w:type="dxa"/>
            <w:tcMar>
              <w:top w:w="80" w:type="dxa"/>
              <w:left w:w="90" w:type="dxa"/>
              <w:bottom w:w="80" w:type="dxa"/>
              <w:right w:w="90" w:type="dxa"/>
            </w:tcMar>
          </w:tcPr>
          <w:p w14:paraId="577AFEF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0.8 m</w:t>
            </w:r>
          </w:p>
        </w:tc>
        <w:tc>
          <w:tcPr>
            <w:tcW w:w="4649" w:type="dxa"/>
            <w:tcMar>
              <w:top w:w="80" w:type="dxa"/>
              <w:left w:w="90" w:type="dxa"/>
              <w:bottom w:w="80" w:type="dxa"/>
              <w:right w:w="90" w:type="dxa"/>
            </w:tcMar>
          </w:tcPr>
          <w:p w14:paraId="2494558C"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长直线航点抽稀</w:t>
            </w:r>
            <w:proofErr w:type="spellEnd"/>
            <w:r w:rsidRPr="00AA0A44">
              <w:rPr>
                <w:rFonts w:ascii="Times New Roman" w:eastAsia="宋体" w:hAnsi="Times New Roman"/>
                <w:sz w:val="17"/>
              </w:rPr>
              <w:t>。</w:t>
            </w:r>
          </w:p>
        </w:tc>
      </w:tr>
      <w:tr w:rsidR="00217E53" w:rsidRPr="00AA0A44" w14:paraId="664C6DC3" w14:textId="77777777">
        <w:trPr>
          <w:cantSplit/>
          <w:jc w:val="center"/>
        </w:trPr>
        <w:tc>
          <w:tcPr>
            <w:tcW w:w="2948" w:type="dxa"/>
            <w:shd w:val="clear" w:color="auto" w:fill="FAFCFD"/>
            <w:tcMar>
              <w:top w:w="80" w:type="dxa"/>
              <w:left w:w="90" w:type="dxa"/>
              <w:bottom w:w="80" w:type="dxa"/>
              <w:right w:w="90" w:type="dxa"/>
            </w:tcMar>
          </w:tcPr>
          <w:p w14:paraId="21CB2995"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min_waypoint_distance</w:t>
            </w:r>
            <w:proofErr w:type="spellEnd"/>
          </w:p>
        </w:tc>
        <w:tc>
          <w:tcPr>
            <w:tcW w:w="1701" w:type="dxa"/>
            <w:shd w:val="clear" w:color="auto" w:fill="FAFCFD"/>
            <w:tcMar>
              <w:top w:w="80" w:type="dxa"/>
              <w:left w:w="90" w:type="dxa"/>
              <w:bottom w:w="80" w:type="dxa"/>
              <w:right w:w="90" w:type="dxa"/>
            </w:tcMar>
          </w:tcPr>
          <w:p w14:paraId="0A06F4B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0.45 m</w:t>
            </w:r>
          </w:p>
        </w:tc>
        <w:tc>
          <w:tcPr>
            <w:tcW w:w="4649" w:type="dxa"/>
            <w:shd w:val="clear" w:color="auto" w:fill="FAFCFD"/>
            <w:tcMar>
              <w:top w:w="80" w:type="dxa"/>
              <w:left w:w="90" w:type="dxa"/>
              <w:bottom w:w="80" w:type="dxa"/>
              <w:right w:w="90" w:type="dxa"/>
            </w:tcMar>
          </w:tcPr>
          <w:p w14:paraId="47E63A03"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过近航点剔除</w:t>
            </w:r>
            <w:proofErr w:type="spellEnd"/>
            <w:r w:rsidRPr="00AA0A44">
              <w:rPr>
                <w:rFonts w:ascii="Times New Roman" w:eastAsia="宋体" w:hAnsi="Times New Roman"/>
                <w:sz w:val="17"/>
              </w:rPr>
              <w:t>。</w:t>
            </w:r>
          </w:p>
        </w:tc>
      </w:tr>
      <w:tr w:rsidR="00217E53" w:rsidRPr="00AA0A44" w14:paraId="24062411" w14:textId="77777777">
        <w:trPr>
          <w:cantSplit/>
          <w:jc w:val="center"/>
        </w:trPr>
        <w:tc>
          <w:tcPr>
            <w:tcW w:w="2948" w:type="dxa"/>
            <w:tcMar>
              <w:top w:w="80" w:type="dxa"/>
              <w:left w:w="90" w:type="dxa"/>
              <w:bottom w:w="80" w:type="dxa"/>
              <w:right w:w="90" w:type="dxa"/>
            </w:tcMar>
          </w:tcPr>
          <w:p w14:paraId="1D1BC887"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turn_angle_threshold_deg</w:t>
            </w:r>
            <w:proofErr w:type="spellEnd"/>
          </w:p>
        </w:tc>
        <w:tc>
          <w:tcPr>
            <w:tcW w:w="1701" w:type="dxa"/>
            <w:tcMar>
              <w:top w:w="80" w:type="dxa"/>
              <w:left w:w="90" w:type="dxa"/>
              <w:bottom w:w="80" w:type="dxa"/>
              <w:right w:w="90" w:type="dxa"/>
            </w:tcMar>
          </w:tcPr>
          <w:p w14:paraId="4DE8B217"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150°</w:t>
            </w:r>
          </w:p>
        </w:tc>
        <w:tc>
          <w:tcPr>
            <w:tcW w:w="4649" w:type="dxa"/>
            <w:tcMar>
              <w:top w:w="80" w:type="dxa"/>
              <w:left w:w="90" w:type="dxa"/>
              <w:bottom w:w="80" w:type="dxa"/>
              <w:right w:w="90" w:type="dxa"/>
            </w:tcMar>
          </w:tcPr>
          <w:p w14:paraId="73050E65"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7"/>
                <w:lang w:eastAsia="zh-CN"/>
              </w:rPr>
              <w:t>重点保留大转弯</w:t>
            </w:r>
            <w:r w:rsidRPr="00AA0A44">
              <w:rPr>
                <w:rFonts w:ascii="Times New Roman" w:eastAsia="宋体" w:hAnsi="Times New Roman"/>
                <w:sz w:val="17"/>
                <w:lang w:eastAsia="zh-CN"/>
              </w:rPr>
              <w:t>/</w:t>
            </w:r>
            <w:r w:rsidRPr="00AA0A44">
              <w:rPr>
                <w:rFonts w:ascii="Times New Roman" w:eastAsia="宋体" w:hAnsi="Times New Roman"/>
                <w:sz w:val="17"/>
                <w:lang w:eastAsia="zh-CN"/>
              </w:rPr>
              <w:t>掉头点。</w:t>
            </w:r>
          </w:p>
        </w:tc>
      </w:tr>
      <w:tr w:rsidR="00217E53" w:rsidRPr="00AA0A44" w14:paraId="620F5446" w14:textId="77777777">
        <w:trPr>
          <w:cantSplit/>
          <w:jc w:val="center"/>
        </w:trPr>
        <w:tc>
          <w:tcPr>
            <w:tcW w:w="2948" w:type="dxa"/>
            <w:shd w:val="clear" w:color="auto" w:fill="FAFCFD"/>
            <w:tcMar>
              <w:top w:w="80" w:type="dxa"/>
              <w:left w:w="90" w:type="dxa"/>
              <w:bottom w:w="80" w:type="dxa"/>
              <w:right w:w="90" w:type="dxa"/>
            </w:tcMar>
          </w:tcPr>
          <w:p w14:paraId="1AA25EE5"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max_waypoints_per_batch</w:t>
            </w:r>
            <w:proofErr w:type="spellEnd"/>
          </w:p>
        </w:tc>
        <w:tc>
          <w:tcPr>
            <w:tcW w:w="1701" w:type="dxa"/>
            <w:shd w:val="clear" w:color="auto" w:fill="FAFCFD"/>
            <w:tcMar>
              <w:top w:w="80" w:type="dxa"/>
              <w:left w:w="90" w:type="dxa"/>
              <w:bottom w:w="80" w:type="dxa"/>
              <w:right w:w="90" w:type="dxa"/>
            </w:tcMar>
          </w:tcPr>
          <w:p w14:paraId="621F2BF0"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10</w:t>
            </w:r>
          </w:p>
        </w:tc>
        <w:tc>
          <w:tcPr>
            <w:tcW w:w="4649" w:type="dxa"/>
            <w:shd w:val="clear" w:color="auto" w:fill="FAFCFD"/>
            <w:tcMar>
              <w:top w:w="80" w:type="dxa"/>
              <w:left w:w="90" w:type="dxa"/>
              <w:bottom w:w="80" w:type="dxa"/>
              <w:right w:w="90" w:type="dxa"/>
            </w:tcMar>
          </w:tcPr>
          <w:p w14:paraId="60E59198"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单批</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NavigateThroughPoses</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航点数</w:t>
            </w:r>
            <w:proofErr w:type="spellEnd"/>
            <w:r w:rsidRPr="00AA0A44">
              <w:rPr>
                <w:rFonts w:ascii="Times New Roman" w:eastAsia="宋体" w:hAnsi="Times New Roman"/>
                <w:sz w:val="17"/>
              </w:rPr>
              <w:t>。</w:t>
            </w:r>
          </w:p>
        </w:tc>
      </w:tr>
      <w:tr w:rsidR="00217E53" w:rsidRPr="00AA0A44" w14:paraId="2EC0F109" w14:textId="77777777">
        <w:trPr>
          <w:cantSplit/>
          <w:jc w:val="center"/>
        </w:trPr>
        <w:tc>
          <w:tcPr>
            <w:tcW w:w="2948" w:type="dxa"/>
            <w:tcMar>
              <w:top w:w="80" w:type="dxa"/>
              <w:left w:w="90" w:type="dxa"/>
              <w:bottom w:w="80" w:type="dxa"/>
              <w:right w:w="90" w:type="dxa"/>
            </w:tcMar>
          </w:tcPr>
          <w:p w14:paraId="0120FC64"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max_batches_to_execute</w:t>
            </w:r>
            <w:proofErr w:type="spellEnd"/>
          </w:p>
        </w:tc>
        <w:tc>
          <w:tcPr>
            <w:tcW w:w="1701" w:type="dxa"/>
            <w:tcMar>
              <w:top w:w="80" w:type="dxa"/>
              <w:left w:w="90" w:type="dxa"/>
              <w:bottom w:w="80" w:type="dxa"/>
              <w:right w:w="90" w:type="dxa"/>
            </w:tcMar>
          </w:tcPr>
          <w:p w14:paraId="697F3E9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w:t>
            </w:r>
          </w:p>
        </w:tc>
        <w:tc>
          <w:tcPr>
            <w:tcW w:w="4649" w:type="dxa"/>
            <w:tcMar>
              <w:top w:w="80" w:type="dxa"/>
              <w:left w:w="90" w:type="dxa"/>
              <w:bottom w:w="80" w:type="dxa"/>
              <w:right w:w="90" w:type="dxa"/>
            </w:tcMar>
          </w:tcPr>
          <w:p w14:paraId="51907AB9"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0 </w:t>
            </w:r>
            <w:proofErr w:type="spellStart"/>
            <w:r w:rsidRPr="00AA0A44">
              <w:rPr>
                <w:rFonts w:ascii="Times New Roman" w:eastAsia="宋体" w:hAnsi="Times New Roman"/>
                <w:sz w:val="17"/>
              </w:rPr>
              <w:t>表示执行全部批次</w:t>
            </w:r>
            <w:proofErr w:type="spellEnd"/>
            <w:r w:rsidRPr="00AA0A44">
              <w:rPr>
                <w:rFonts w:ascii="Times New Roman" w:eastAsia="宋体" w:hAnsi="Times New Roman"/>
                <w:sz w:val="17"/>
              </w:rPr>
              <w:t>。</w:t>
            </w:r>
          </w:p>
        </w:tc>
      </w:tr>
      <w:tr w:rsidR="00217E53" w:rsidRPr="00AA0A44" w14:paraId="53FDBC89" w14:textId="77777777">
        <w:trPr>
          <w:cantSplit/>
          <w:jc w:val="center"/>
        </w:trPr>
        <w:tc>
          <w:tcPr>
            <w:tcW w:w="2948" w:type="dxa"/>
            <w:shd w:val="clear" w:color="auto" w:fill="FAFCFD"/>
            <w:tcMar>
              <w:top w:w="80" w:type="dxa"/>
              <w:left w:w="90" w:type="dxa"/>
              <w:bottom w:w="80" w:type="dxa"/>
              <w:right w:w="90" w:type="dxa"/>
            </w:tcMar>
          </w:tcPr>
          <w:p w14:paraId="3AEBBA57"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target_coverage_rate</w:t>
            </w:r>
            <w:proofErr w:type="spellEnd"/>
          </w:p>
        </w:tc>
        <w:tc>
          <w:tcPr>
            <w:tcW w:w="1701" w:type="dxa"/>
            <w:shd w:val="clear" w:color="auto" w:fill="FAFCFD"/>
            <w:tcMar>
              <w:top w:w="80" w:type="dxa"/>
              <w:left w:w="90" w:type="dxa"/>
              <w:bottom w:w="80" w:type="dxa"/>
              <w:right w:w="90" w:type="dxa"/>
            </w:tcMar>
          </w:tcPr>
          <w:p w14:paraId="00586DC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0.90</w:t>
            </w:r>
          </w:p>
        </w:tc>
        <w:tc>
          <w:tcPr>
            <w:tcW w:w="4649" w:type="dxa"/>
            <w:shd w:val="clear" w:color="auto" w:fill="FAFCFD"/>
            <w:tcMar>
              <w:top w:w="80" w:type="dxa"/>
              <w:left w:w="90" w:type="dxa"/>
              <w:bottom w:w="80" w:type="dxa"/>
              <w:right w:w="90" w:type="dxa"/>
            </w:tcMar>
          </w:tcPr>
          <w:p w14:paraId="5B793547"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目标覆盖率参考</w:t>
            </w:r>
            <w:proofErr w:type="spellEnd"/>
            <w:r w:rsidRPr="00AA0A44">
              <w:rPr>
                <w:rFonts w:ascii="Times New Roman" w:eastAsia="宋体" w:hAnsi="Times New Roman"/>
                <w:sz w:val="17"/>
              </w:rPr>
              <w:t>。</w:t>
            </w:r>
          </w:p>
        </w:tc>
      </w:tr>
    </w:tbl>
    <w:p w14:paraId="4836B088" w14:textId="77777777" w:rsidR="00217E53" w:rsidRPr="00AA0A44" w:rsidRDefault="00217E53">
      <w:pPr>
        <w:spacing w:after="20"/>
        <w:rPr>
          <w:rFonts w:ascii="Times New Roman" w:eastAsia="宋体" w:hAnsi="Times New Roman"/>
        </w:rPr>
      </w:pPr>
    </w:p>
    <w:p w14:paraId="751F264C" w14:textId="77777777" w:rsidR="00217E53" w:rsidRPr="00AA0A44" w:rsidRDefault="00000000">
      <w:pPr>
        <w:pStyle w:val="1"/>
        <w:rPr>
          <w:rFonts w:ascii="Times New Roman" w:eastAsia="宋体" w:hAnsi="Times New Roman"/>
        </w:rPr>
      </w:pPr>
      <w:r w:rsidRPr="00AA0A44">
        <w:rPr>
          <w:rFonts w:ascii="Times New Roman" w:eastAsia="宋体" w:hAnsi="Times New Roman"/>
        </w:rPr>
        <w:lastRenderedPageBreak/>
        <w:t xml:space="preserve">11 </w:t>
      </w:r>
      <w:proofErr w:type="spellStart"/>
      <w:r w:rsidRPr="00AA0A44">
        <w:rPr>
          <w:rFonts w:ascii="Times New Roman" w:eastAsia="宋体" w:hAnsi="Times New Roman"/>
        </w:rPr>
        <w:t>agv_task_manager</w:t>
      </w:r>
      <w:r w:rsidRPr="00AA0A44">
        <w:rPr>
          <w:rFonts w:ascii="Times New Roman" w:eastAsia="宋体" w:hAnsi="Times New Roman"/>
        </w:rPr>
        <w:t>：预备停车与任务衔接</w:t>
      </w:r>
      <w:proofErr w:type="spellEnd"/>
    </w:p>
    <w:tbl>
      <w:tblPr>
        <w:tblStyle w:val="aff1"/>
        <w:tblW w:w="0" w:type="auto"/>
        <w:jc w:val="center"/>
        <w:tblLook w:val="04A0" w:firstRow="1" w:lastRow="0" w:firstColumn="1" w:lastColumn="0" w:noHBand="0" w:noVBand="1"/>
      </w:tblPr>
      <w:tblGrid>
        <w:gridCol w:w="2891"/>
        <w:gridCol w:w="6406"/>
      </w:tblGrid>
      <w:tr w:rsidR="00217E53" w:rsidRPr="00AA0A44" w14:paraId="38D29E73" w14:textId="77777777">
        <w:trPr>
          <w:cantSplit/>
          <w:tblHeader/>
          <w:jc w:val="center"/>
        </w:trPr>
        <w:tc>
          <w:tcPr>
            <w:tcW w:w="2891" w:type="dxa"/>
            <w:shd w:val="clear" w:color="auto" w:fill="DCEAF0"/>
            <w:tcMar>
              <w:top w:w="80" w:type="dxa"/>
              <w:left w:w="90" w:type="dxa"/>
              <w:bottom w:w="80" w:type="dxa"/>
              <w:right w:w="90" w:type="dxa"/>
            </w:tcMar>
            <w:vAlign w:val="center"/>
          </w:tcPr>
          <w:p w14:paraId="470D2A18"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文件</w:t>
            </w:r>
            <w:proofErr w:type="spellEnd"/>
          </w:p>
        </w:tc>
        <w:tc>
          <w:tcPr>
            <w:tcW w:w="6406" w:type="dxa"/>
            <w:shd w:val="clear" w:color="auto" w:fill="DCEAF0"/>
            <w:tcMar>
              <w:top w:w="80" w:type="dxa"/>
              <w:left w:w="90" w:type="dxa"/>
              <w:bottom w:w="80" w:type="dxa"/>
              <w:right w:w="90" w:type="dxa"/>
            </w:tcMar>
            <w:vAlign w:val="center"/>
          </w:tcPr>
          <w:p w14:paraId="5F14B78E"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作用</w:t>
            </w:r>
            <w:proofErr w:type="spellEnd"/>
          </w:p>
        </w:tc>
      </w:tr>
      <w:tr w:rsidR="00217E53" w:rsidRPr="00AA0A44" w14:paraId="5F62E734" w14:textId="77777777">
        <w:trPr>
          <w:cantSplit/>
          <w:jc w:val="center"/>
        </w:trPr>
        <w:tc>
          <w:tcPr>
            <w:tcW w:w="2891" w:type="dxa"/>
            <w:tcMar>
              <w:top w:w="80" w:type="dxa"/>
              <w:left w:w="90" w:type="dxa"/>
              <w:bottom w:w="80" w:type="dxa"/>
              <w:right w:w="90" w:type="dxa"/>
            </w:tcMar>
          </w:tcPr>
          <w:p w14:paraId="03156FC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parking_staging_navigator.py</w:t>
            </w:r>
          </w:p>
        </w:tc>
        <w:tc>
          <w:tcPr>
            <w:tcW w:w="6406" w:type="dxa"/>
            <w:tcMar>
              <w:top w:w="80" w:type="dxa"/>
              <w:left w:w="90" w:type="dxa"/>
              <w:bottom w:w="80" w:type="dxa"/>
              <w:right w:w="90" w:type="dxa"/>
            </w:tcMar>
          </w:tcPr>
          <w:p w14:paraId="686E0280"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预备停车专用节点；调用</w:t>
            </w:r>
            <w:proofErr w:type="spellEnd"/>
            <w:r w:rsidRPr="00AA0A44">
              <w:rPr>
                <w:rFonts w:ascii="Times New Roman" w:eastAsia="宋体" w:hAnsi="Times New Roman"/>
                <w:sz w:val="18"/>
              </w:rPr>
              <w:t xml:space="preserve"> </w:t>
            </w:r>
            <w:proofErr w:type="spellStart"/>
            <w:r w:rsidRPr="00AA0A44">
              <w:rPr>
                <w:rFonts w:ascii="Times New Roman" w:eastAsia="宋体" w:hAnsi="Times New Roman"/>
                <w:sz w:val="18"/>
              </w:rPr>
              <w:t>ComputePathToPose</w:t>
            </w:r>
            <w:r w:rsidRPr="00AA0A44">
              <w:rPr>
                <w:rFonts w:ascii="Times New Roman" w:eastAsia="宋体" w:hAnsi="Times New Roman"/>
                <w:sz w:val="18"/>
              </w:rPr>
              <w:t>、</w:t>
            </w:r>
            <w:r w:rsidRPr="00AA0A44">
              <w:rPr>
                <w:rFonts w:ascii="Times New Roman" w:eastAsia="宋体" w:hAnsi="Times New Roman"/>
                <w:sz w:val="18"/>
              </w:rPr>
              <w:t>FollowPath</w:t>
            </w:r>
            <w:proofErr w:type="spellEnd"/>
            <w:r w:rsidRPr="00AA0A44">
              <w:rPr>
                <w:rFonts w:ascii="Times New Roman" w:eastAsia="宋体" w:hAnsi="Times New Roman"/>
                <w:sz w:val="18"/>
              </w:rPr>
              <w:t xml:space="preserve"> </w:t>
            </w:r>
            <w:r w:rsidRPr="00AA0A44">
              <w:rPr>
                <w:rFonts w:ascii="Times New Roman" w:eastAsia="宋体" w:hAnsi="Times New Roman"/>
                <w:sz w:val="18"/>
              </w:rPr>
              <w:t>和</w:t>
            </w:r>
            <w:r w:rsidRPr="00AA0A44">
              <w:rPr>
                <w:rFonts w:ascii="Times New Roman" w:eastAsia="宋体" w:hAnsi="Times New Roman"/>
                <w:sz w:val="18"/>
              </w:rPr>
              <w:t xml:space="preserve"> </w:t>
            </w:r>
            <w:proofErr w:type="spellStart"/>
            <w:r w:rsidRPr="00AA0A44">
              <w:rPr>
                <w:rFonts w:ascii="Times New Roman" w:eastAsia="宋体" w:hAnsi="Times New Roman"/>
                <w:sz w:val="18"/>
              </w:rPr>
              <w:t>Spin</w:t>
            </w:r>
            <w:r w:rsidRPr="00AA0A44">
              <w:rPr>
                <w:rFonts w:ascii="Times New Roman" w:eastAsia="宋体" w:hAnsi="Times New Roman"/>
                <w:sz w:val="18"/>
              </w:rPr>
              <w:t>；发布规划路径与到达状态</w:t>
            </w:r>
            <w:proofErr w:type="spellEnd"/>
            <w:r w:rsidRPr="00AA0A44">
              <w:rPr>
                <w:rFonts w:ascii="Times New Roman" w:eastAsia="宋体" w:hAnsi="Times New Roman"/>
                <w:sz w:val="18"/>
              </w:rPr>
              <w:t>。</w:t>
            </w:r>
          </w:p>
        </w:tc>
      </w:tr>
      <w:tr w:rsidR="00217E53" w:rsidRPr="00AA0A44" w14:paraId="31BF1F7F" w14:textId="77777777">
        <w:trPr>
          <w:cantSplit/>
          <w:jc w:val="center"/>
        </w:trPr>
        <w:tc>
          <w:tcPr>
            <w:tcW w:w="2891" w:type="dxa"/>
            <w:shd w:val="clear" w:color="auto" w:fill="FAFCFD"/>
            <w:tcMar>
              <w:top w:w="80" w:type="dxa"/>
              <w:left w:w="90" w:type="dxa"/>
              <w:bottom w:w="80" w:type="dxa"/>
              <w:right w:w="90" w:type="dxa"/>
            </w:tcMar>
          </w:tcPr>
          <w:p w14:paraId="704CACA6"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parking_</w:t>
            </w:r>
            <w:proofErr w:type="gramStart"/>
            <w:r w:rsidRPr="00AA0A44">
              <w:rPr>
                <w:rFonts w:ascii="Times New Roman" w:eastAsia="宋体" w:hAnsi="Times New Roman"/>
                <w:sz w:val="18"/>
              </w:rPr>
              <w:t>staging.yaml</w:t>
            </w:r>
            <w:proofErr w:type="spellEnd"/>
            <w:proofErr w:type="gramEnd"/>
          </w:p>
        </w:tc>
        <w:tc>
          <w:tcPr>
            <w:tcW w:w="6406" w:type="dxa"/>
            <w:shd w:val="clear" w:color="auto" w:fill="FAFCFD"/>
            <w:tcMar>
              <w:top w:w="80" w:type="dxa"/>
              <w:left w:w="90" w:type="dxa"/>
              <w:bottom w:w="80" w:type="dxa"/>
              <w:right w:w="90" w:type="dxa"/>
            </w:tcMar>
          </w:tcPr>
          <w:p w14:paraId="488858AF"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预备停车点、</w:t>
            </w:r>
            <w:r w:rsidRPr="00AA0A44">
              <w:rPr>
                <w:rFonts w:ascii="Times New Roman" w:eastAsia="宋体" w:hAnsi="Times New Roman"/>
                <w:sz w:val="18"/>
              </w:rPr>
              <w:t>Planner</w:t>
            </w:r>
            <w:proofErr w:type="spellEnd"/>
            <w:r w:rsidRPr="00AA0A44">
              <w:rPr>
                <w:rFonts w:ascii="Times New Roman" w:eastAsia="宋体" w:hAnsi="Times New Roman"/>
                <w:sz w:val="18"/>
              </w:rPr>
              <w:t xml:space="preserve">/Controller/Goal </w:t>
            </w:r>
            <w:proofErr w:type="spellStart"/>
            <w:r w:rsidRPr="00AA0A44">
              <w:rPr>
                <w:rFonts w:ascii="Times New Roman" w:eastAsia="宋体" w:hAnsi="Times New Roman"/>
                <w:sz w:val="18"/>
              </w:rPr>
              <w:t>Checker</w:t>
            </w:r>
            <w:r w:rsidRPr="00AA0A44">
              <w:rPr>
                <w:rFonts w:ascii="Times New Roman" w:eastAsia="宋体" w:hAnsi="Times New Roman"/>
                <w:sz w:val="18"/>
              </w:rPr>
              <w:t>、位置</w:t>
            </w:r>
            <w:proofErr w:type="spellEnd"/>
            <w:r w:rsidRPr="00AA0A44">
              <w:rPr>
                <w:rFonts w:ascii="Times New Roman" w:eastAsia="宋体" w:hAnsi="Times New Roman"/>
                <w:sz w:val="18"/>
              </w:rPr>
              <w:t>/</w:t>
            </w:r>
            <w:proofErr w:type="spellStart"/>
            <w:r w:rsidRPr="00AA0A44">
              <w:rPr>
                <w:rFonts w:ascii="Times New Roman" w:eastAsia="宋体" w:hAnsi="Times New Roman"/>
                <w:sz w:val="18"/>
              </w:rPr>
              <w:t>朝向容差与</w:t>
            </w:r>
            <w:proofErr w:type="spellEnd"/>
            <w:r w:rsidRPr="00AA0A44">
              <w:rPr>
                <w:rFonts w:ascii="Times New Roman" w:eastAsia="宋体" w:hAnsi="Times New Roman"/>
                <w:sz w:val="18"/>
              </w:rPr>
              <w:t xml:space="preserve"> </w:t>
            </w:r>
            <w:proofErr w:type="spellStart"/>
            <w:r w:rsidRPr="00AA0A44">
              <w:rPr>
                <w:rFonts w:ascii="Times New Roman" w:eastAsia="宋体" w:hAnsi="Times New Roman"/>
                <w:sz w:val="18"/>
              </w:rPr>
              <w:t>ArUco</w:t>
            </w:r>
            <w:proofErr w:type="spellEnd"/>
            <w:r w:rsidRPr="00AA0A44">
              <w:rPr>
                <w:rFonts w:ascii="Times New Roman" w:eastAsia="宋体" w:hAnsi="Times New Roman"/>
                <w:sz w:val="18"/>
              </w:rPr>
              <w:t>/</w:t>
            </w:r>
            <w:proofErr w:type="spellStart"/>
            <w:r w:rsidRPr="00AA0A44">
              <w:rPr>
                <w:rFonts w:ascii="Times New Roman" w:eastAsia="宋体" w:hAnsi="Times New Roman"/>
                <w:sz w:val="18"/>
              </w:rPr>
              <w:t>停车参考参数</w:t>
            </w:r>
            <w:proofErr w:type="spellEnd"/>
            <w:r w:rsidRPr="00AA0A44">
              <w:rPr>
                <w:rFonts w:ascii="Times New Roman" w:eastAsia="宋体" w:hAnsi="Times New Roman"/>
                <w:sz w:val="18"/>
              </w:rPr>
              <w:t>。</w:t>
            </w:r>
          </w:p>
        </w:tc>
      </w:tr>
      <w:tr w:rsidR="00217E53" w:rsidRPr="00AA0A44" w14:paraId="64153B03" w14:textId="77777777">
        <w:trPr>
          <w:cantSplit/>
          <w:jc w:val="center"/>
        </w:trPr>
        <w:tc>
          <w:tcPr>
            <w:tcW w:w="2891" w:type="dxa"/>
            <w:tcMar>
              <w:top w:w="80" w:type="dxa"/>
              <w:left w:w="90" w:type="dxa"/>
              <w:bottom w:w="80" w:type="dxa"/>
              <w:right w:w="90" w:type="dxa"/>
            </w:tcMar>
          </w:tcPr>
          <w:p w14:paraId="0C28108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parking_staging.launch.py</w:t>
            </w:r>
          </w:p>
        </w:tc>
        <w:tc>
          <w:tcPr>
            <w:tcW w:w="6406" w:type="dxa"/>
            <w:tcMar>
              <w:top w:w="80" w:type="dxa"/>
              <w:left w:w="90" w:type="dxa"/>
              <w:bottom w:w="80" w:type="dxa"/>
              <w:right w:w="90" w:type="dxa"/>
            </w:tcMar>
          </w:tcPr>
          <w:p w14:paraId="780E9FCC"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启动</w:t>
            </w:r>
            <w:proofErr w:type="spellEnd"/>
            <w:r w:rsidRPr="00AA0A44">
              <w:rPr>
                <w:rFonts w:ascii="Times New Roman" w:eastAsia="宋体" w:hAnsi="Times New Roman"/>
                <w:sz w:val="18"/>
              </w:rPr>
              <w:t xml:space="preserve"> </w:t>
            </w:r>
            <w:proofErr w:type="spellStart"/>
            <w:r w:rsidRPr="00AA0A44">
              <w:rPr>
                <w:rFonts w:ascii="Times New Roman" w:eastAsia="宋体" w:hAnsi="Times New Roman"/>
                <w:sz w:val="18"/>
              </w:rPr>
              <w:t>parking_staging_navigator</w:t>
            </w:r>
            <w:proofErr w:type="spellEnd"/>
            <w:r w:rsidRPr="00AA0A44">
              <w:rPr>
                <w:rFonts w:ascii="Times New Roman" w:eastAsia="宋体" w:hAnsi="Times New Roman"/>
                <w:sz w:val="18"/>
              </w:rPr>
              <w:t>。</w:t>
            </w:r>
          </w:p>
        </w:tc>
      </w:tr>
      <w:tr w:rsidR="00217E53" w:rsidRPr="00AA0A44" w14:paraId="008C6EFF" w14:textId="77777777">
        <w:trPr>
          <w:cantSplit/>
          <w:jc w:val="center"/>
        </w:trPr>
        <w:tc>
          <w:tcPr>
            <w:tcW w:w="2891" w:type="dxa"/>
            <w:shd w:val="clear" w:color="auto" w:fill="FAFCFD"/>
            <w:tcMar>
              <w:top w:w="80" w:type="dxa"/>
              <w:left w:w="90" w:type="dxa"/>
              <w:bottom w:w="80" w:type="dxa"/>
              <w:right w:w="90" w:type="dxa"/>
            </w:tcMar>
          </w:tcPr>
          <w:p w14:paraId="1D85BD21"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start_parking_mission.sh</w:t>
            </w:r>
          </w:p>
        </w:tc>
        <w:tc>
          <w:tcPr>
            <w:tcW w:w="6406" w:type="dxa"/>
            <w:shd w:val="clear" w:color="auto" w:fill="FAFCFD"/>
            <w:tcMar>
              <w:top w:w="80" w:type="dxa"/>
              <w:left w:w="90" w:type="dxa"/>
              <w:bottom w:w="80" w:type="dxa"/>
              <w:right w:w="90" w:type="dxa"/>
            </w:tcMar>
          </w:tcPr>
          <w:p w14:paraId="2EB56911"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停车主任务编排：基础系统检查</w:t>
            </w:r>
            <w:proofErr w:type="spellEnd"/>
            <w:r w:rsidRPr="00AA0A44">
              <w:rPr>
                <w:rFonts w:ascii="Times New Roman" w:eastAsia="宋体" w:hAnsi="Times New Roman"/>
                <w:sz w:val="18"/>
              </w:rPr>
              <w:t xml:space="preserve"> → Staging → </w:t>
            </w:r>
            <w:proofErr w:type="spellStart"/>
            <w:r w:rsidRPr="00AA0A44">
              <w:rPr>
                <w:rFonts w:ascii="Times New Roman" w:eastAsia="宋体" w:hAnsi="Times New Roman"/>
                <w:sz w:val="18"/>
              </w:rPr>
              <w:t>姿态守卫</w:t>
            </w:r>
            <w:proofErr w:type="spellEnd"/>
            <w:r w:rsidRPr="00AA0A44">
              <w:rPr>
                <w:rFonts w:ascii="Times New Roman" w:eastAsia="宋体" w:hAnsi="Times New Roman"/>
                <w:sz w:val="18"/>
              </w:rPr>
              <w:t xml:space="preserve"> → </w:t>
            </w:r>
            <w:proofErr w:type="spellStart"/>
            <w:r w:rsidRPr="00AA0A44">
              <w:rPr>
                <w:rFonts w:ascii="Times New Roman" w:eastAsia="宋体" w:hAnsi="Times New Roman"/>
                <w:sz w:val="18"/>
              </w:rPr>
              <w:t>ArUco</w:t>
            </w:r>
            <w:proofErr w:type="spellEnd"/>
            <w:r w:rsidRPr="00AA0A44">
              <w:rPr>
                <w:rFonts w:ascii="Times New Roman" w:eastAsia="宋体" w:hAnsi="Times New Roman"/>
                <w:sz w:val="18"/>
              </w:rPr>
              <w:t xml:space="preserve"> → Hybrid A* → Tracker → </w:t>
            </w:r>
            <w:proofErr w:type="spellStart"/>
            <w:r w:rsidRPr="00AA0A44">
              <w:rPr>
                <w:rFonts w:ascii="Times New Roman" w:eastAsia="宋体" w:hAnsi="Times New Roman"/>
                <w:sz w:val="18"/>
              </w:rPr>
              <w:t>恢复</w:t>
            </w:r>
            <w:proofErr w:type="spellEnd"/>
            <w:r w:rsidRPr="00AA0A44">
              <w:rPr>
                <w:rFonts w:ascii="Times New Roman" w:eastAsia="宋体" w:hAnsi="Times New Roman"/>
                <w:sz w:val="18"/>
              </w:rPr>
              <w:t xml:space="preserve"> Nav2</w:t>
            </w:r>
            <w:r w:rsidRPr="00AA0A44">
              <w:rPr>
                <w:rFonts w:ascii="Times New Roman" w:eastAsia="宋体" w:hAnsi="Times New Roman"/>
                <w:sz w:val="18"/>
              </w:rPr>
              <w:t>。</w:t>
            </w:r>
          </w:p>
        </w:tc>
      </w:tr>
    </w:tbl>
    <w:p w14:paraId="268ADA7F" w14:textId="77777777" w:rsidR="00217E53" w:rsidRPr="00AA0A44" w:rsidRDefault="00217E53">
      <w:pPr>
        <w:spacing w:after="20"/>
        <w:rPr>
          <w:rFonts w:ascii="Times New Roman" w:eastAsia="宋体" w:hAnsi="Times New Roman"/>
        </w:rPr>
      </w:pPr>
    </w:p>
    <w:p w14:paraId="37ECF3E9"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11.1 Parking Staging </w:t>
      </w:r>
      <w:proofErr w:type="spellStart"/>
      <w:r w:rsidRPr="00AA0A44">
        <w:rPr>
          <w:rFonts w:ascii="Times New Roman" w:eastAsia="宋体" w:hAnsi="Times New Roman"/>
        </w:rPr>
        <w:t>固定目标</w:t>
      </w:r>
      <w:proofErr w:type="spellEnd"/>
    </w:p>
    <w:tbl>
      <w:tblPr>
        <w:tblStyle w:val="aff1"/>
        <w:tblW w:w="0" w:type="auto"/>
        <w:jc w:val="center"/>
        <w:tblLook w:val="04A0" w:firstRow="1" w:lastRow="0" w:firstColumn="1" w:lastColumn="0" w:noHBand="0" w:noVBand="1"/>
      </w:tblPr>
      <w:tblGrid>
        <w:gridCol w:w="2835"/>
        <w:gridCol w:w="6463"/>
      </w:tblGrid>
      <w:tr w:rsidR="00217E53" w:rsidRPr="00AA0A44" w14:paraId="7018E6FA" w14:textId="77777777">
        <w:trPr>
          <w:cantSplit/>
          <w:tblHeader/>
          <w:jc w:val="center"/>
        </w:trPr>
        <w:tc>
          <w:tcPr>
            <w:tcW w:w="2835" w:type="dxa"/>
            <w:shd w:val="clear" w:color="auto" w:fill="DCEAF0"/>
            <w:tcMar>
              <w:top w:w="80" w:type="dxa"/>
              <w:left w:w="90" w:type="dxa"/>
              <w:bottom w:w="80" w:type="dxa"/>
              <w:right w:w="90" w:type="dxa"/>
            </w:tcMar>
            <w:vAlign w:val="center"/>
          </w:tcPr>
          <w:p w14:paraId="1855F259"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参数</w:t>
            </w:r>
            <w:proofErr w:type="spellEnd"/>
          </w:p>
        </w:tc>
        <w:tc>
          <w:tcPr>
            <w:tcW w:w="6463" w:type="dxa"/>
            <w:shd w:val="clear" w:color="auto" w:fill="DCEAF0"/>
            <w:tcMar>
              <w:top w:w="80" w:type="dxa"/>
              <w:left w:w="90" w:type="dxa"/>
              <w:bottom w:w="80" w:type="dxa"/>
              <w:right w:w="90" w:type="dxa"/>
            </w:tcMar>
            <w:vAlign w:val="center"/>
          </w:tcPr>
          <w:p w14:paraId="343F0112" w14:textId="77777777" w:rsidR="00217E53" w:rsidRPr="00AA0A44" w:rsidRDefault="00000000">
            <w:pPr>
              <w:jc w:val="center"/>
              <w:rPr>
                <w:rFonts w:ascii="Times New Roman" w:eastAsia="宋体" w:hAnsi="Times New Roman"/>
              </w:rPr>
            </w:pPr>
            <w:r w:rsidRPr="00AA0A44">
              <w:rPr>
                <w:rFonts w:ascii="Times New Roman" w:eastAsia="宋体" w:hAnsi="Times New Roman"/>
                <w:b/>
                <w:sz w:val="18"/>
              </w:rPr>
              <w:t>值</w:t>
            </w:r>
          </w:p>
        </w:tc>
      </w:tr>
      <w:tr w:rsidR="00217E53" w:rsidRPr="00AA0A44" w14:paraId="7A6C4BBF" w14:textId="77777777">
        <w:trPr>
          <w:cantSplit/>
          <w:jc w:val="center"/>
        </w:trPr>
        <w:tc>
          <w:tcPr>
            <w:tcW w:w="2835" w:type="dxa"/>
            <w:tcMar>
              <w:top w:w="80" w:type="dxa"/>
              <w:left w:w="90" w:type="dxa"/>
              <w:bottom w:w="80" w:type="dxa"/>
              <w:right w:w="90" w:type="dxa"/>
            </w:tcMar>
          </w:tcPr>
          <w:p w14:paraId="0662040D"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staging_x</w:t>
            </w:r>
            <w:proofErr w:type="spellEnd"/>
          </w:p>
        </w:tc>
        <w:tc>
          <w:tcPr>
            <w:tcW w:w="6463" w:type="dxa"/>
            <w:tcMar>
              <w:top w:w="80" w:type="dxa"/>
              <w:left w:w="90" w:type="dxa"/>
              <w:bottom w:w="80" w:type="dxa"/>
              <w:right w:w="90" w:type="dxa"/>
            </w:tcMar>
          </w:tcPr>
          <w:p w14:paraId="79422AA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-6.0</w:t>
            </w:r>
          </w:p>
        </w:tc>
      </w:tr>
      <w:tr w:rsidR="00217E53" w:rsidRPr="00AA0A44" w14:paraId="6E7F002A" w14:textId="77777777">
        <w:trPr>
          <w:cantSplit/>
          <w:jc w:val="center"/>
        </w:trPr>
        <w:tc>
          <w:tcPr>
            <w:tcW w:w="2835" w:type="dxa"/>
            <w:shd w:val="clear" w:color="auto" w:fill="FAFCFD"/>
            <w:tcMar>
              <w:top w:w="80" w:type="dxa"/>
              <w:left w:w="90" w:type="dxa"/>
              <w:bottom w:w="80" w:type="dxa"/>
              <w:right w:w="90" w:type="dxa"/>
            </w:tcMar>
          </w:tcPr>
          <w:p w14:paraId="27A2C604"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staging_y</w:t>
            </w:r>
            <w:proofErr w:type="spellEnd"/>
          </w:p>
        </w:tc>
        <w:tc>
          <w:tcPr>
            <w:tcW w:w="6463" w:type="dxa"/>
            <w:shd w:val="clear" w:color="auto" w:fill="FAFCFD"/>
            <w:tcMar>
              <w:top w:w="80" w:type="dxa"/>
              <w:left w:w="90" w:type="dxa"/>
              <w:bottom w:w="80" w:type="dxa"/>
              <w:right w:w="90" w:type="dxa"/>
            </w:tcMar>
          </w:tcPr>
          <w:p w14:paraId="2A93430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-4.5</w:t>
            </w:r>
          </w:p>
        </w:tc>
      </w:tr>
      <w:tr w:rsidR="00217E53" w:rsidRPr="00AA0A44" w14:paraId="0FDAE8BA" w14:textId="77777777">
        <w:trPr>
          <w:cantSplit/>
          <w:jc w:val="center"/>
        </w:trPr>
        <w:tc>
          <w:tcPr>
            <w:tcW w:w="2835" w:type="dxa"/>
            <w:tcMar>
              <w:top w:w="80" w:type="dxa"/>
              <w:left w:w="90" w:type="dxa"/>
              <w:bottom w:w="80" w:type="dxa"/>
              <w:right w:w="90" w:type="dxa"/>
            </w:tcMar>
          </w:tcPr>
          <w:p w14:paraId="193633EF"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staging_yaw</w:t>
            </w:r>
            <w:proofErr w:type="spellEnd"/>
          </w:p>
        </w:tc>
        <w:tc>
          <w:tcPr>
            <w:tcW w:w="6463" w:type="dxa"/>
            <w:tcMar>
              <w:top w:w="80" w:type="dxa"/>
              <w:left w:w="90" w:type="dxa"/>
              <w:bottom w:w="80" w:type="dxa"/>
              <w:right w:w="90" w:type="dxa"/>
            </w:tcMar>
          </w:tcPr>
          <w:p w14:paraId="4F732839"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3.1 rad</w:t>
            </w:r>
          </w:p>
        </w:tc>
      </w:tr>
      <w:tr w:rsidR="00217E53" w:rsidRPr="00AA0A44" w14:paraId="0D713FFF" w14:textId="77777777">
        <w:trPr>
          <w:cantSplit/>
          <w:jc w:val="center"/>
        </w:trPr>
        <w:tc>
          <w:tcPr>
            <w:tcW w:w="2835" w:type="dxa"/>
            <w:shd w:val="clear" w:color="auto" w:fill="FAFCFD"/>
            <w:tcMar>
              <w:top w:w="80" w:type="dxa"/>
              <w:left w:w="90" w:type="dxa"/>
              <w:bottom w:w="80" w:type="dxa"/>
              <w:right w:w="90" w:type="dxa"/>
            </w:tcMar>
          </w:tcPr>
          <w:p w14:paraId="5C1EEF20"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planner_id</w:t>
            </w:r>
            <w:proofErr w:type="spellEnd"/>
          </w:p>
        </w:tc>
        <w:tc>
          <w:tcPr>
            <w:tcW w:w="6463" w:type="dxa"/>
            <w:shd w:val="clear" w:color="auto" w:fill="FAFCFD"/>
            <w:tcMar>
              <w:top w:w="80" w:type="dxa"/>
              <w:left w:w="90" w:type="dxa"/>
              <w:bottom w:w="80" w:type="dxa"/>
              <w:right w:w="90" w:type="dxa"/>
            </w:tcMar>
          </w:tcPr>
          <w:p w14:paraId="29C88A60"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StagingGrid</w:t>
            </w:r>
            <w:proofErr w:type="spellEnd"/>
          </w:p>
        </w:tc>
      </w:tr>
      <w:tr w:rsidR="00217E53" w:rsidRPr="00AA0A44" w14:paraId="07FF9A0B" w14:textId="77777777">
        <w:trPr>
          <w:cantSplit/>
          <w:jc w:val="center"/>
        </w:trPr>
        <w:tc>
          <w:tcPr>
            <w:tcW w:w="2835" w:type="dxa"/>
            <w:tcMar>
              <w:top w:w="80" w:type="dxa"/>
              <w:left w:w="90" w:type="dxa"/>
              <w:bottom w:w="80" w:type="dxa"/>
              <w:right w:w="90" w:type="dxa"/>
            </w:tcMar>
          </w:tcPr>
          <w:p w14:paraId="4CB0D92D"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controller_id</w:t>
            </w:r>
            <w:proofErr w:type="spellEnd"/>
          </w:p>
        </w:tc>
        <w:tc>
          <w:tcPr>
            <w:tcW w:w="6463" w:type="dxa"/>
            <w:tcMar>
              <w:top w:w="80" w:type="dxa"/>
              <w:left w:w="90" w:type="dxa"/>
              <w:bottom w:w="80" w:type="dxa"/>
              <w:right w:w="90" w:type="dxa"/>
            </w:tcMar>
          </w:tcPr>
          <w:p w14:paraId="37886E63"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FollowPath</w:t>
            </w:r>
            <w:proofErr w:type="spellEnd"/>
          </w:p>
        </w:tc>
      </w:tr>
      <w:tr w:rsidR="00217E53" w:rsidRPr="00AA0A44" w14:paraId="02B138CB" w14:textId="77777777">
        <w:trPr>
          <w:cantSplit/>
          <w:jc w:val="center"/>
        </w:trPr>
        <w:tc>
          <w:tcPr>
            <w:tcW w:w="2835" w:type="dxa"/>
            <w:shd w:val="clear" w:color="auto" w:fill="FAFCFD"/>
            <w:tcMar>
              <w:top w:w="80" w:type="dxa"/>
              <w:left w:w="90" w:type="dxa"/>
              <w:bottom w:w="80" w:type="dxa"/>
              <w:right w:w="90" w:type="dxa"/>
            </w:tcMar>
          </w:tcPr>
          <w:p w14:paraId="73C555CF"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goal_checker_id</w:t>
            </w:r>
            <w:proofErr w:type="spellEnd"/>
          </w:p>
        </w:tc>
        <w:tc>
          <w:tcPr>
            <w:tcW w:w="6463" w:type="dxa"/>
            <w:shd w:val="clear" w:color="auto" w:fill="FAFCFD"/>
            <w:tcMar>
              <w:top w:w="80" w:type="dxa"/>
              <w:left w:w="90" w:type="dxa"/>
              <w:bottom w:w="80" w:type="dxa"/>
              <w:right w:w="90" w:type="dxa"/>
            </w:tcMar>
          </w:tcPr>
          <w:p w14:paraId="7479E0C7"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staging_goal_checker</w:t>
            </w:r>
            <w:proofErr w:type="spellEnd"/>
          </w:p>
        </w:tc>
      </w:tr>
      <w:tr w:rsidR="00217E53" w:rsidRPr="00AA0A44" w14:paraId="69144201" w14:textId="77777777">
        <w:trPr>
          <w:cantSplit/>
          <w:jc w:val="center"/>
        </w:trPr>
        <w:tc>
          <w:tcPr>
            <w:tcW w:w="2835" w:type="dxa"/>
            <w:tcMar>
              <w:top w:w="80" w:type="dxa"/>
              <w:left w:w="90" w:type="dxa"/>
              <w:bottom w:w="80" w:type="dxa"/>
              <w:right w:w="90" w:type="dxa"/>
            </w:tcMar>
          </w:tcPr>
          <w:p w14:paraId="63DC7905"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arrival_xy_tolerance</w:t>
            </w:r>
            <w:proofErr w:type="spellEnd"/>
          </w:p>
        </w:tc>
        <w:tc>
          <w:tcPr>
            <w:tcW w:w="6463" w:type="dxa"/>
            <w:tcMar>
              <w:top w:w="80" w:type="dxa"/>
              <w:left w:w="90" w:type="dxa"/>
              <w:bottom w:w="80" w:type="dxa"/>
              <w:right w:w="90" w:type="dxa"/>
            </w:tcMar>
          </w:tcPr>
          <w:p w14:paraId="1C1B944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0.08 m</w:t>
            </w:r>
          </w:p>
        </w:tc>
      </w:tr>
      <w:tr w:rsidR="00217E53" w:rsidRPr="00AA0A44" w14:paraId="77DCA4C6" w14:textId="77777777">
        <w:trPr>
          <w:cantSplit/>
          <w:jc w:val="center"/>
        </w:trPr>
        <w:tc>
          <w:tcPr>
            <w:tcW w:w="2835" w:type="dxa"/>
            <w:shd w:val="clear" w:color="auto" w:fill="FAFCFD"/>
            <w:tcMar>
              <w:top w:w="80" w:type="dxa"/>
              <w:left w:w="90" w:type="dxa"/>
              <w:bottom w:w="80" w:type="dxa"/>
              <w:right w:w="90" w:type="dxa"/>
            </w:tcMar>
          </w:tcPr>
          <w:p w14:paraId="493514E0"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final_yaw_tolerance</w:t>
            </w:r>
            <w:proofErr w:type="spellEnd"/>
          </w:p>
        </w:tc>
        <w:tc>
          <w:tcPr>
            <w:tcW w:w="6463" w:type="dxa"/>
            <w:shd w:val="clear" w:color="auto" w:fill="FAFCFD"/>
            <w:tcMar>
              <w:top w:w="80" w:type="dxa"/>
              <w:left w:w="90" w:type="dxa"/>
              <w:bottom w:w="80" w:type="dxa"/>
              <w:right w:w="90" w:type="dxa"/>
            </w:tcMar>
          </w:tcPr>
          <w:p w14:paraId="146EC087"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 xml:space="preserve">0.087266 </w:t>
            </w:r>
            <w:proofErr w:type="spellStart"/>
            <w:r w:rsidRPr="00AA0A44">
              <w:rPr>
                <w:rFonts w:ascii="Times New Roman" w:eastAsia="宋体" w:hAnsi="Times New Roman"/>
                <w:sz w:val="18"/>
              </w:rPr>
              <w:t>rad</w:t>
            </w:r>
            <w:r w:rsidRPr="00AA0A44">
              <w:rPr>
                <w:rFonts w:ascii="Times New Roman" w:eastAsia="宋体" w:hAnsi="Times New Roman"/>
                <w:sz w:val="18"/>
              </w:rPr>
              <w:t>（约</w:t>
            </w:r>
            <w:proofErr w:type="spellEnd"/>
            <w:r w:rsidRPr="00AA0A44">
              <w:rPr>
                <w:rFonts w:ascii="Times New Roman" w:eastAsia="宋体" w:hAnsi="Times New Roman"/>
                <w:sz w:val="18"/>
              </w:rPr>
              <w:t xml:space="preserve"> 5°</w:t>
            </w:r>
            <w:r w:rsidRPr="00AA0A44">
              <w:rPr>
                <w:rFonts w:ascii="Times New Roman" w:eastAsia="宋体" w:hAnsi="Times New Roman"/>
                <w:sz w:val="18"/>
              </w:rPr>
              <w:t>）</w:t>
            </w:r>
          </w:p>
        </w:tc>
      </w:tr>
      <w:tr w:rsidR="00217E53" w:rsidRPr="00AA0A44" w14:paraId="7CB2D1D6" w14:textId="77777777">
        <w:trPr>
          <w:cantSplit/>
          <w:jc w:val="center"/>
        </w:trPr>
        <w:tc>
          <w:tcPr>
            <w:tcW w:w="2835" w:type="dxa"/>
            <w:tcMar>
              <w:top w:w="80" w:type="dxa"/>
              <w:left w:w="90" w:type="dxa"/>
              <w:bottom w:w="80" w:type="dxa"/>
              <w:right w:w="90" w:type="dxa"/>
            </w:tcMar>
          </w:tcPr>
          <w:p w14:paraId="66AA46CC"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max_path_endpoint_error</w:t>
            </w:r>
            <w:proofErr w:type="spellEnd"/>
          </w:p>
        </w:tc>
        <w:tc>
          <w:tcPr>
            <w:tcW w:w="6463" w:type="dxa"/>
            <w:tcMar>
              <w:top w:w="80" w:type="dxa"/>
              <w:left w:w="90" w:type="dxa"/>
              <w:bottom w:w="80" w:type="dxa"/>
              <w:right w:w="90" w:type="dxa"/>
            </w:tcMar>
          </w:tcPr>
          <w:p w14:paraId="2D6AFE84"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0.06 m</w:t>
            </w:r>
          </w:p>
        </w:tc>
      </w:tr>
    </w:tbl>
    <w:p w14:paraId="7328EE4F" w14:textId="77777777" w:rsidR="00217E53" w:rsidRPr="00AA0A44" w:rsidRDefault="00217E53">
      <w:pPr>
        <w:spacing w:after="20"/>
        <w:rPr>
          <w:rFonts w:ascii="Times New Roman" w:eastAsia="宋体" w:hAnsi="Times New Roman"/>
        </w:rPr>
      </w:pPr>
    </w:p>
    <w:p w14:paraId="044B3860"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11.2 Staging </w:t>
      </w:r>
      <w:proofErr w:type="spellStart"/>
      <w:r w:rsidRPr="00AA0A44">
        <w:rPr>
          <w:rFonts w:ascii="Times New Roman" w:eastAsia="宋体" w:hAnsi="Times New Roman"/>
        </w:rPr>
        <w:t>工作机制</w:t>
      </w:r>
      <w:proofErr w:type="spellEnd"/>
    </w:p>
    <w:p w14:paraId="54BE6F19" w14:textId="77777777" w:rsidR="00217E53" w:rsidRPr="00AA0A44" w:rsidRDefault="00000000">
      <w:pPr>
        <w:pStyle w:val="a"/>
        <w:spacing w:after="40"/>
        <w:rPr>
          <w:rFonts w:ascii="Times New Roman" w:eastAsia="宋体" w:hAnsi="Times New Roman"/>
        </w:rPr>
      </w:pPr>
      <w:proofErr w:type="spellStart"/>
      <w:r w:rsidRPr="00AA0A44">
        <w:rPr>
          <w:rFonts w:ascii="Times New Roman" w:eastAsia="宋体" w:hAnsi="Times New Roman"/>
        </w:rPr>
        <w:t>调用</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compute_path_to_pose</w:t>
      </w:r>
      <w:r w:rsidRPr="00AA0A44">
        <w:rPr>
          <w:rFonts w:ascii="Times New Roman" w:eastAsia="宋体" w:hAnsi="Times New Roman"/>
        </w:rPr>
        <w:t>，</w:t>
      </w:r>
      <w:r w:rsidRPr="00AA0A44">
        <w:rPr>
          <w:rFonts w:ascii="Times New Roman" w:eastAsia="宋体" w:hAnsi="Times New Roman"/>
        </w:rPr>
        <w:t>Planner</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显式选择</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StagingGrid</w:t>
      </w:r>
      <w:proofErr w:type="spellEnd"/>
      <w:r w:rsidRPr="00AA0A44">
        <w:rPr>
          <w:rFonts w:ascii="Times New Roman" w:eastAsia="宋体" w:hAnsi="Times New Roman"/>
        </w:rPr>
        <w:t>。</w:t>
      </w:r>
    </w:p>
    <w:p w14:paraId="28B90313" w14:textId="77777777" w:rsidR="00217E53" w:rsidRPr="00AA0A44" w:rsidRDefault="00000000">
      <w:pPr>
        <w:pStyle w:val="a"/>
        <w:spacing w:after="40"/>
        <w:rPr>
          <w:rFonts w:ascii="Times New Roman" w:eastAsia="宋体" w:hAnsi="Times New Roman"/>
        </w:rPr>
      </w:pPr>
      <w:proofErr w:type="spellStart"/>
      <w:r w:rsidRPr="00AA0A44">
        <w:rPr>
          <w:rFonts w:ascii="Times New Roman" w:eastAsia="宋体" w:hAnsi="Times New Roman"/>
        </w:rPr>
        <w:t>校验规划路径末端与</w:t>
      </w:r>
      <w:proofErr w:type="spellEnd"/>
      <w:r w:rsidRPr="00AA0A44">
        <w:rPr>
          <w:rFonts w:ascii="Times New Roman" w:eastAsia="宋体" w:hAnsi="Times New Roman"/>
        </w:rPr>
        <w:t xml:space="preserve"> (-6.</w:t>
      </w:r>
      <w:proofErr w:type="gramStart"/>
      <w:r w:rsidRPr="00AA0A44">
        <w:rPr>
          <w:rFonts w:ascii="Times New Roman" w:eastAsia="宋体" w:hAnsi="Times New Roman"/>
        </w:rPr>
        <w:t>0,-</w:t>
      </w:r>
      <w:proofErr w:type="gramEnd"/>
      <w:r w:rsidRPr="00AA0A44">
        <w:rPr>
          <w:rFonts w:ascii="Times New Roman" w:eastAsia="宋体" w:hAnsi="Times New Roman"/>
        </w:rPr>
        <w:t xml:space="preserve">4.5) </w:t>
      </w:r>
      <w:proofErr w:type="spellStart"/>
      <w:r w:rsidRPr="00AA0A44">
        <w:rPr>
          <w:rFonts w:ascii="Times New Roman" w:eastAsia="宋体" w:hAnsi="Times New Roman"/>
        </w:rPr>
        <w:t>的误差，避免</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NavFn</w:t>
      </w:r>
      <w:proofErr w:type="spellEnd"/>
      <w:r w:rsidRPr="00AA0A44">
        <w:rPr>
          <w:rFonts w:ascii="Times New Roman" w:eastAsia="宋体" w:hAnsi="Times New Roman"/>
        </w:rPr>
        <w:t xml:space="preserve"> tolerance </w:t>
      </w:r>
      <w:proofErr w:type="spellStart"/>
      <w:r w:rsidRPr="00AA0A44">
        <w:rPr>
          <w:rFonts w:ascii="Times New Roman" w:eastAsia="宋体" w:hAnsi="Times New Roman"/>
        </w:rPr>
        <w:t>将目标替换</w:t>
      </w:r>
      <w:proofErr w:type="spellEnd"/>
      <w:r w:rsidRPr="00AA0A44">
        <w:rPr>
          <w:rFonts w:ascii="Times New Roman" w:eastAsia="宋体" w:hAnsi="Times New Roman"/>
        </w:rPr>
        <w:t>。</w:t>
      </w:r>
    </w:p>
    <w:p w14:paraId="5CB7C671" w14:textId="77777777" w:rsidR="00217E53" w:rsidRPr="00AA0A44" w:rsidRDefault="00000000">
      <w:pPr>
        <w:pStyle w:val="a"/>
        <w:spacing w:after="40"/>
        <w:rPr>
          <w:rFonts w:ascii="Times New Roman" w:eastAsia="宋体" w:hAnsi="Times New Roman"/>
        </w:rPr>
      </w:pPr>
      <w:proofErr w:type="spellStart"/>
      <w:r w:rsidRPr="00AA0A44">
        <w:rPr>
          <w:rFonts w:ascii="Times New Roman" w:eastAsia="宋体" w:hAnsi="Times New Roman"/>
        </w:rPr>
        <w:t>调用</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follow_path</w:t>
      </w:r>
      <w:r w:rsidRPr="00AA0A44">
        <w:rPr>
          <w:rFonts w:ascii="Times New Roman" w:eastAsia="宋体" w:hAnsi="Times New Roman"/>
        </w:rPr>
        <w:t>，</w:t>
      </w:r>
      <w:r w:rsidRPr="00AA0A44">
        <w:rPr>
          <w:rFonts w:ascii="Times New Roman" w:eastAsia="宋体" w:hAnsi="Times New Roman"/>
        </w:rPr>
        <w:t>Controller</w:t>
      </w:r>
      <w:proofErr w:type="spellEnd"/>
      <w:r w:rsidRPr="00AA0A44">
        <w:rPr>
          <w:rFonts w:ascii="Times New Roman" w:eastAsia="宋体" w:hAnsi="Times New Roman"/>
        </w:rPr>
        <w:t>=</w:t>
      </w:r>
      <w:proofErr w:type="spellStart"/>
      <w:r w:rsidRPr="00AA0A44">
        <w:rPr>
          <w:rFonts w:ascii="Times New Roman" w:eastAsia="宋体" w:hAnsi="Times New Roman"/>
        </w:rPr>
        <w:t>FollowPath</w:t>
      </w:r>
      <w:r w:rsidRPr="00AA0A44">
        <w:rPr>
          <w:rFonts w:ascii="Times New Roman" w:eastAsia="宋体" w:hAnsi="Times New Roman"/>
        </w:rPr>
        <w:t>、</w:t>
      </w:r>
      <w:r w:rsidRPr="00AA0A44">
        <w:rPr>
          <w:rFonts w:ascii="Times New Roman" w:eastAsia="宋体" w:hAnsi="Times New Roman"/>
        </w:rPr>
        <w:t>Goal</w:t>
      </w:r>
      <w:proofErr w:type="spellEnd"/>
      <w:r w:rsidRPr="00AA0A44">
        <w:rPr>
          <w:rFonts w:ascii="Times New Roman" w:eastAsia="宋体" w:hAnsi="Times New Roman"/>
        </w:rPr>
        <w:t xml:space="preserve"> Checker=</w:t>
      </w:r>
      <w:proofErr w:type="spellStart"/>
      <w:r w:rsidRPr="00AA0A44">
        <w:rPr>
          <w:rFonts w:ascii="Times New Roman" w:eastAsia="宋体" w:hAnsi="Times New Roman"/>
        </w:rPr>
        <w:t>staging_goal_checker</w:t>
      </w:r>
      <w:proofErr w:type="spellEnd"/>
      <w:r w:rsidRPr="00AA0A44">
        <w:rPr>
          <w:rFonts w:ascii="Times New Roman" w:eastAsia="宋体" w:hAnsi="Times New Roman"/>
        </w:rPr>
        <w:t>。</w:t>
      </w:r>
    </w:p>
    <w:p w14:paraId="1144D564" w14:textId="77777777" w:rsidR="00217E53" w:rsidRPr="00AA0A44" w:rsidRDefault="00000000">
      <w:pPr>
        <w:pStyle w:val="a"/>
        <w:spacing w:after="40"/>
        <w:rPr>
          <w:rFonts w:ascii="Times New Roman" w:eastAsia="宋体" w:hAnsi="Times New Roman"/>
        </w:rPr>
      </w:pPr>
      <w:proofErr w:type="spellStart"/>
      <w:r w:rsidRPr="00AA0A44">
        <w:rPr>
          <w:rFonts w:ascii="Times New Roman" w:eastAsia="宋体" w:hAnsi="Times New Roman"/>
        </w:rPr>
        <w:t>FollowPath</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主要负责精确</w:t>
      </w:r>
      <w:proofErr w:type="spellEnd"/>
      <w:r w:rsidRPr="00AA0A44">
        <w:rPr>
          <w:rFonts w:ascii="Times New Roman" w:eastAsia="宋体" w:hAnsi="Times New Roman"/>
        </w:rPr>
        <w:t xml:space="preserve"> XY </w:t>
      </w:r>
      <w:proofErr w:type="spellStart"/>
      <w:r w:rsidRPr="00AA0A44">
        <w:rPr>
          <w:rFonts w:ascii="Times New Roman" w:eastAsia="宋体" w:hAnsi="Times New Roman"/>
        </w:rPr>
        <w:t>到达，</w:t>
      </w:r>
      <w:r w:rsidRPr="00AA0A44">
        <w:rPr>
          <w:rFonts w:ascii="Times New Roman" w:eastAsia="宋体" w:hAnsi="Times New Roman"/>
        </w:rPr>
        <w:t>yaw</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在该阶段故意放宽</w:t>
      </w:r>
      <w:proofErr w:type="spellEnd"/>
      <w:r w:rsidRPr="00AA0A44">
        <w:rPr>
          <w:rFonts w:ascii="Times New Roman" w:eastAsia="宋体" w:hAnsi="Times New Roman"/>
        </w:rPr>
        <w:t>。</w:t>
      </w:r>
    </w:p>
    <w:p w14:paraId="18BB05DE" w14:textId="77777777" w:rsidR="00217E53" w:rsidRPr="00AA0A44" w:rsidRDefault="00000000">
      <w:pPr>
        <w:pStyle w:val="a"/>
        <w:spacing w:after="40"/>
        <w:rPr>
          <w:rFonts w:ascii="Times New Roman" w:eastAsia="宋体" w:hAnsi="Times New Roman"/>
          <w:lang w:eastAsia="zh-CN"/>
        </w:rPr>
      </w:pPr>
      <w:r w:rsidRPr="00AA0A44">
        <w:rPr>
          <w:rFonts w:ascii="Times New Roman" w:eastAsia="宋体" w:hAnsi="Times New Roman"/>
          <w:lang w:eastAsia="zh-CN"/>
        </w:rPr>
        <w:t>到达后调用</w:t>
      </w:r>
      <w:r w:rsidRPr="00AA0A44">
        <w:rPr>
          <w:rFonts w:ascii="Times New Roman" w:eastAsia="宋体" w:hAnsi="Times New Roman"/>
          <w:lang w:eastAsia="zh-CN"/>
        </w:rPr>
        <w:t xml:space="preserve"> /spin </w:t>
      </w:r>
      <w:r w:rsidRPr="00AA0A44">
        <w:rPr>
          <w:rFonts w:ascii="Times New Roman" w:eastAsia="宋体" w:hAnsi="Times New Roman"/>
          <w:lang w:eastAsia="zh-CN"/>
        </w:rPr>
        <w:t>将最终</w:t>
      </w:r>
      <w:r w:rsidRPr="00AA0A44">
        <w:rPr>
          <w:rFonts w:ascii="Times New Roman" w:eastAsia="宋体" w:hAnsi="Times New Roman"/>
          <w:lang w:eastAsia="zh-CN"/>
        </w:rPr>
        <w:t xml:space="preserve"> yaw </w:t>
      </w:r>
      <w:r w:rsidRPr="00AA0A44">
        <w:rPr>
          <w:rFonts w:ascii="Times New Roman" w:eastAsia="宋体" w:hAnsi="Times New Roman"/>
          <w:lang w:eastAsia="zh-CN"/>
        </w:rPr>
        <w:t>调整到约</w:t>
      </w:r>
      <w:r w:rsidRPr="00AA0A44">
        <w:rPr>
          <w:rFonts w:ascii="Times New Roman" w:eastAsia="宋体" w:hAnsi="Times New Roman"/>
          <w:lang w:eastAsia="zh-CN"/>
        </w:rPr>
        <w:t xml:space="preserve"> 3.1 rad</w:t>
      </w:r>
      <w:r w:rsidRPr="00AA0A44">
        <w:rPr>
          <w:rFonts w:ascii="Times New Roman" w:eastAsia="宋体" w:hAnsi="Times New Roman"/>
          <w:lang w:eastAsia="zh-CN"/>
        </w:rPr>
        <w:t>，使相机朝向</w:t>
      </w:r>
      <w:r w:rsidRPr="00AA0A44">
        <w:rPr>
          <w:rFonts w:ascii="Times New Roman" w:eastAsia="宋体" w:hAnsi="Times New Roman"/>
          <w:lang w:eastAsia="zh-CN"/>
        </w:rPr>
        <w:t xml:space="preserve"> </w:t>
      </w:r>
      <w:proofErr w:type="spellStart"/>
      <w:r w:rsidRPr="00AA0A44">
        <w:rPr>
          <w:rFonts w:ascii="Times New Roman" w:eastAsia="宋体" w:hAnsi="Times New Roman"/>
          <w:lang w:eastAsia="zh-CN"/>
        </w:rPr>
        <w:t>ArUco</w:t>
      </w:r>
      <w:proofErr w:type="spellEnd"/>
      <w:r w:rsidRPr="00AA0A44">
        <w:rPr>
          <w:rFonts w:ascii="Times New Roman" w:eastAsia="宋体" w:hAnsi="Times New Roman"/>
          <w:lang w:eastAsia="zh-CN"/>
        </w:rPr>
        <w:t xml:space="preserve"> </w:t>
      </w:r>
      <w:r w:rsidRPr="00AA0A44">
        <w:rPr>
          <w:rFonts w:ascii="Times New Roman" w:eastAsia="宋体" w:hAnsi="Times New Roman"/>
          <w:lang w:eastAsia="zh-CN"/>
        </w:rPr>
        <w:t>标记。</w:t>
      </w:r>
    </w:p>
    <w:p w14:paraId="59DCD363" w14:textId="77777777" w:rsidR="00217E53" w:rsidRPr="00AA0A44" w:rsidRDefault="00000000">
      <w:pPr>
        <w:pStyle w:val="a"/>
        <w:spacing w:after="40"/>
        <w:rPr>
          <w:rFonts w:ascii="Times New Roman" w:eastAsia="宋体" w:hAnsi="Times New Roman"/>
        </w:rPr>
      </w:pPr>
      <w:proofErr w:type="spellStart"/>
      <w:r w:rsidRPr="00AA0A44">
        <w:rPr>
          <w:rFonts w:ascii="Times New Roman" w:eastAsia="宋体" w:hAnsi="Times New Roman"/>
        </w:rPr>
        <w:t>主任务额外执行</w:t>
      </w:r>
      <w:proofErr w:type="spellEnd"/>
      <w:r w:rsidRPr="00AA0A44">
        <w:rPr>
          <w:rFonts w:ascii="Times New Roman" w:eastAsia="宋体" w:hAnsi="Times New Roman"/>
        </w:rPr>
        <w:t xml:space="preserve"> pose handoff </w:t>
      </w:r>
      <w:proofErr w:type="spellStart"/>
      <w:r w:rsidRPr="00AA0A44">
        <w:rPr>
          <w:rFonts w:ascii="Times New Roman" w:eastAsia="宋体" w:hAnsi="Times New Roman"/>
        </w:rPr>
        <w:t>guard</w:t>
      </w:r>
      <w:r w:rsidRPr="00AA0A44">
        <w:rPr>
          <w:rFonts w:ascii="Times New Roman" w:eastAsia="宋体" w:hAnsi="Times New Roman"/>
        </w:rPr>
        <w:t>，验证</w:t>
      </w:r>
      <w:proofErr w:type="spellEnd"/>
      <w:r w:rsidRPr="00AA0A44">
        <w:rPr>
          <w:rFonts w:ascii="Times New Roman" w:eastAsia="宋体" w:hAnsi="Times New Roman"/>
        </w:rPr>
        <w:t xml:space="preserve"> XY </w:t>
      </w:r>
      <w:r w:rsidRPr="00AA0A44">
        <w:rPr>
          <w:rFonts w:ascii="Times New Roman" w:eastAsia="宋体" w:hAnsi="Times New Roman"/>
        </w:rPr>
        <w:t>与</w:t>
      </w:r>
      <w:r w:rsidRPr="00AA0A44">
        <w:rPr>
          <w:rFonts w:ascii="Times New Roman" w:eastAsia="宋体" w:hAnsi="Times New Roman"/>
        </w:rPr>
        <w:t xml:space="preserve"> yaw </w:t>
      </w:r>
      <w:proofErr w:type="spellStart"/>
      <w:r w:rsidRPr="00AA0A44">
        <w:rPr>
          <w:rFonts w:ascii="Times New Roman" w:eastAsia="宋体" w:hAnsi="Times New Roman"/>
        </w:rPr>
        <w:t>是否满足进入识别阶段的安全条件</w:t>
      </w:r>
      <w:proofErr w:type="spellEnd"/>
      <w:r w:rsidRPr="00AA0A44">
        <w:rPr>
          <w:rFonts w:ascii="Times New Roman" w:eastAsia="宋体" w:hAnsi="Times New Roman"/>
        </w:rPr>
        <w:t>。</w:t>
      </w:r>
    </w:p>
    <w:p w14:paraId="07A67095" w14:textId="77777777" w:rsidR="00217E53" w:rsidRPr="00AA0A44" w:rsidRDefault="00000000">
      <w:pPr>
        <w:pStyle w:val="1"/>
        <w:rPr>
          <w:rFonts w:ascii="Times New Roman" w:eastAsia="宋体" w:hAnsi="Times New Roman"/>
        </w:rPr>
      </w:pPr>
      <w:r w:rsidRPr="00AA0A44">
        <w:rPr>
          <w:rFonts w:ascii="Times New Roman" w:eastAsia="宋体" w:hAnsi="Times New Roman"/>
        </w:rPr>
        <w:lastRenderedPageBreak/>
        <w:t xml:space="preserve">12 </w:t>
      </w:r>
      <w:proofErr w:type="spellStart"/>
      <w:r w:rsidRPr="00AA0A44">
        <w:rPr>
          <w:rFonts w:ascii="Times New Roman" w:eastAsia="宋体" w:hAnsi="Times New Roman"/>
        </w:rPr>
        <w:t>agv_perception</w:t>
      </w:r>
      <w:r w:rsidRPr="00AA0A44">
        <w:rPr>
          <w:rFonts w:ascii="Times New Roman" w:eastAsia="宋体" w:hAnsi="Times New Roman"/>
        </w:rPr>
        <w:t>：</w:t>
      </w:r>
      <w:r w:rsidRPr="00AA0A44">
        <w:rPr>
          <w:rFonts w:ascii="Times New Roman" w:eastAsia="宋体" w:hAnsi="Times New Roman"/>
        </w:rPr>
        <w:t>ArUco</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识别与地图坐标转换</w:t>
      </w:r>
      <w:proofErr w:type="spellEnd"/>
    </w:p>
    <w:tbl>
      <w:tblPr>
        <w:tblStyle w:val="aff1"/>
        <w:tblW w:w="0" w:type="auto"/>
        <w:jc w:val="center"/>
        <w:tblLook w:val="04A0" w:firstRow="1" w:lastRow="0" w:firstColumn="1" w:lastColumn="0" w:noHBand="0" w:noVBand="1"/>
      </w:tblPr>
      <w:tblGrid>
        <w:gridCol w:w="2835"/>
        <w:gridCol w:w="6463"/>
      </w:tblGrid>
      <w:tr w:rsidR="00217E53" w:rsidRPr="00AA0A44" w14:paraId="1293A361" w14:textId="77777777">
        <w:trPr>
          <w:cantSplit/>
          <w:tblHeader/>
          <w:jc w:val="center"/>
        </w:trPr>
        <w:tc>
          <w:tcPr>
            <w:tcW w:w="2835" w:type="dxa"/>
            <w:shd w:val="clear" w:color="auto" w:fill="DCEAF0"/>
            <w:tcMar>
              <w:top w:w="80" w:type="dxa"/>
              <w:left w:w="90" w:type="dxa"/>
              <w:bottom w:w="80" w:type="dxa"/>
              <w:right w:w="90" w:type="dxa"/>
            </w:tcMar>
            <w:vAlign w:val="center"/>
          </w:tcPr>
          <w:p w14:paraId="1739C206"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节点</w:t>
            </w:r>
            <w:proofErr w:type="spellEnd"/>
            <w:r w:rsidRPr="00AA0A44">
              <w:rPr>
                <w:rFonts w:ascii="Times New Roman" w:eastAsia="宋体" w:hAnsi="Times New Roman"/>
                <w:b/>
                <w:sz w:val="17"/>
              </w:rPr>
              <w:t>/</w:t>
            </w:r>
            <w:proofErr w:type="spellStart"/>
            <w:r w:rsidRPr="00AA0A44">
              <w:rPr>
                <w:rFonts w:ascii="Times New Roman" w:eastAsia="宋体" w:hAnsi="Times New Roman"/>
                <w:b/>
                <w:sz w:val="17"/>
              </w:rPr>
              <w:t>文件</w:t>
            </w:r>
            <w:proofErr w:type="spellEnd"/>
          </w:p>
        </w:tc>
        <w:tc>
          <w:tcPr>
            <w:tcW w:w="6463" w:type="dxa"/>
            <w:shd w:val="clear" w:color="auto" w:fill="DCEAF0"/>
            <w:tcMar>
              <w:top w:w="80" w:type="dxa"/>
              <w:left w:w="90" w:type="dxa"/>
              <w:bottom w:w="80" w:type="dxa"/>
              <w:right w:w="90" w:type="dxa"/>
            </w:tcMar>
            <w:vAlign w:val="center"/>
          </w:tcPr>
          <w:p w14:paraId="1DD51502"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作用</w:t>
            </w:r>
            <w:proofErr w:type="spellEnd"/>
          </w:p>
        </w:tc>
      </w:tr>
      <w:tr w:rsidR="00217E53" w:rsidRPr="00AA0A44" w14:paraId="3681177F" w14:textId="77777777">
        <w:trPr>
          <w:cantSplit/>
          <w:jc w:val="center"/>
        </w:trPr>
        <w:tc>
          <w:tcPr>
            <w:tcW w:w="2835" w:type="dxa"/>
            <w:tcMar>
              <w:top w:w="80" w:type="dxa"/>
              <w:left w:w="90" w:type="dxa"/>
              <w:bottom w:w="80" w:type="dxa"/>
              <w:right w:w="90" w:type="dxa"/>
            </w:tcMar>
          </w:tcPr>
          <w:p w14:paraId="44EF75D0"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aruco_detector.py</w:t>
            </w:r>
          </w:p>
        </w:tc>
        <w:tc>
          <w:tcPr>
            <w:tcW w:w="6463" w:type="dxa"/>
            <w:tcMar>
              <w:top w:w="80" w:type="dxa"/>
              <w:left w:w="90" w:type="dxa"/>
              <w:bottom w:w="80" w:type="dxa"/>
              <w:right w:w="90" w:type="dxa"/>
            </w:tcMar>
          </w:tcPr>
          <w:p w14:paraId="31878188"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7"/>
                <w:lang w:eastAsia="zh-CN"/>
              </w:rPr>
              <w:t>订阅相机图像与</w:t>
            </w:r>
            <w:r w:rsidRPr="00AA0A44">
              <w:rPr>
                <w:rFonts w:ascii="Times New Roman" w:eastAsia="宋体" w:hAnsi="Times New Roman"/>
                <w:sz w:val="17"/>
                <w:lang w:eastAsia="zh-CN"/>
              </w:rPr>
              <w:t xml:space="preserve"> </w:t>
            </w:r>
            <w:proofErr w:type="spellStart"/>
            <w:r w:rsidRPr="00AA0A44">
              <w:rPr>
                <w:rFonts w:ascii="Times New Roman" w:eastAsia="宋体" w:hAnsi="Times New Roman"/>
                <w:sz w:val="17"/>
                <w:lang w:eastAsia="zh-CN"/>
              </w:rPr>
              <w:t>CameraInfo</w:t>
            </w:r>
            <w:proofErr w:type="spellEnd"/>
            <w:r w:rsidRPr="00AA0A44">
              <w:rPr>
                <w:rFonts w:ascii="Times New Roman" w:eastAsia="宋体" w:hAnsi="Times New Roman"/>
                <w:sz w:val="17"/>
                <w:lang w:eastAsia="zh-CN"/>
              </w:rPr>
              <w:t>，识别</w:t>
            </w:r>
            <w:r w:rsidRPr="00AA0A44">
              <w:rPr>
                <w:rFonts w:ascii="Times New Roman" w:eastAsia="宋体" w:hAnsi="Times New Roman"/>
                <w:sz w:val="17"/>
                <w:lang w:eastAsia="zh-CN"/>
              </w:rPr>
              <w:t xml:space="preserve"> </w:t>
            </w:r>
            <w:proofErr w:type="spellStart"/>
            <w:r w:rsidRPr="00AA0A44">
              <w:rPr>
                <w:rFonts w:ascii="Times New Roman" w:eastAsia="宋体" w:hAnsi="Times New Roman"/>
                <w:sz w:val="17"/>
                <w:lang w:eastAsia="zh-CN"/>
              </w:rPr>
              <w:t>ArUco</w:t>
            </w:r>
            <w:proofErr w:type="spellEnd"/>
            <w:r w:rsidRPr="00AA0A44">
              <w:rPr>
                <w:rFonts w:ascii="Times New Roman" w:eastAsia="宋体" w:hAnsi="Times New Roman"/>
                <w:sz w:val="17"/>
                <w:lang w:eastAsia="zh-CN"/>
              </w:rPr>
              <w:t xml:space="preserve"> ID=0</w:t>
            </w:r>
            <w:r w:rsidRPr="00AA0A44">
              <w:rPr>
                <w:rFonts w:ascii="Times New Roman" w:eastAsia="宋体" w:hAnsi="Times New Roman"/>
                <w:sz w:val="17"/>
                <w:lang w:eastAsia="zh-CN"/>
              </w:rPr>
              <w:t>，稳定</w:t>
            </w:r>
            <w:proofErr w:type="gramStart"/>
            <w:r w:rsidRPr="00AA0A44">
              <w:rPr>
                <w:rFonts w:ascii="Times New Roman" w:eastAsia="宋体" w:hAnsi="Times New Roman"/>
                <w:sz w:val="17"/>
                <w:lang w:eastAsia="zh-CN"/>
              </w:rPr>
              <w:t>帧</w:t>
            </w:r>
            <w:proofErr w:type="gramEnd"/>
            <w:r w:rsidRPr="00AA0A44">
              <w:rPr>
                <w:rFonts w:ascii="Times New Roman" w:eastAsia="宋体" w:hAnsi="Times New Roman"/>
                <w:sz w:val="17"/>
                <w:lang w:eastAsia="zh-CN"/>
              </w:rPr>
              <w:t>锁定，发布检测状态、相机坐标位姿、距离和调试图像。</w:t>
            </w:r>
          </w:p>
        </w:tc>
      </w:tr>
      <w:tr w:rsidR="00217E53" w:rsidRPr="00AA0A44" w14:paraId="1095CACE" w14:textId="77777777">
        <w:trPr>
          <w:cantSplit/>
          <w:jc w:val="center"/>
        </w:trPr>
        <w:tc>
          <w:tcPr>
            <w:tcW w:w="2835" w:type="dxa"/>
            <w:shd w:val="clear" w:color="auto" w:fill="FAFCFD"/>
            <w:tcMar>
              <w:top w:w="80" w:type="dxa"/>
              <w:left w:w="90" w:type="dxa"/>
              <w:bottom w:w="80" w:type="dxa"/>
              <w:right w:w="90" w:type="dxa"/>
            </w:tcMar>
          </w:tcPr>
          <w:p w14:paraId="116F3BDB"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aruco_map_transformer.py</w:t>
            </w:r>
          </w:p>
        </w:tc>
        <w:tc>
          <w:tcPr>
            <w:tcW w:w="6463" w:type="dxa"/>
            <w:shd w:val="clear" w:color="auto" w:fill="FAFCFD"/>
            <w:tcMar>
              <w:top w:w="80" w:type="dxa"/>
              <w:left w:w="90" w:type="dxa"/>
              <w:bottom w:w="80" w:type="dxa"/>
              <w:right w:w="90" w:type="dxa"/>
            </w:tcMar>
          </w:tcPr>
          <w:p w14:paraId="7357F66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在</w:t>
            </w:r>
            <w:r w:rsidRPr="00AA0A44">
              <w:rPr>
                <w:rFonts w:ascii="Times New Roman" w:eastAsia="宋体" w:hAnsi="Times New Roman"/>
                <w:sz w:val="17"/>
              </w:rPr>
              <w:t xml:space="preserve"> locked </w:t>
            </w:r>
            <w:proofErr w:type="spellStart"/>
            <w:r w:rsidRPr="00AA0A44">
              <w:rPr>
                <w:rFonts w:ascii="Times New Roman" w:eastAsia="宋体" w:hAnsi="Times New Roman"/>
                <w:sz w:val="17"/>
              </w:rPr>
              <w:t>条件满足后，将</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aruco</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marker_pose</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转换到</w:t>
            </w:r>
            <w:proofErr w:type="spellEnd"/>
            <w:r w:rsidRPr="00AA0A44">
              <w:rPr>
                <w:rFonts w:ascii="Times New Roman" w:eastAsia="宋体" w:hAnsi="Times New Roman"/>
                <w:sz w:val="17"/>
              </w:rPr>
              <w:t xml:space="preserve"> map </w:t>
            </w:r>
            <w:proofErr w:type="spellStart"/>
            <w:r w:rsidRPr="00AA0A44">
              <w:rPr>
                <w:rFonts w:ascii="Times New Roman" w:eastAsia="宋体" w:hAnsi="Times New Roman"/>
                <w:sz w:val="17"/>
              </w:rPr>
              <w:t>坐标并发布</w:t>
            </w:r>
            <w:proofErr w:type="spellEnd"/>
            <w:r w:rsidRPr="00AA0A44">
              <w:rPr>
                <w:rFonts w:ascii="Times New Roman" w:eastAsia="宋体" w:hAnsi="Times New Roman"/>
                <w:sz w:val="17"/>
              </w:rPr>
              <w:t xml:space="preserve"> map pose </w:t>
            </w:r>
            <w:proofErr w:type="spellStart"/>
            <w:r w:rsidRPr="00AA0A44">
              <w:rPr>
                <w:rFonts w:ascii="Times New Roman" w:eastAsia="宋体" w:hAnsi="Times New Roman"/>
                <w:sz w:val="17"/>
              </w:rPr>
              <w:t>与状态</w:t>
            </w:r>
            <w:proofErr w:type="spellEnd"/>
            <w:r w:rsidRPr="00AA0A44">
              <w:rPr>
                <w:rFonts w:ascii="Times New Roman" w:eastAsia="宋体" w:hAnsi="Times New Roman"/>
                <w:sz w:val="17"/>
              </w:rPr>
              <w:t>。</w:t>
            </w:r>
          </w:p>
        </w:tc>
      </w:tr>
      <w:tr w:rsidR="00217E53" w:rsidRPr="00AA0A44" w14:paraId="3C99E8A3" w14:textId="77777777">
        <w:trPr>
          <w:cantSplit/>
          <w:jc w:val="center"/>
        </w:trPr>
        <w:tc>
          <w:tcPr>
            <w:tcW w:w="2835" w:type="dxa"/>
            <w:tcMar>
              <w:top w:w="80" w:type="dxa"/>
              <w:left w:w="90" w:type="dxa"/>
              <w:bottom w:w="80" w:type="dxa"/>
              <w:right w:w="90" w:type="dxa"/>
            </w:tcMar>
          </w:tcPr>
          <w:p w14:paraId="5D920997"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aruco_</w:t>
            </w:r>
            <w:proofErr w:type="gramStart"/>
            <w:r w:rsidRPr="00AA0A44">
              <w:rPr>
                <w:rFonts w:ascii="Times New Roman" w:eastAsia="宋体" w:hAnsi="Times New Roman"/>
                <w:sz w:val="17"/>
              </w:rPr>
              <w:t>params.yaml</w:t>
            </w:r>
            <w:proofErr w:type="spellEnd"/>
            <w:proofErr w:type="gramEnd"/>
          </w:p>
        </w:tc>
        <w:tc>
          <w:tcPr>
            <w:tcW w:w="6463" w:type="dxa"/>
            <w:tcMar>
              <w:top w:w="80" w:type="dxa"/>
              <w:left w:w="90" w:type="dxa"/>
              <w:bottom w:w="80" w:type="dxa"/>
              <w:right w:w="90" w:type="dxa"/>
            </w:tcMar>
          </w:tcPr>
          <w:p w14:paraId="4686CE01"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7"/>
                <w:lang w:eastAsia="zh-CN"/>
              </w:rPr>
              <w:t>相机话题、字典、</w:t>
            </w:r>
            <w:r w:rsidRPr="00AA0A44">
              <w:rPr>
                <w:rFonts w:ascii="Times New Roman" w:eastAsia="宋体" w:hAnsi="Times New Roman"/>
                <w:sz w:val="17"/>
                <w:lang w:eastAsia="zh-CN"/>
              </w:rPr>
              <w:t>Marker ID</w:t>
            </w:r>
            <w:r w:rsidRPr="00AA0A44">
              <w:rPr>
                <w:rFonts w:ascii="Times New Roman" w:eastAsia="宋体" w:hAnsi="Times New Roman"/>
                <w:sz w:val="17"/>
                <w:lang w:eastAsia="zh-CN"/>
              </w:rPr>
              <w:t>、边长、稳定帧、检测器阈值与</w:t>
            </w:r>
            <w:r w:rsidRPr="00AA0A44">
              <w:rPr>
                <w:rFonts w:ascii="Times New Roman" w:eastAsia="宋体" w:hAnsi="Times New Roman"/>
                <w:sz w:val="17"/>
                <w:lang w:eastAsia="zh-CN"/>
              </w:rPr>
              <w:t xml:space="preserve"> debug </w:t>
            </w:r>
            <w:r w:rsidRPr="00AA0A44">
              <w:rPr>
                <w:rFonts w:ascii="Times New Roman" w:eastAsia="宋体" w:hAnsi="Times New Roman"/>
                <w:sz w:val="17"/>
                <w:lang w:eastAsia="zh-CN"/>
              </w:rPr>
              <w:t>参数。</w:t>
            </w:r>
          </w:p>
        </w:tc>
      </w:tr>
      <w:tr w:rsidR="00217E53" w:rsidRPr="00AA0A44" w14:paraId="5CB81C92" w14:textId="77777777">
        <w:trPr>
          <w:cantSplit/>
          <w:jc w:val="center"/>
        </w:trPr>
        <w:tc>
          <w:tcPr>
            <w:tcW w:w="2835" w:type="dxa"/>
            <w:shd w:val="clear" w:color="auto" w:fill="FAFCFD"/>
            <w:tcMar>
              <w:top w:w="80" w:type="dxa"/>
              <w:left w:w="90" w:type="dxa"/>
              <w:bottom w:w="80" w:type="dxa"/>
              <w:right w:w="90" w:type="dxa"/>
            </w:tcMar>
          </w:tcPr>
          <w:p w14:paraId="777E7ABF"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aruco_map_</w:t>
            </w:r>
            <w:proofErr w:type="gramStart"/>
            <w:r w:rsidRPr="00AA0A44">
              <w:rPr>
                <w:rFonts w:ascii="Times New Roman" w:eastAsia="宋体" w:hAnsi="Times New Roman"/>
                <w:sz w:val="17"/>
              </w:rPr>
              <w:t>params.yaml</w:t>
            </w:r>
            <w:proofErr w:type="spellEnd"/>
            <w:proofErr w:type="gramEnd"/>
          </w:p>
        </w:tc>
        <w:tc>
          <w:tcPr>
            <w:tcW w:w="6463" w:type="dxa"/>
            <w:shd w:val="clear" w:color="auto" w:fill="FAFCFD"/>
            <w:tcMar>
              <w:top w:w="80" w:type="dxa"/>
              <w:left w:w="90" w:type="dxa"/>
              <w:bottom w:w="80" w:type="dxa"/>
              <w:right w:w="90" w:type="dxa"/>
            </w:tcMar>
          </w:tcPr>
          <w:p w14:paraId="4A37E0CE"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7"/>
                <w:lang w:eastAsia="zh-CN"/>
              </w:rPr>
              <w:t>map frame</w:t>
            </w:r>
            <w:r w:rsidRPr="00AA0A44">
              <w:rPr>
                <w:rFonts w:ascii="Times New Roman" w:eastAsia="宋体" w:hAnsi="Times New Roman"/>
                <w:sz w:val="17"/>
                <w:lang w:eastAsia="zh-CN"/>
              </w:rPr>
              <w:t>、输入话题、锁定要求、</w:t>
            </w:r>
            <w:r w:rsidRPr="00AA0A44">
              <w:rPr>
                <w:rFonts w:ascii="Times New Roman" w:eastAsia="宋体" w:hAnsi="Times New Roman"/>
                <w:sz w:val="17"/>
                <w:lang w:eastAsia="zh-CN"/>
              </w:rPr>
              <w:t xml:space="preserve">TF </w:t>
            </w:r>
            <w:r w:rsidRPr="00AA0A44">
              <w:rPr>
                <w:rFonts w:ascii="Times New Roman" w:eastAsia="宋体" w:hAnsi="Times New Roman"/>
                <w:sz w:val="17"/>
                <w:lang w:eastAsia="zh-CN"/>
              </w:rPr>
              <w:t>超时及地面真值验证开关。</w:t>
            </w:r>
          </w:p>
        </w:tc>
      </w:tr>
      <w:tr w:rsidR="00217E53" w:rsidRPr="00AA0A44" w14:paraId="17242987" w14:textId="77777777">
        <w:trPr>
          <w:cantSplit/>
          <w:jc w:val="center"/>
        </w:trPr>
        <w:tc>
          <w:tcPr>
            <w:tcW w:w="2835" w:type="dxa"/>
            <w:tcMar>
              <w:top w:w="80" w:type="dxa"/>
              <w:left w:w="90" w:type="dxa"/>
              <w:bottom w:w="80" w:type="dxa"/>
              <w:right w:w="90" w:type="dxa"/>
            </w:tcMar>
          </w:tcPr>
          <w:p w14:paraId="1E2CEFC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aruco_detection.launch.py</w:t>
            </w:r>
          </w:p>
        </w:tc>
        <w:tc>
          <w:tcPr>
            <w:tcW w:w="6463" w:type="dxa"/>
            <w:tcMar>
              <w:top w:w="80" w:type="dxa"/>
              <w:left w:w="90" w:type="dxa"/>
              <w:bottom w:w="80" w:type="dxa"/>
              <w:right w:w="90" w:type="dxa"/>
            </w:tcMar>
          </w:tcPr>
          <w:p w14:paraId="3CF82805"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单独启动</w:t>
            </w:r>
            <w:proofErr w:type="spellEnd"/>
            <w:r w:rsidRPr="00AA0A44">
              <w:rPr>
                <w:rFonts w:ascii="Times New Roman" w:eastAsia="宋体" w:hAnsi="Times New Roman"/>
                <w:sz w:val="17"/>
              </w:rPr>
              <w:t xml:space="preserve"> detector</w:t>
            </w:r>
            <w:r w:rsidRPr="00AA0A44">
              <w:rPr>
                <w:rFonts w:ascii="Times New Roman" w:eastAsia="宋体" w:hAnsi="Times New Roman"/>
                <w:sz w:val="17"/>
              </w:rPr>
              <w:t>。</w:t>
            </w:r>
          </w:p>
        </w:tc>
      </w:tr>
      <w:tr w:rsidR="00217E53" w:rsidRPr="00AA0A44" w14:paraId="7BF2092B" w14:textId="77777777">
        <w:trPr>
          <w:cantSplit/>
          <w:jc w:val="center"/>
        </w:trPr>
        <w:tc>
          <w:tcPr>
            <w:tcW w:w="2835" w:type="dxa"/>
            <w:shd w:val="clear" w:color="auto" w:fill="FAFCFD"/>
            <w:tcMar>
              <w:top w:w="80" w:type="dxa"/>
              <w:left w:w="90" w:type="dxa"/>
              <w:bottom w:w="80" w:type="dxa"/>
              <w:right w:w="90" w:type="dxa"/>
            </w:tcMar>
          </w:tcPr>
          <w:p w14:paraId="6159CE1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aruco_localization.launch.py</w:t>
            </w:r>
          </w:p>
        </w:tc>
        <w:tc>
          <w:tcPr>
            <w:tcW w:w="6463" w:type="dxa"/>
            <w:shd w:val="clear" w:color="auto" w:fill="FAFCFD"/>
            <w:tcMar>
              <w:top w:w="80" w:type="dxa"/>
              <w:left w:w="90" w:type="dxa"/>
              <w:bottom w:w="80" w:type="dxa"/>
              <w:right w:w="90" w:type="dxa"/>
            </w:tcMar>
          </w:tcPr>
          <w:p w14:paraId="4D45704D"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联合启动</w:t>
            </w:r>
            <w:proofErr w:type="spellEnd"/>
            <w:r w:rsidRPr="00AA0A44">
              <w:rPr>
                <w:rFonts w:ascii="Times New Roman" w:eastAsia="宋体" w:hAnsi="Times New Roman"/>
                <w:sz w:val="17"/>
              </w:rPr>
              <w:t xml:space="preserve"> detector + map transformer</w:t>
            </w:r>
            <w:r w:rsidRPr="00AA0A44">
              <w:rPr>
                <w:rFonts w:ascii="Times New Roman" w:eastAsia="宋体" w:hAnsi="Times New Roman"/>
                <w:sz w:val="17"/>
              </w:rPr>
              <w:t>。</w:t>
            </w:r>
          </w:p>
        </w:tc>
      </w:tr>
    </w:tbl>
    <w:p w14:paraId="0F56B69A" w14:textId="77777777" w:rsidR="00217E53" w:rsidRPr="00AA0A44" w:rsidRDefault="00217E53">
      <w:pPr>
        <w:spacing w:after="20"/>
        <w:rPr>
          <w:rFonts w:ascii="Times New Roman" w:eastAsia="宋体" w:hAnsi="Times New Roman"/>
        </w:rPr>
      </w:pPr>
    </w:p>
    <w:p w14:paraId="0CA7EEB7"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12.1 </w:t>
      </w:r>
      <w:proofErr w:type="spellStart"/>
      <w:r w:rsidRPr="00AA0A44">
        <w:rPr>
          <w:rFonts w:ascii="Times New Roman" w:eastAsia="宋体" w:hAnsi="Times New Roman"/>
        </w:rPr>
        <w:t>最终识别参数</w:t>
      </w:r>
      <w:proofErr w:type="spellEnd"/>
    </w:p>
    <w:tbl>
      <w:tblPr>
        <w:tblStyle w:val="aff1"/>
        <w:tblW w:w="0" w:type="auto"/>
        <w:jc w:val="center"/>
        <w:tblLook w:val="04A0" w:firstRow="1" w:lastRow="0" w:firstColumn="1" w:lastColumn="0" w:noHBand="0" w:noVBand="1"/>
      </w:tblPr>
      <w:tblGrid>
        <w:gridCol w:w="2948"/>
        <w:gridCol w:w="6350"/>
      </w:tblGrid>
      <w:tr w:rsidR="00217E53" w:rsidRPr="00AA0A44" w14:paraId="01ABEFDB" w14:textId="77777777">
        <w:trPr>
          <w:cantSplit/>
          <w:tblHeader/>
          <w:jc w:val="center"/>
        </w:trPr>
        <w:tc>
          <w:tcPr>
            <w:tcW w:w="2948" w:type="dxa"/>
            <w:shd w:val="clear" w:color="auto" w:fill="DCEAF0"/>
            <w:tcMar>
              <w:top w:w="80" w:type="dxa"/>
              <w:left w:w="90" w:type="dxa"/>
              <w:bottom w:w="80" w:type="dxa"/>
              <w:right w:w="90" w:type="dxa"/>
            </w:tcMar>
            <w:vAlign w:val="center"/>
          </w:tcPr>
          <w:p w14:paraId="217DA1DF"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参数</w:t>
            </w:r>
            <w:proofErr w:type="spellEnd"/>
          </w:p>
        </w:tc>
        <w:tc>
          <w:tcPr>
            <w:tcW w:w="6350" w:type="dxa"/>
            <w:shd w:val="clear" w:color="auto" w:fill="DCEAF0"/>
            <w:tcMar>
              <w:top w:w="80" w:type="dxa"/>
              <w:left w:w="90" w:type="dxa"/>
              <w:bottom w:w="80" w:type="dxa"/>
              <w:right w:w="90" w:type="dxa"/>
            </w:tcMar>
            <w:vAlign w:val="center"/>
          </w:tcPr>
          <w:p w14:paraId="6BB7B51C" w14:textId="77777777" w:rsidR="00217E53" w:rsidRPr="00AA0A44" w:rsidRDefault="00000000">
            <w:pPr>
              <w:jc w:val="center"/>
              <w:rPr>
                <w:rFonts w:ascii="Times New Roman" w:eastAsia="宋体" w:hAnsi="Times New Roman"/>
              </w:rPr>
            </w:pPr>
            <w:r w:rsidRPr="00AA0A44">
              <w:rPr>
                <w:rFonts w:ascii="Times New Roman" w:eastAsia="宋体" w:hAnsi="Times New Roman"/>
                <w:b/>
                <w:sz w:val="18"/>
              </w:rPr>
              <w:t>值</w:t>
            </w:r>
          </w:p>
        </w:tc>
      </w:tr>
      <w:tr w:rsidR="00217E53" w:rsidRPr="00AA0A44" w14:paraId="31C959F3" w14:textId="77777777">
        <w:trPr>
          <w:cantSplit/>
          <w:jc w:val="center"/>
        </w:trPr>
        <w:tc>
          <w:tcPr>
            <w:tcW w:w="2948" w:type="dxa"/>
            <w:tcMar>
              <w:top w:w="80" w:type="dxa"/>
              <w:left w:w="90" w:type="dxa"/>
              <w:bottom w:w="80" w:type="dxa"/>
              <w:right w:w="90" w:type="dxa"/>
            </w:tcMar>
          </w:tcPr>
          <w:p w14:paraId="3C1D61A0"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dictionary</w:t>
            </w:r>
          </w:p>
        </w:tc>
        <w:tc>
          <w:tcPr>
            <w:tcW w:w="6350" w:type="dxa"/>
            <w:tcMar>
              <w:top w:w="80" w:type="dxa"/>
              <w:left w:w="90" w:type="dxa"/>
              <w:bottom w:w="80" w:type="dxa"/>
              <w:right w:w="90" w:type="dxa"/>
            </w:tcMar>
          </w:tcPr>
          <w:p w14:paraId="4E371264"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DICT_6X6_250</w:t>
            </w:r>
          </w:p>
        </w:tc>
      </w:tr>
      <w:tr w:rsidR="00217E53" w:rsidRPr="00AA0A44" w14:paraId="57F0B39C" w14:textId="77777777">
        <w:trPr>
          <w:cantSplit/>
          <w:jc w:val="center"/>
        </w:trPr>
        <w:tc>
          <w:tcPr>
            <w:tcW w:w="2948" w:type="dxa"/>
            <w:shd w:val="clear" w:color="auto" w:fill="FAFCFD"/>
            <w:tcMar>
              <w:top w:w="80" w:type="dxa"/>
              <w:left w:w="90" w:type="dxa"/>
              <w:bottom w:w="80" w:type="dxa"/>
              <w:right w:w="90" w:type="dxa"/>
            </w:tcMar>
          </w:tcPr>
          <w:p w14:paraId="148C8E08"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target_marker_id</w:t>
            </w:r>
            <w:proofErr w:type="spellEnd"/>
          </w:p>
        </w:tc>
        <w:tc>
          <w:tcPr>
            <w:tcW w:w="6350" w:type="dxa"/>
            <w:shd w:val="clear" w:color="auto" w:fill="FAFCFD"/>
            <w:tcMar>
              <w:top w:w="80" w:type="dxa"/>
              <w:left w:w="90" w:type="dxa"/>
              <w:bottom w:w="80" w:type="dxa"/>
              <w:right w:w="90" w:type="dxa"/>
            </w:tcMar>
          </w:tcPr>
          <w:p w14:paraId="6F3178B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0</w:t>
            </w:r>
          </w:p>
        </w:tc>
      </w:tr>
      <w:tr w:rsidR="00217E53" w:rsidRPr="00AA0A44" w14:paraId="67837983" w14:textId="77777777">
        <w:trPr>
          <w:cantSplit/>
          <w:jc w:val="center"/>
        </w:trPr>
        <w:tc>
          <w:tcPr>
            <w:tcW w:w="2948" w:type="dxa"/>
            <w:tcMar>
              <w:top w:w="80" w:type="dxa"/>
              <w:left w:w="90" w:type="dxa"/>
              <w:bottom w:w="80" w:type="dxa"/>
              <w:right w:w="90" w:type="dxa"/>
            </w:tcMar>
          </w:tcPr>
          <w:p w14:paraId="48274B40"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marker_length</w:t>
            </w:r>
            <w:proofErr w:type="spellEnd"/>
          </w:p>
        </w:tc>
        <w:tc>
          <w:tcPr>
            <w:tcW w:w="6350" w:type="dxa"/>
            <w:tcMar>
              <w:top w:w="80" w:type="dxa"/>
              <w:left w:w="90" w:type="dxa"/>
              <w:bottom w:w="80" w:type="dxa"/>
              <w:right w:w="90" w:type="dxa"/>
            </w:tcMar>
          </w:tcPr>
          <w:p w14:paraId="267EBF74"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0.20 m</w:t>
            </w:r>
          </w:p>
        </w:tc>
      </w:tr>
      <w:tr w:rsidR="00217E53" w:rsidRPr="00AA0A44" w14:paraId="0BC7C91F" w14:textId="77777777">
        <w:trPr>
          <w:cantSplit/>
          <w:jc w:val="center"/>
        </w:trPr>
        <w:tc>
          <w:tcPr>
            <w:tcW w:w="2948" w:type="dxa"/>
            <w:shd w:val="clear" w:color="auto" w:fill="FAFCFD"/>
            <w:tcMar>
              <w:top w:w="80" w:type="dxa"/>
              <w:left w:w="90" w:type="dxa"/>
              <w:bottom w:w="80" w:type="dxa"/>
              <w:right w:w="90" w:type="dxa"/>
            </w:tcMar>
          </w:tcPr>
          <w:p w14:paraId="39D99585"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min_marker_distance_rate</w:t>
            </w:r>
            <w:proofErr w:type="spellEnd"/>
          </w:p>
        </w:tc>
        <w:tc>
          <w:tcPr>
            <w:tcW w:w="6350" w:type="dxa"/>
            <w:shd w:val="clear" w:color="auto" w:fill="FAFCFD"/>
            <w:tcMar>
              <w:top w:w="80" w:type="dxa"/>
              <w:left w:w="90" w:type="dxa"/>
              <w:bottom w:w="80" w:type="dxa"/>
              <w:right w:w="90" w:type="dxa"/>
            </w:tcMar>
          </w:tcPr>
          <w:p w14:paraId="6B49DD9D"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0.02</w:t>
            </w:r>
          </w:p>
        </w:tc>
      </w:tr>
      <w:tr w:rsidR="00217E53" w:rsidRPr="00AA0A44" w14:paraId="70B93187" w14:textId="77777777">
        <w:trPr>
          <w:cantSplit/>
          <w:jc w:val="center"/>
        </w:trPr>
        <w:tc>
          <w:tcPr>
            <w:tcW w:w="2948" w:type="dxa"/>
            <w:tcMar>
              <w:top w:w="80" w:type="dxa"/>
              <w:left w:w="90" w:type="dxa"/>
              <w:bottom w:w="80" w:type="dxa"/>
              <w:right w:w="90" w:type="dxa"/>
            </w:tcMar>
          </w:tcPr>
          <w:p w14:paraId="0A7B721F"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min_corner_distance_rate</w:t>
            </w:r>
            <w:proofErr w:type="spellEnd"/>
          </w:p>
        </w:tc>
        <w:tc>
          <w:tcPr>
            <w:tcW w:w="6350" w:type="dxa"/>
            <w:tcMar>
              <w:top w:w="80" w:type="dxa"/>
              <w:left w:w="90" w:type="dxa"/>
              <w:bottom w:w="80" w:type="dxa"/>
              <w:right w:w="90" w:type="dxa"/>
            </w:tcMar>
          </w:tcPr>
          <w:p w14:paraId="3CD5CA2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0.05</w:t>
            </w:r>
          </w:p>
        </w:tc>
      </w:tr>
      <w:tr w:rsidR="00217E53" w:rsidRPr="00AA0A44" w14:paraId="4A859F87" w14:textId="77777777">
        <w:trPr>
          <w:cantSplit/>
          <w:jc w:val="center"/>
        </w:trPr>
        <w:tc>
          <w:tcPr>
            <w:tcW w:w="2948" w:type="dxa"/>
            <w:shd w:val="clear" w:color="auto" w:fill="FAFCFD"/>
            <w:tcMar>
              <w:top w:w="80" w:type="dxa"/>
              <w:left w:w="90" w:type="dxa"/>
              <w:bottom w:w="80" w:type="dxa"/>
              <w:right w:w="90" w:type="dxa"/>
            </w:tcMar>
          </w:tcPr>
          <w:p w14:paraId="0BADEF73"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stable_required_frames</w:t>
            </w:r>
            <w:proofErr w:type="spellEnd"/>
          </w:p>
        </w:tc>
        <w:tc>
          <w:tcPr>
            <w:tcW w:w="6350" w:type="dxa"/>
            <w:shd w:val="clear" w:color="auto" w:fill="FAFCFD"/>
            <w:tcMar>
              <w:top w:w="80" w:type="dxa"/>
              <w:left w:w="90" w:type="dxa"/>
              <w:bottom w:w="80" w:type="dxa"/>
              <w:right w:w="90" w:type="dxa"/>
            </w:tcMar>
          </w:tcPr>
          <w:p w14:paraId="2AC7B55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5</w:t>
            </w:r>
          </w:p>
        </w:tc>
      </w:tr>
      <w:tr w:rsidR="00217E53" w:rsidRPr="00AA0A44" w14:paraId="7921594C" w14:textId="77777777">
        <w:trPr>
          <w:cantSplit/>
          <w:jc w:val="center"/>
        </w:trPr>
        <w:tc>
          <w:tcPr>
            <w:tcW w:w="2948" w:type="dxa"/>
            <w:tcMar>
              <w:top w:w="80" w:type="dxa"/>
              <w:left w:w="90" w:type="dxa"/>
              <w:bottom w:w="80" w:type="dxa"/>
              <w:right w:w="90" w:type="dxa"/>
            </w:tcMar>
          </w:tcPr>
          <w:p w14:paraId="0345E9B8"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enabled_on_startup</w:t>
            </w:r>
            <w:proofErr w:type="spellEnd"/>
          </w:p>
        </w:tc>
        <w:tc>
          <w:tcPr>
            <w:tcW w:w="6350" w:type="dxa"/>
            <w:tcMar>
              <w:top w:w="80" w:type="dxa"/>
              <w:left w:w="90" w:type="dxa"/>
              <w:bottom w:w="80" w:type="dxa"/>
              <w:right w:w="90" w:type="dxa"/>
            </w:tcMar>
          </w:tcPr>
          <w:p w14:paraId="2C23EBF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false</w:t>
            </w:r>
          </w:p>
        </w:tc>
      </w:tr>
      <w:tr w:rsidR="00217E53" w:rsidRPr="00AA0A44" w14:paraId="5AB0D944" w14:textId="77777777">
        <w:trPr>
          <w:cantSplit/>
          <w:jc w:val="center"/>
        </w:trPr>
        <w:tc>
          <w:tcPr>
            <w:tcW w:w="2948" w:type="dxa"/>
            <w:shd w:val="clear" w:color="auto" w:fill="FAFCFD"/>
            <w:tcMar>
              <w:top w:w="80" w:type="dxa"/>
              <w:left w:w="90" w:type="dxa"/>
              <w:bottom w:w="80" w:type="dxa"/>
              <w:right w:w="90" w:type="dxa"/>
            </w:tcMar>
          </w:tcPr>
          <w:p w14:paraId="0F6BAA47"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publish_debug_image</w:t>
            </w:r>
            <w:proofErr w:type="spellEnd"/>
          </w:p>
        </w:tc>
        <w:tc>
          <w:tcPr>
            <w:tcW w:w="6350" w:type="dxa"/>
            <w:shd w:val="clear" w:color="auto" w:fill="FAFCFD"/>
            <w:tcMar>
              <w:top w:w="80" w:type="dxa"/>
              <w:left w:w="90" w:type="dxa"/>
              <w:bottom w:w="80" w:type="dxa"/>
              <w:right w:w="90" w:type="dxa"/>
            </w:tcMar>
          </w:tcPr>
          <w:p w14:paraId="30702E6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true</w:t>
            </w:r>
          </w:p>
        </w:tc>
      </w:tr>
      <w:tr w:rsidR="00217E53" w:rsidRPr="00AA0A44" w14:paraId="5650F116" w14:textId="77777777">
        <w:trPr>
          <w:cantSplit/>
          <w:jc w:val="center"/>
        </w:trPr>
        <w:tc>
          <w:tcPr>
            <w:tcW w:w="2948" w:type="dxa"/>
            <w:tcMar>
              <w:top w:w="80" w:type="dxa"/>
              <w:left w:w="90" w:type="dxa"/>
              <w:bottom w:w="80" w:type="dxa"/>
              <w:right w:w="90" w:type="dxa"/>
            </w:tcMar>
          </w:tcPr>
          <w:p w14:paraId="4D8BFA37"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axis_length</w:t>
            </w:r>
            <w:proofErr w:type="spellEnd"/>
          </w:p>
        </w:tc>
        <w:tc>
          <w:tcPr>
            <w:tcW w:w="6350" w:type="dxa"/>
            <w:tcMar>
              <w:top w:w="80" w:type="dxa"/>
              <w:left w:w="90" w:type="dxa"/>
              <w:bottom w:w="80" w:type="dxa"/>
              <w:right w:w="90" w:type="dxa"/>
            </w:tcMar>
          </w:tcPr>
          <w:p w14:paraId="0E0AFB22"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0.10 m</w:t>
            </w:r>
          </w:p>
        </w:tc>
      </w:tr>
    </w:tbl>
    <w:p w14:paraId="7A3DB97F" w14:textId="77777777" w:rsidR="00217E53" w:rsidRPr="00AA0A44" w:rsidRDefault="00217E53">
      <w:pPr>
        <w:spacing w:after="20"/>
        <w:rPr>
          <w:rFonts w:ascii="Times New Roman" w:eastAsia="宋体" w:hAnsi="Times New Roman"/>
        </w:rPr>
      </w:pPr>
    </w:p>
    <w:p w14:paraId="2D023B8B"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12.2 </w:t>
      </w:r>
      <w:proofErr w:type="spellStart"/>
      <w:r w:rsidRPr="00AA0A44">
        <w:rPr>
          <w:rFonts w:ascii="Times New Roman" w:eastAsia="宋体" w:hAnsi="Times New Roman"/>
        </w:rPr>
        <w:t>稳定锁定逻辑</w:t>
      </w:r>
      <w:proofErr w:type="spellEnd"/>
    </w:p>
    <w:p w14:paraId="49B30775" w14:textId="77777777" w:rsidR="00217E53" w:rsidRPr="00AA0A44" w:rsidRDefault="00000000">
      <w:pPr>
        <w:pStyle w:val="a0"/>
        <w:spacing w:after="40"/>
        <w:rPr>
          <w:rFonts w:ascii="Times New Roman" w:eastAsia="宋体" w:hAnsi="Times New Roman"/>
        </w:rPr>
      </w:pPr>
      <w:proofErr w:type="spellStart"/>
      <w:r w:rsidRPr="00AA0A44">
        <w:rPr>
          <w:rFonts w:ascii="Times New Roman" w:eastAsia="宋体" w:hAnsi="Times New Roman"/>
        </w:rPr>
        <w:t>识别服务</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aruco</w:t>
      </w:r>
      <w:proofErr w:type="spellEnd"/>
      <w:r w:rsidRPr="00AA0A44">
        <w:rPr>
          <w:rFonts w:ascii="Times New Roman" w:eastAsia="宋体" w:hAnsi="Times New Roman"/>
        </w:rPr>
        <w:t xml:space="preserve">/enable </w:t>
      </w:r>
      <w:proofErr w:type="spellStart"/>
      <w:r w:rsidRPr="00AA0A44">
        <w:rPr>
          <w:rFonts w:ascii="Times New Roman" w:eastAsia="宋体" w:hAnsi="Times New Roman"/>
        </w:rPr>
        <w:t>为幂等控制；重复</w:t>
      </w:r>
      <w:proofErr w:type="spellEnd"/>
      <w:r w:rsidRPr="00AA0A44">
        <w:rPr>
          <w:rFonts w:ascii="Times New Roman" w:eastAsia="宋体" w:hAnsi="Times New Roman"/>
        </w:rPr>
        <w:t xml:space="preserve"> true </w:t>
      </w:r>
      <w:proofErr w:type="spellStart"/>
      <w:r w:rsidRPr="00AA0A44">
        <w:rPr>
          <w:rFonts w:ascii="Times New Roman" w:eastAsia="宋体" w:hAnsi="Times New Roman"/>
        </w:rPr>
        <w:t>不应破坏已建立的锁定状态</w:t>
      </w:r>
      <w:proofErr w:type="spellEnd"/>
      <w:r w:rsidRPr="00AA0A44">
        <w:rPr>
          <w:rFonts w:ascii="Times New Roman" w:eastAsia="宋体" w:hAnsi="Times New Roman"/>
        </w:rPr>
        <w:t>。</w:t>
      </w:r>
    </w:p>
    <w:p w14:paraId="7431E3AD" w14:textId="77777777" w:rsidR="00217E53" w:rsidRPr="00AA0A44" w:rsidRDefault="00000000">
      <w:pPr>
        <w:pStyle w:val="a0"/>
        <w:spacing w:after="40"/>
        <w:rPr>
          <w:rFonts w:ascii="Times New Roman" w:eastAsia="宋体" w:hAnsi="Times New Roman"/>
          <w:lang w:eastAsia="zh-CN"/>
        </w:rPr>
      </w:pPr>
      <w:r w:rsidRPr="00AA0A44">
        <w:rPr>
          <w:rFonts w:ascii="Times New Roman" w:eastAsia="宋体" w:hAnsi="Times New Roman"/>
          <w:lang w:eastAsia="zh-CN"/>
        </w:rPr>
        <w:t>锁定前若连续</w:t>
      </w:r>
      <w:proofErr w:type="gramStart"/>
      <w:r w:rsidRPr="00AA0A44">
        <w:rPr>
          <w:rFonts w:ascii="Times New Roman" w:eastAsia="宋体" w:hAnsi="Times New Roman"/>
          <w:lang w:eastAsia="zh-CN"/>
        </w:rPr>
        <w:t>帧</w:t>
      </w:r>
      <w:proofErr w:type="gramEnd"/>
      <w:r w:rsidRPr="00AA0A44">
        <w:rPr>
          <w:rFonts w:ascii="Times New Roman" w:eastAsia="宋体" w:hAnsi="Times New Roman"/>
          <w:lang w:eastAsia="zh-CN"/>
        </w:rPr>
        <w:t>中断，稳定计数重新累计。</w:t>
      </w:r>
    </w:p>
    <w:p w14:paraId="38F84B53" w14:textId="77777777" w:rsidR="00217E53" w:rsidRPr="00AA0A44" w:rsidRDefault="00000000">
      <w:pPr>
        <w:pStyle w:val="a0"/>
        <w:spacing w:after="40"/>
        <w:rPr>
          <w:rFonts w:ascii="Times New Roman" w:eastAsia="宋体" w:hAnsi="Times New Roman"/>
          <w:lang w:eastAsia="zh-CN"/>
        </w:rPr>
      </w:pPr>
      <w:r w:rsidRPr="00AA0A44">
        <w:rPr>
          <w:rFonts w:ascii="Times New Roman" w:eastAsia="宋体" w:hAnsi="Times New Roman"/>
          <w:lang w:eastAsia="zh-CN"/>
        </w:rPr>
        <w:t>锁定后短暂漏检不会立即清空当前</w:t>
      </w:r>
      <w:r w:rsidRPr="00AA0A44">
        <w:rPr>
          <w:rFonts w:ascii="Times New Roman" w:eastAsia="宋体" w:hAnsi="Times New Roman"/>
          <w:lang w:eastAsia="zh-CN"/>
        </w:rPr>
        <w:t xml:space="preserve"> locked </w:t>
      </w:r>
      <w:r w:rsidRPr="00AA0A44">
        <w:rPr>
          <w:rFonts w:ascii="Times New Roman" w:eastAsia="宋体" w:hAnsi="Times New Roman"/>
          <w:lang w:eastAsia="zh-CN"/>
        </w:rPr>
        <w:t>状态，避免任务抖动。</w:t>
      </w:r>
    </w:p>
    <w:p w14:paraId="286E8326" w14:textId="77777777" w:rsidR="00217E53" w:rsidRPr="00AA0A44" w:rsidRDefault="00000000">
      <w:pPr>
        <w:pStyle w:val="a0"/>
        <w:spacing w:after="40"/>
        <w:rPr>
          <w:rFonts w:ascii="Times New Roman" w:eastAsia="宋体" w:hAnsi="Times New Roman"/>
        </w:rPr>
      </w:pPr>
      <w:proofErr w:type="spellStart"/>
      <w:r w:rsidRPr="00AA0A44">
        <w:rPr>
          <w:rFonts w:ascii="Times New Roman" w:eastAsia="宋体" w:hAnsi="Times New Roman"/>
        </w:rPr>
        <w:t>aruco_map_transformer</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只在锁定状态和</w:t>
      </w:r>
      <w:proofErr w:type="spellEnd"/>
      <w:r w:rsidRPr="00AA0A44">
        <w:rPr>
          <w:rFonts w:ascii="Times New Roman" w:eastAsia="宋体" w:hAnsi="Times New Roman"/>
        </w:rPr>
        <w:t xml:space="preserve"> Marker Pose </w:t>
      </w:r>
      <w:proofErr w:type="spellStart"/>
      <w:r w:rsidRPr="00AA0A44">
        <w:rPr>
          <w:rFonts w:ascii="Times New Roman" w:eastAsia="宋体" w:hAnsi="Times New Roman"/>
        </w:rPr>
        <w:t>有效时进入</w:t>
      </w:r>
      <w:proofErr w:type="spellEnd"/>
      <w:r w:rsidRPr="00AA0A44">
        <w:rPr>
          <w:rFonts w:ascii="Times New Roman" w:eastAsia="宋体" w:hAnsi="Times New Roman"/>
        </w:rPr>
        <w:t xml:space="preserve"> TRACKING</w:t>
      </w:r>
      <w:r w:rsidRPr="00AA0A44">
        <w:rPr>
          <w:rFonts w:ascii="Times New Roman" w:eastAsia="宋体" w:hAnsi="Times New Roman"/>
        </w:rPr>
        <w:t>。</w:t>
      </w:r>
    </w:p>
    <w:p w14:paraId="32AA1409" w14:textId="77777777" w:rsidR="00217E53" w:rsidRPr="00AA0A44" w:rsidRDefault="00000000">
      <w:pPr>
        <w:pStyle w:val="1"/>
        <w:rPr>
          <w:rFonts w:ascii="Times New Roman" w:eastAsia="宋体" w:hAnsi="Times New Roman"/>
        </w:rPr>
      </w:pPr>
      <w:r w:rsidRPr="00AA0A44">
        <w:rPr>
          <w:rFonts w:ascii="Times New Roman" w:eastAsia="宋体" w:hAnsi="Times New Roman"/>
        </w:rPr>
        <w:t xml:space="preserve">13 </w:t>
      </w:r>
      <w:proofErr w:type="spellStart"/>
      <w:r w:rsidRPr="00AA0A44">
        <w:rPr>
          <w:rFonts w:ascii="Times New Roman" w:eastAsia="宋体" w:hAnsi="Times New Roman"/>
        </w:rPr>
        <w:t>agv_parking</w:t>
      </w:r>
      <w:r w:rsidRPr="00AA0A44">
        <w:rPr>
          <w:rFonts w:ascii="Times New Roman" w:eastAsia="宋体" w:hAnsi="Times New Roman"/>
        </w:rPr>
        <w:t>：</w:t>
      </w:r>
      <w:r w:rsidRPr="00AA0A44">
        <w:rPr>
          <w:rFonts w:ascii="Times New Roman" w:eastAsia="宋体" w:hAnsi="Times New Roman"/>
        </w:rPr>
        <w:t>Hybrid</w:t>
      </w:r>
      <w:proofErr w:type="spellEnd"/>
      <w:r w:rsidRPr="00AA0A44">
        <w:rPr>
          <w:rFonts w:ascii="Times New Roman" w:eastAsia="宋体" w:hAnsi="Times New Roman"/>
        </w:rPr>
        <w:t xml:space="preserve"> A* </w:t>
      </w:r>
      <w:proofErr w:type="spellStart"/>
      <w:r w:rsidRPr="00AA0A44">
        <w:rPr>
          <w:rFonts w:ascii="Times New Roman" w:eastAsia="宋体" w:hAnsi="Times New Roman"/>
        </w:rPr>
        <w:t>与路径跟踪泊车</w:t>
      </w:r>
      <w:proofErr w:type="spellEnd"/>
    </w:p>
    <w:tbl>
      <w:tblPr>
        <w:tblStyle w:val="aff1"/>
        <w:tblW w:w="0" w:type="auto"/>
        <w:jc w:val="center"/>
        <w:tblLook w:val="04A0" w:firstRow="1" w:lastRow="0" w:firstColumn="1" w:lastColumn="0" w:noHBand="0" w:noVBand="1"/>
      </w:tblPr>
      <w:tblGrid>
        <w:gridCol w:w="2948"/>
        <w:gridCol w:w="6350"/>
      </w:tblGrid>
      <w:tr w:rsidR="00217E53" w:rsidRPr="00AA0A44" w14:paraId="056EB94A" w14:textId="77777777">
        <w:trPr>
          <w:cantSplit/>
          <w:tblHeader/>
          <w:jc w:val="center"/>
        </w:trPr>
        <w:tc>
          <w:tcPr>
            <w:tcW w:w="2948" w:type="dxa"/>
            <w:shd w:val="clear" w:color="auto" w:fill="DCEAF0"/>
            <w:tcMar>
              <w:top w:w="80" w:type="dxa"/>
              <w:left w:w="90" w:type="dxa"/>
              <w:bottom w:w="80" w:type="dxa"/>
              <w:right w:w="90" w:type="dxa"/>
            </w:tcMar>
            <w:vAlign w:val="center"/>
          </w:tcPr>
          <w:p w14:paraId="41CF5ED5"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文件</w:t>
            </w:r>
            <w:proofErr w:type="spellEnd"/>
            <w:r w:rsidRPr="00AA0A44">
              <w:rPr>
                <w:rFonts w:ascii="Times New Roman" w:eastAsia="宋体" w:hAnsi="Times New Roman"/>
                <w:b/>
                <w:sz w:val="17"/>
              </w:rPr>
              <w:t>/</w:t>
            </w:r>
            <w:proofErr w:type="spellStart"/>
            <w:r w:rsidRPr="00AA0A44">
              <w:rPr>
                <w:rFonts w:ascii="Times New Roman" w:eastAsia="宋体" w:hAnsi="Times New Roman"/>
                <w:b/>
                <w:sz w:val="17"/>
              </w:rPr>
              <w:t>节点</w:t>
            </w:r>
            <w:proofErr w:type="spellEnd"/>
          </w:p>
        </w:tc>
        <w:tc>
          <w:tcPr>
            <w:tcW w:w="6350" w:type="dxa"/>
            <w:shd w:val="clear" w:color="auto" w:fill="DCEAF0"/>
            <w:tcMar>
              <w:top w:w="80" w:type="dxa"/>
              <w:left w:w="90" w:type="dxa"/>
              <w:bottom w:w="80" w:type="dxa"/>
              <w:right w:w="90" w:type="dxa"/>
            </w:tcMar>
            <w:vAlign w:val="center"/>
          </w:tcPr>
          <w:p w14:paraId="4B75E8BF"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作用</w:t>
            </w:r>
            <w:proofErr w:type="spellEnd"/>
          </w:p>
        </w:tc>
      </w:tr>
      <w:tr w:rsidR="00217E53" w:rsidRPr="00AA0A44" w14:paraId="15811C3E" w14:textId="77777777">
        <w:trPr>
          <w:cantSplit/>
          <w:jc w:val="center"/>
        </w:trPr>
        <w:tc>
          <w:tcPr>
            <w:tcW w:w="2948" w:type="dxa"/>
            <w:tcMar>
              <w:top w:w="80" w:type="dxa"/>
              <w:left w:w="90" w:type="dxa"/>
              <w:bottom w:w="80" w:type="dxa"/>
              <w:right w:w="90" w:type="dxa"/>
            </w:tcMar>
          </w:tcPr>
          <w:p w14:paraId="03C6ED74"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lastRenderedPageBreak/>
              <w:t>hybrid_astar.py</w:t>
            </w:r>
          </w:p>
        </w:tc>
        <w:tc>
          <w:tcPr>
            <w:tcW w:w="6350" w:type="dxa"/>
            <w:tcMar>
              <w:top w:w="80" w:type="dxa"/>
              <w:left w:w="90" w:type="dxa"/>
              <w:bottom w:w="80" w:type="dxa"/>
              <w:right w:w="90" w:type="dxa"/>
            </w:tcMar>
          </w:tcPr>
          <w:p w14:paraId="01903D02"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7"/>
                <w:lang w:eastAsia="zh-CN"/>
              </w:rPr>
              <w:t>纯算法模块；在</w:t>
            </w:r>
            <w:r w:rsidRPr="00AA0A44">
              <w:rPr>
                <w:rFonts w:ascii="Times New Roman" w:eastAsia="宋体" w:hAnsi="Times New Roman"/>
                <w:sz w:val="17"/>
                <w:lang w:eastAsia="zh-CN"/>
              </w:rPr>
              <w:t xml:space="preserve"> SE(2) </w:t>
            </w:r>
            <w:r w:rsidRPr="00AA0A44">
              <w:rPr>
                <w:rFonts w:ascii="Times New Roman" w:eastAsia="宋体" w:hAnsi="Times New Roman"/>
                <w:sz w:val="17"/>
                <w:lang w:eastAsia="zh-CN"/>
              </w:rPr>
              <w:t>状态空间执行</w:t>
            </w:r>
            <w:r w:rsidRPr="00AA0A44">
              <w:rPr>
                <w:rFonts w:ascii="Times New Roman" w:eastAsia="宋体" w:hAnsi="Times New Roman"/>
                <w:sz w:val="17"/>
                <w:lang w:eastAsia="zh-CN"/>
              </w:rPr>
              <w:t xml:space="preserve"> Hybrid A* </w:t>
            </w:r>
            <w:r w:rsidRPr="00AA0A44">
              <w:rPr>
                <w:rFonts w:ascii="Times New Roman" w:eastAsia="宋体" w:hAnsi="Times New Roman"/>
                <w:sz w:val="17"/>
                <w:lang w:eastAsia="zh-CN"/>
              </w:rPr>
              <w:t>搜索，支持前进、倒车、转弯与原地旋转。</w:t>
            </w:r>
          </w:p>
        </w:tc>
      </w:tr>
      <w:tr w:rsidR="00217E53" w:rsidRPr="00AA0A44" w14:paraId="56E6B2AF" w14:textId="77777777">
        <w:trPr>
          <w:cantSplit/>
          <w:jc w:val="center"/>
        </w:trPr>
        <w:tc>
          <w:tcPr>
            <w:tcW w:w="2948" w:type="dxa"/>
            <w:shd w:val="clear" w:color="auto" w:fill="FAFCFD"/>
            <w:tcMar>
              <w:top w:w="80" w:type="dxa"/>
              <w:left w:w="90" w:type="dxa"/>
              <w:bottom w:w="80" w:type="dxa"/>
              <w:right w:w="90" w:type="dxa"/>
            </w:tcMar>
          </w:tcPr>
          <w:p w14:paraId="152537F1"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parking_planner_node.py (/</w:t>
            </w:r>
            <w:proofErr w:type="spellStart"/>
            <w:r w:rsidRPr="00AA0A44">
              <w:rPr>
                <w:rFonts w:ascii="Times New Roman" w:eastAsia="宋体" w:hAnsi="Times New Roman"/>
                <w:sz w:val="17"/>
              </w:rPr>
              <w:t>parking_planner</w:t>
            </w:r>
            <w:proofErr w:type="spellEnd"/>
            <w:r w:rsidRPr="00AA0A44">
              <w:rPr>
                <w:rFonts w:ascii="Times New Roman" w:eastAsia="宋体" w:hAnsi="Times New Roman"/>
                <w:sz w:val="17"/>
              </w:rPr>
              <w:t>)</w:t>
            </w:r>
          </w:p>
        </w:tc>
        <w:tc>
          <w:tcPr>
            <w:tcW w:w="6350" w:type="dxa"/>
            <w:shd w:val="clear" w:color="auto" w:fill="FAFCFD"/>
            <w:tcMar>
              <w:top w:w="80" w:type="dxa"/>
              <w:left w:w="90" w:type="dxa"/>
              <w:bottom w:w="80" w:type="dxa"/>
              <w:right w:w="90" w:type="dxa"/>
            </w:tcMar>
          </w:tcPr>
          <w:p w14:paraId="4FDFC71E"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订阅</w:t>
            </w:r>
            <w:proofErr w:type="spellEnd"/>
            <w:r w:rsidRPr="00AA0A44">
              <w:rPr>
                <w:rFonts w:ascii="Times New Roman" w:eastAsia="宋体" w:hAnsi="Times New Roman"/>
                <w:sz w:val="17"/>
              </w:rPr>
              <w:t xml:space="preserve"> Global </w:t>
            </w:r>
            <w:proofErr w:type="spellStart"/>
            <w:r w:rsidRPr="00AA0A44">
              <w:rPr>
                <w:rFonts w:ascii="Times New Roman" w:eastAsia="宋体" w:hAnsi="Times New Roman"/>
                <w:sz w:val="17"/>
              </w:rPr>
              <w:t>Costmap</w:t>
            </w:r>
            <w:proofErr w:type="spellEnd"/>
            <w:r w:rsidRPr="00AA0A44">
              <w:rPr>
                <w:rFonts w:ascii="Times New Roman" w:eastAsia="宋体" w:hAnsi="Times New Roman"/>
                <w:sz w:val="17"/>
              </w:rPr>
              <w:t xml:space="preserve"> </w:t>
            </w:r>
            <w:r w:rsidRPr="00AA0A44">
              <w:rPr>
                <w:rFonts w:ascii="Times New Roman" w:eastAsia="宋体" w:hAnsi="Times New Roman"/>
                <w:sz w:val="17"/>
              </w:rPr>
              <w:t>与</w:t>
            </w:r>
            <w:r w:rsidRPr="00AA0A44">
              <w:rPr>
                <w:rFonts w:ascii="Times New Roman" w:eastAsia="宋体" w:hAnsi="Times New Roman"/>
                <w:sz w:val="17"/>
              </w:rPr>
              <w:t xml:space="preserve"> /</w:t>
            </w:r>
            <w:proofErr w:type="spellStart"/>
            <w:r w:rsidRPr="00AA0A44">
              <w:rPr>
                <w:rFonts w:ascii="Times New Roman" w:eastAsia="宋体" w:hAnsi="Times New Roman"/>
                <w:sz w:val="17"/>
              </w:rPr>
              <w:t>aruco</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locked</w:t>
            </w:r>
            <w:r w:rsidRPr="00AA0A44">
              <w:rPr>
                <w:rFonts w:ascii="Times New Roman" w:eastAsia="宋体" w:hAnsi="Times New Roman"/>
                <w:sz w:val="17"/>
              </w:rPr>
              <w:t>，调用</w:t>
            </w:r>
            <w:proofErr w:type="spellEnd"/>
            <w:r w:rsidRPr="00AA0A44">
              <w:rPr>
                <w:rFonts w:ascii="Times New Roman" w:eastAsia="宋体" w:hAnsi="Times New Roman"/>
                <w:sz w:val="17"/>
              </w:rPr>
              <w:t xml:space="preserve"> Hybrid A*</w:t>
            </w:r>
            <w:r w:rsidRPr="00AA0A44">
              <w:rPr>
                <w:rFonts w:ascii="Times New Roman" w:eastAsia="宋体" w:hAnsi="Times New Roman"/>
                <w:sz w:val="17"/>
              </w:rPr>
              <w:t>，</w:t>
            </w:r>
            <w:proofErr w:type="spellStart"/>
            <w:r w:rsidRPr="00AA0A44">
              <w:rPr>
                <w:rFonts w:ascii="Times New Roman" w:eastAsia="宋体" w:hAnsi="Times New Roman"/>
                <w:sz w:val="17"/>
              </w:rPr>
              <w:t>发布停车目标、路径与规划状态</w:t>
            </w:r>
            <w:proofErr w:type="spellEnd"/>
            <w:r w:rsidRPr="00AA0A44">
              <w:rPr>
                <w:rFonts w:ascii="Times New Roman" w:eastAsia="宋体" w:hAnsi="Times New Roman"/>
                <w:sz w:val="17"/>
              </w:rPr>
              <w:t>。</w:t>
            </w:r>
          </w:p>
        </w:tc>
      </w:tr>
      <w:tr w:rsidR="00217E53" w:rsidRPr="00AA0A44" w14:paraId="127CCBC4" w14:textId="77777777">
        <w:trPr>
          <w:cantSplit/>
          <w:jc w:val="center"/>
        </w:trPr>
        <w:tc>
          <w:tcPr>
            <w:tcW w:w="2948" w:type="dxa"/>
            <w:tcMar>
              <w:top w:w="80" w:type="dxa"/>
              <w:left w:w="90" w:type="dxa"/>
              <w:bottom w:w="80" w:type="dxa"/>
              <w:right w:w="90" w:type="dxa"/>
            </w:tcMar>
          </w:tcPr>
          <w:p w14:paraId="6B61D191"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parking_path_tracker.py (/</w:t>
            </w:r>
            <w:proofErr w:type="spellStart"/>
            <w:r w:rsidRPr="00AA0A44">
              <w:rPr>
                <w:rFonts w:ascii="Times New Roman" w:eastAsia="宋体" w:hAnsi="Times New Roman"/>
                <w:sz w:val="17"/>
              </w:rPr>
              <w:t>parking_path_tracker</w:t>
            </w:r>
            <w:proofErr w:type="spellEnd"/>
            <w:r w:rsidRPr="00AA0A44">
              <w:rPr>
                <w:rFonts w:ascii="Times New Roman" w:eastAsia="宋体" w:hAnsi="Times New Roman"/>
                <w:sz w:val="17"/>
              </w:rPr>
              <w:t>)</w:t>
            </w:r>
          </w:p>
        </w:tc>
        <w:tc>
          <w:tcPr>
            <w:tcW w:w="6350" w:type="dxa"/>
            <w:tcMar>
              <w:top w:w="80" w:type="dxa"/>
              <w:left w:w="90" w:type="dxa"/>
              <w:bottom w:w="80" w:type="dxa"/>
              <w:right w:w="90" w:type="dxa"/>
            </w:tcMar>
          </w:tcPr>
          <w:p w14:paraId="22B19A6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V3.2_SAFE_GEOMETRY </w:t>
            </w:r>
            <w:proofErr w:type="spellStart"/>
            <w:r w:rsidRPr="00AA0A44">
              <w:rPr>
                <w:rFonts w:ascii="Times New Roman" w:eastAsia="宋体" w:hAnsi="Times New Roman"/>
                <w:sz w:val="17"/>
              </w:rPr>
              <w:t>跟踪器；接收</w:t>
            </w:r>
            <w:proofErr w:type="spellEnd"/>
            <w:r w:rsidRPr="00AA0A44">
              <w:rPr>
                <w:rFonts w:ascii="Times New Roman" w:eastAsia="宋体" w:hAnsi="Times New Roman"/>
                <w:sz w:val="17"/>
              </w:rPr>
              <w:t xml:space="preserve"> /parking/</w:t>
            </w:r>
            <w:proofErr w:type="spellStart"/>
            <w:r w:rsidRPr="00AA0A44">
              <w:rPr>
                <w:rFonts w:ascii="Times New Roman" w:eastAsia="宋体" w:hAnsi="Times New Roman"/>
                <w:sz w:val="17"/>
              </w:rPr>
              <w:t>hybrid_path</w:t>
            </w:r>
            <w:r w:rsidRPr="00AA0A44">
              <w:rPr>
                <w:rFonts w:ascii="Times New Roman" w:eastAsia="宋体" w:hAnsi="Times New Roman"/>
                <w:sz w:val="17"/>
              </w:rPr>
              <w:t>，按几何关系推断前进</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倒车并输出</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cmd_vel</w:t>
            </w:r>
            <w:proofErr w:type="spellEnd"/>
            <w:r w:rsidRPr="00AA0A44">
              <w:rPr>
                <w:rFonts w:ascii="Times New Roman" w:eastAsia="宋体" w:hAnsi="Times New Roman"/>
                <w:sz w:val="17"/>
              </w:rPr>
              <w:t>。</w:t>
            </w:r>
          </w:p>
        </w:tc>
      </w:tr>
      <w:tr w:rsidR="00217E53" w:rsidRPr="00AA0A44" w14:paraId="4CBEC62C" w14:textId="77777777">
        <w:trPr>
          <w:cantSplit/>
          <w:jc w:val="center"/>
        </w:trPr>
        <w:tc>
          <w:tcPr>
            <w:tcW w:w="2948" w:type="dxa"/>
            <w:shd w:val="clear" w:color="auto" w:fill="FAFCFD"/>
            <w:tcMar>
              <w:top w:w="80" w:type="dxa"/>
              <w:left w:w="90" w:type="dxa"/>
              <w:bottom w:w="80" w:type="dxa"/>
              <w:right w:w="90" w:type="dxa"/>
            </w:tcMar>
          </w:tcPr>
          <w:p w14:paraId="58A1E516"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hybrid_</w:t>
            </w:r>
            <w:proofErr w:type="gramStart"/>
            <w:r w:rsidRPr="00AA0A44">
              <w:rPr>
                <w:rFonts w:ascii="Times New Roman" w:eastAsia="宋体" w:hAnsi="Times New Roman"/>
                <w:sz w:val="17"/>
              </w:rPr>
              <w:t>astar.yaml</w:t>
            </w:r>
            <w:proofErr w:type="spellEnd"/>
            <w:proofErr w:type="gramEnd"/>
          </w:p>
        </w:tc>
        <w:tc>
          <w:tcPr>
            <w:tcW w:w="6350" w:type="dxa"/>
            <w:shd w:val="clear" w:color="auto" w:fill="FAFCFD"/>
            <w:tcMar>
              <w:top w:w="80" w:type="dxa"/>
              <w:left w:w="90" w:type="dxa"/>
              <w:bottom w:w="80" w:type="dxa"/>
              <w:right w:w="90" w:type="dxa"/>
            </w:tcMar>
          </w:tcPr>
          <w:p w14:paraId="55DE506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Planner </w:t>
            </w:r>
            <w:r w:rsidRPr="00AA0A44">
              <w:rPr>
                <w:rFonts w:ascii="Times New Roman" w:eastAsia="宋体" w:hAnsi="Times New Roman"/>
                <w:sz w:val="17"/>
              </w:rPr>
              <w:t>与</w:t>
            </w:r>
            <w:r w:rsidRPr="00AA0A44">
              <w:rPr>
                <w:rFonts w:ascii="Times New Roman" w:eastAsia="宋体" w:hAnsi="Times New Roman"/>
                <w:sz w:val="17"/>
              </w:rPr>
              <w:t xml:space="preserve"> Tracker </w:t>
            </w:r>
            <w:proofErr w:type="spellStart"/>
            <w:r w:rsidRPr="00AA0A44">
              <w:rPr>
                <w:rFonts w:ascii="Times New Roman" w:eastAsia="宋体" w:hAnsi="Times New Roman"/>
                <w:sz w:val="17"/>
              </w:rPr>
              <w:t>的全部参数</w:t>
            </w:r>
            <w:proofErr w:type="spellEnd"/>
            <w:r w:rsidRPr="00AA0A44">
              <w:rPr>
                <w:rFonts w:ascii="Times New Roman" w:eastAsia="宋体" w:hAnsi="Times New Roman"/>
                <w:sz w:val="17"/>
              </w:rPr>
              <w:t>。</w:t>
            </w:r>
          </w:p>
        </w:tc>
      </w:tr>
      <w:tr w:rsidR="00217E53" w:rsidRPr="00AA0A44" w14:paraId="32E08BDC" w14:textId="77777777">
        <w:trPr>
          <w:cantSplit/>
          <w:jc w:val="center"/>
        </w:trPr>
        <w:tc>
          <w:tcPr>
            <w:tcW w:w="2948" w:type="dxa"/>
            <w:tcMar>
              <w:top w:w="80" w:type="dxa"/>
              <w:left w:w="90" w:type="dxa"/>
              <w:bottom w:w="80" w:type="dxa"/>
              <w:right w:w="90" w:type="dxa"/>
            </w:tcMar>
          </w:tcPr>
          <w:p w14:paraId="4DC56884"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hybrid_parking.launch.py</w:t>
            </w:r>
          </w:p>
        </w:tc>
        <w:tc>
          <w:tcPr>
            <w:tcW w:w="6350" w:type="dxa"/>
            <w:tcMar>
              <w:top w:w="80" w:type="dxa"/>
              <w:left w:w="90" w:type="dxa"/>
              <w:bottom w:w="80" w:type="dxa"/>
              <w:right w:w="90" w:type="dxa"/>
            </w:tcMar>
          </w:tcPr>
          <w:p w14:paraId="29476453"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启动</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parking_planner</w:t>
            </w:r>
            <w:proofErr w:type="spellEnd"/>
            <w:r w:rsidRPr="00AA0A44">
              <w:rPr>
                <w:rFonts w:ascii="Times New Roman" w:eastAsia="宋体" w:hAnsi="Times New Roman"/>
                <w:sz w:val="17"/>
              </w:rPr>
              <w:t>。</w:t>
            </w:r>
          </w:p>
        </w:tc>
      </w:tr>
      <w:tr w:rsidR="00217E53" w:rsidRPr="00AA0A44" w14:paraId="5234F091" w14:textId="77777777">
        <w:trPr>
          <w:cantSplit/>
          <w:jc w:val="center"/>
        </w:trPr>
        <w:tc>
          <w:tcPr>
            <w:tcW w:w="2948" w:type="dxa"/>
            <w:shd w:val="clear" w:color="auto" w:fill="FAFCFD"/>
            <w:tcMar>
              <w:top w:w="80" w:type="dxa"/>
              <w:left w:w="90" w:type="dxa"/>
              <w:bottom w:w="80" w:type="dxa"/>
              <w:right w:w="90" w:type="dxa"/>
            </w:tcMar>
          </w:tcPr>
          <w:p w14:paraId="6B624A3D"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parking_tracker.launch.py</w:t>
            </w:r>
          </w:p>
        </w:tc>
        <w:tc>
          <w:tcPr>
            <w:tcW w:w="6350" w:type="dxa"/>
            <w:shd w:val="clear" w:color="auto" w:fill="FAFCFD"/>
            <w:tcMar>
              <w:top w:w="80" w:type="dxa"/>
              <w:left w:w="90" w:type="dxa"/>
              <w:bottom w:w="80" w:type="dxa"/>
              <w:right w:w="90" w:type="dxa"/>
            </w:tcMar>
          </w:tcPr>
          <w:p w14:paraId="34C705C4"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启动</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parking_path_tracker</w:t>
            </w:r>
            <w:proofErr w:type="spellEnd"/>
            <w:r w:rsidRPr="00AA0A44">
              <w:rPr>
                <w:rFonts w:ascii="Times New Roman" w:eastAsia="宋体" w:hAnsi="Times New Roman"/>
                <w:sz w:val="17"/>
              </w:rPr>
              <w:t>。</w:t>
            </w:r>
          </w:p>
        </w:tc>
      </w:tr>
    </w:tbl>
    <w:p w14:paraId="53FDC5A3" w14:textId="77777777" w:rsidR="00217E53" w:rsidRPr="00AA0A44" w:rsidRDefault="00217E53">
      <w:pPr>
        <w:spacing w:after="20"/>
        <w:rPr>
          <w:rFonts w:ascii="Times New Roman" w:eastAsia="宋体" w:hAnsi="Times New Roman"/>
        </w:rPr>
      </w:pPr>
    </w:p>
    <w:p w14:paraId="4993EBAF"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13.1 </w:t>
      </w:r>
      <w:proofErr w:type="spellStart"/>
      <w:r w:rsidRPr="00AA0A44">
        <w:rPr>
          <w:rFonts w:ascii="Times New Roman" w:eastAsia="宋体" w:hAnsi="Times New Roman"/>
        </w:rPr>
        <w:t>最终停车目标（</w:t>
      </w:r>
      <w:r w:rsidRPr="00AA0A44">
        <w:rPr>
          <w:rFonts w:ascii="Times New Roman" w:eastAsia="宋体" w:hAnsi="Times New Roman"/>
        </w:rPr>
        <w:t>ROS</w:t>
      </w:r>
      <w:proofErr w:type="spellEnd"/>
      <w:r w:rsidRPr="00AA0A44">
        <w:rPr>
          <w:rFonts w:ascii="Times New Roman" w:eastAsia="宋体" w:hAnsi="Times New Roman"/>
        </w:rPr>
        <w:t xml:space="preserve"> map</w:t>
      </w:r>
      <w:r w:rsidRPr="00AA0A44">
        <w:rPr>
          <w:rFonts w:ascii="Times New Roman" w:eastAsia="宋体" w:hAnsi="Times New Roman"/>
        </w:rPr>
        <w:t>）</w:t>
      </w:r>
    </w:p>
    <w:tbl>
      <w:tblPr>
        <w:tblStyle w:val="aff1"/>
        <w:tblW w:w="0" w:type="auto"/>
        <w:jc w:val="center"/>
        <w:tblLook w:val="04A0" w:firstRow="1" w:lastRow="0" w:firstColumn="1" w:lastColumn="0" w:noHBand="0" w:noVBand="1"/>
      </w:tblPr>
      <w:tblGrid>
        <w:gridCol w:w="2835"/>
        <w:gridCol w:w="6463"/>
      </w:tblGrid>
      <w:tr w:rsidR="00217E53" w:rsidRPr="00AA0A44" w14:paraId="627F78FF" w14:textId="77777777">
        <w:trPr>
          <w:cantSplit/>
          <w:tblHeader/>
          <w:jc w:val="center"/>
        </w:trPr>
        <w:tc>
          <w:tcPr>
            <w:tcW w:w="2835" w:type="dxa"/>
            <w:shd w:val="clear" w:color="auto" w:fill="DCEAF0"/>
            <w:tcMar>
              <w:top w:w="80" w:type="dxa"/>
              <w:left w:w="90" w:type="dxa"/>
              <w:bottom w:w="80" w:type="dxa"/>
              <w:right w:w="90" w:type="dxa"/>
            </w:tcMar>
            <w:vAlign w:val="center"/>
          </w:tcPr>
          <w:p w14:paraId="4AC580E0"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参数</w:t>
            </w:r>
            <w:proofErr w:type="spellEnd"/>
          </w:p>
        </w:tc>
        <w:tc>
          <w:tcPr>
            <w:tcW w:w="6463" w:type="dxa"/>
            <w:shd w:val="clear" w:color="auto" w:fill="DCEAF0"/>
            <w:tcMar>
              <w:top w:w="80" w:type="dxa"/>
              <w:left w:w="90" w:type="dxa"/>
              <w:bottom w:w="80" w:type="dxa"/>
              <w:right w:w="90" w:type="dxa"/>
            </w:tcMar>
            <w:vAlign w:val="center"/>
          </w:tcPr>
          <w:p w14:paraId="15EDE539" w14:textId="77777777" w:rsidR="00217E53" w:rsidRPr="00AA0A44" w:rsidRDefault="00000000">
            <w:pPr>
              <w:jc w:val="center"/>
              <w:rPr>
                <w:rFonts w:ascii="Times New Roman" w:eastAsia="宋体" w:hAnsi="Times New Roman"/>
              </w:rPr>
            </w:pPr>
            <w:r w:rsidRPr="00AA0A44">
              <w:rPr>
                <w:rFonts w:ascii="Times New Roman" w:eastAsia="宋体" w:hAnsi="Times New Roman"/>
                <w:b/>
                <w:sz w:val="18"/>
              </w:rPr>
              <w:t>值</w:t>
            </w:r>
          </w:p>
        </w:tc>
      </w:tr>
      <w:tr w:rsidR="00217E53" w:rsidRPr="00AA0A44" w14:paraId="59512A14" w14:textId="77777777">
        <w:trPr>
          <w:cantSplit/>
          <w:jc w:val="center"/>
        </w:trPr>
        <w:tc>
          <w:tcPr>
            <w:tcW w:w="2835" w:type="dxa"/>
            <w:tcMar>
              <w:top w:w="80" w:type="dxa"/>
              <w:left w:w="90" w:type="dxa"/>
              <w:bottom w:w="80" w:type="dxa"/>
              <w:right w:w="90" w:type="dxa"/>
            </w:tcMar>
          </w:tcPr>
          <w:p w14:paraId="4F51BECE"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goal_x</w:t>
            </w:r>
            <w:proofErr w:type="spellEnd"/>
          </w:p>
        </w:tc>
        <w:tc>
          <w:tcPr>
            <w:tcW w:w="6463" w:type="dxa"/>
            <w:tcMar>
              <w:top w:w="80" w:type="dxa"/>
              <w:left w:w="90" w:type="dxa"/>
              <w:bottom w:w="80" w:type="dxa"/>
              <w:right w:w="90" w:type="dxa"/>
            </w:tcMar>
          </w:tcPr>
          <w:p w14:paraId="0E11BB7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-8.357680</w:t>
            </w:r>
          </w:p>
        </w:tc>
      </w:tr>
      <w:tr w:rsidR="00217E53" w:rsidRPr="00AA0A44" w14:paraId="07A46813" w14:textId="77777777">
        <w:trPr>
          <w:cantSplit/>
          <w:jc w:val="center"/>
        </w:trPr>
        <w:tc>
          <w:tcPr>
            <w:tcW w:w="2835" w:type="dxa"/>
            <w:shd w:val="clear" w:color="auto" w:fill="FAFCFD"/>
            <w:tcMar>
              <w:top w:w="80" w:type="dxa"/>
              <w:left w:w="90" w:type="dxa"/>
              <w:bottom w:w="80" w:type="dxa"/>
              <w:right w:w="90" w:type="dxa"/>
            </w:tcMar>
          </w:tcPr>
          <w:p w14:paraId="19C83269"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goal_y</w:t>
            </w:r>
            <w:proofErr w:type="spellEnd"/>
          </w:p>
        </w:tc>
        <w:tc>
          <w:tcPr>
            <w:tcW w:w="6463" w:type="dxa"/>
            <w:shd w:val="clear" w:color="auto" w:fill="FAFCFD"/>
            <w:tcMar>
              <w:top w:w="80" w:type="dxa"/>
              <w:left w:w="90" w:type="dxa"/>
              <w:bottom w:w="80" w:type="dxa"/>
              <w:right w:w="90" w:type="dxa"/>
            </w:tcMar>
          </w:tcPr>
          <w:p w14:paraId="3042A44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-4.166548</w:t>
            </w:r>
          </w:p>
        </w:tc>
      </w:tr>
      <w:tr w:rsidR="00217E53" w:rsidRPr="00AA0A44" w14:paraId="6B1A28E7" w14:textId="77777777">
        <w:trPr>
          <w:cantSplit/>
          <w:jc w:val="center"/>
        </w:trPr>
        <w:tc>
          <w:tcPr>
            <w:tcW w:w="2835" w:type="dxa"/>
            <w:tcMar>
              <w:top w:w="80" w:type="dxa"/>
              <w:left w:w="90" w:type="dxa"/>
              <w:bottom w:w="80" w:type="dxa"/>
              <w:right w:w="90" w:type="dxa"/>
            </w:tcMar>
          </w:tcPr>
          <w:p w14:paraId="49394A30"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goal_yaw</w:t>
            </w:r>
            <w:proofErr w:type="spellEnd"/>
          </w:p>
        </w:tc>
        <w:tc>
          <w:tcPr>
            <w:tcW w:w="6463" w:type="dxa"/>
            <w:tcMar>
              <w:top w:w="80" w:type="dxa"/>
              <w:left w:w="90" w:type="dxa"/>
              <w:bottom w:w="80" w:type="dxa"/>
              <w:right w:w="90" w:type="dxa"/>
            </w:tcMar>
          </w:tcPr>
          <w:p w14:paraId="35DFF080"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1.539811 rad</w:t>
            </w:r>
          </w:p>
        </w:tc>
      </w:tr>
    </w:tbl>
    <w:p w14:paraId="65A00DEB" w14:textId="77777777" w:rsidR="00217E53" w:rsidRPr="00AA0A44" w:rsidRDefault="00217E53">
      <w:pPr>
        <w:spacing w:after="20"/>
        <w:rPr>
          <w:rFonts w:ascii="Times New Roman" w:eastAsia="宋体" w:hAnsi="Times New Roman"/>
        </w:rPr>
      </w:pPr>
    </w:p>
    <w:p w14:paraId="4842CEB5" w14:textId="77777777" w:rsidR="00217E53" w:rsidRPr="00AA0A44" w:rsidRDefault="00000000">
      <w:pPr>
        <w:pStyle w:val="Note"/>
        <w:rPr>
          <w:rFonts w:ascii="Times New Roman" w:eastAsia="宋体" w:hAnsi="Times New Roman"/>
        </w:rPr>
      </w:pPr>
      <w:proofErr w:type="spellStart"/>
      <w:r w:rsidRPr="00AA0A44">
        <w:rPr>
          <w:rFonts w:ascii="Times New Roman" w:eastAsia="宋体" w:hAnsi="Times New Roman"/>
          <w:b/>
        </w:rPr>
        <w:t>说明：</w:t>
      </w:r>
      <w:r w:rsidRPr="00AA0A44">
        <w:rPr>
          <w:rFonts w:ascii="Times New Roman" w:eastAsia="宋体" w:hAnsi="Times New Roman"/>
        </w:rPr>
        <w:t>Gazebo</w:t>
      </w:r>
      <w:proofErr w:type="spellEnd"/>
      <w:r w:rsidRPr="00AA0A44">
        <w:rPr>
          <w:rFonts w:ascii="Times New Roman" w:eastAsia="宋体" w:hAnsi="Times New Roman"/>
        </w:rPr>
        <w:t xml:space="preserve"> World </w:t>
      </w:r>
      <w:proofErr w:type="spellStart"/>
      <w:r w:rsidRPr="00AA0A44">
        <w:rPr>
          <w:rFonts w:ascii="Times New Roman" w:eastAsia="宋体" w:hAnsi="Times New Roman"/>
        </w:rPr>
        <w:t>停车参考与</w:t>
      </w:r>
      <w:proofErr w:type="spellEnd"/>
      <w:r w:rsidRPr="00AA0A44">
        <w:rPr>
          <w:rFonts w:ascii="Times New Roman" w:eastAsia="宋体" w:hAnsi="Times New Roman"/>
        </w:rPr>
        <w:t xml:space="preserve"> ROS map </w:t>
      </w:r>
      <w:proofErr w:type="spellStart"/>
      <w:r w:rsidRPr="00AA0A44">
        <w:rPr>
          <w:rFonts w:ascii="Times New Roman" w:eastAsia="宋体" w:hAnsi="Times New Roman"/>
        </w:rPr>
        <w:t>停车目标不是同一坐标。不要把</w:t>
      </w:r>
      <w:proofErr w:type="spellEnd"/>
      <w:r w:rsidRPr="00AA0A44">
        <w:rPr>
          <w:rFonts w:ascii="Times New Roman" w:eastAsia="宋体" w:hAnsi="Times New Roman"/>
        </w:rPr>
        <w:t xml:space="preserve"> World yaw </w:t>
      </w:r>
      <w:proofErr w:type="spellStart"/>
      <w:r w:rsidRPr="00AA0A44">
        <w:rPr>
          <w:rFonts w:ascii="Times New Roman" w:eastAsia="宋体" w:hAnsi="Times New Roman"/>
        </w:rPr>
        <w:t>直接写入</w:t>
      </w:r>
      <w:proofErr w:type="spellEnd"/>
      <w:r w:rsidRPr="00AA0A44">
        <w:rPr>
          <w:rFonts w:ascii="Times New Roman" w:eastAsia="宋体" w:hAnsi="Times New Roman"/>
        </w:rPr>
        <w:t xml:space="preserve"> map goal yaw</w:t>
      </w:r>
      <w:r w:rsidRPr="00AA0A44">
        <w:rPr>
          <w:rFonts w:ascii="Times New Roman" w:eastAsia="宋体" w:hAnsi="Times New Roman"/>
        </w:rPr>
        <w:t>。</w:t>
      </w:r>
    </w:p>
    <w:p w14:paraId="4600C388"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13.2 Hybrid A* </w:t>
      </w:r>
      <w:proofErr w:type="spellStart"/>
      <w:r w:rsidRPr="00AA0A44">
        <w:rPr>
          <w:rFonts w:ascii="Times New Roman" w:eastAsia="宋体" w:hAnsi="Times New Roman"/>
        </w:rPr>
        <w:t>关键参数</w:t>
      </w:r>
      <w:proofErr w:type="spellEnd"/>
    </w:p>
    <w:tbl>
      <w:tblPr>
        <w:tblStyle w:val="aff1"/>
        <w:tblW w:w="0" w:type="auto"/>
        <w:jc w:val="center"/>
        <w:tblLook w:val="04A0" w:firstRow="1" w:lastRow="0" w:firstColumn="1" w:lastColumn="0" w:noHBand="0" w:noVBand="1"/>
      </w:tblPr>
      <w:tblGrid>
        <w:gridCol w:w="2948"/>
        <w:gridCol w:w="6350"/>
      </w:tblGrid>
      <w:tr w:rsidR="00217E53" w:rsidRPr="00AA0A44" w14:paraId="7DA998EC" w14:textId="77777777">
        <w:trPr>
          <w:cantSplit/>
          <w:tblHeader/>
          <w:jc w:val="center"/>
        </w:trPr>
        <w:tc>
          <w:tcPr>
            <w:tcW w:w="2948" w:type="dxa"/>
            <w:shd w:val="clear" w:color="auto" w:fill="DCEAF0"/>
            <w:tcMar>
              <w:top w:w="80" w:type="dxa"/>
              <w:left w:w="90" w:type="dxa"/>
              <w:bottom w:w="80" w:type="dxa"/>
              <w:right w:w="90" w:type="dxa"/>
            </w:tcMar>
            <w:vAlign w:val="center"/>
          </w:tcPr>
          <w:p w14:paraId="265A00B7"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参数</w:t>
            </w:r>
            <w:proofErr w:type="spellEnd"/>
          </w:p>
        </w:tc>
        <w:tc>
          <w:tcPr>
            <w:tcW w:w="6350" w:type="dxa"/>
            <w:shd w:val="clear" w:color="auto" w:fill="DCEAF0"/>
            <w:tcMar>
              <w:top w:w="80" w:type="dxa"/>
              <w:left w:w="90" w:type="dxa"/>
              <w:bottom w:w="80" w:type="dxa"/>
              <w:right w:w="90" w:type="dxa"/>
            </w:tcMar>
            <w:vAlign w:val="center"/>
          </w:tcPr>
          <w:p w14:paraId="65DA2AD2" w14:textId="77777777" w:rsidR="00217E53" w:rsidRPr="00AA0A44" w:rsidRDefault="00000000">
            <w:pPr>
              <w:jc w:val="center"/>
              <w:rPr>
                <w:rFonts w:ascii="Times New Roman" w:eastAsia="宋体" w:hAnsi="Times New Roman"/>
              </w:rPr>
            </w:pPr>
            <w:r w:rsidRPr="00AA0A44">
              <w:rPr>
                <w:rFonts w:ascii="Times New Roman" w:eastAsia="宋体" w:hAnsi="Times New Roman"/>
                <w:b/>
                <w:sz w:val="17"/>
              </w:rPr>
              <w:t>值</w:t>
            </w:r>
          </w:p>
        </w:tc>
      </w:tr>
      <w:tr w:rsidR="00217E53" w:rsidRPr="00AA0A44" w14:paraId="3C83B50A" w14:textId="77777777">
        <w:trPr>
          <w:cantSplit/>
          <w:jc w:val="center"/>
        </w:trPr>
        <w:tc>
          <w:tcPr>
            <w:tcW w:w="2948" w:type="dxa"/>
            <w:tcMar>
              <w:top w:w="80" w:type="dxa"/>
              <w:left w:w="90" w:type="dxa"/>
              <w:bottom w:w="80" w:type="dxa"/>
              <w:right w:w="90" w:type="dxa"/>
            </w:tcMar>
          </w:tcPr>
          <w:p w14:paraId="6E5C7F61"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map_topic</w:t>
            </w:r>
            <w:proofErr w:type="spellEnd"/>
          </w:p>
        </w:tc>
        <w:tc>
          <w:tcPr>
            <w:tcW w:w="6350" w:type="dxa"/>
            <w:tcMar>
              <w:top w:w="80" w:type="dxa"/>
              <w:left w:w="90" w:type="dxa"/>
              <w:bottom w:w="80" w:type="dxa"/>
              <w:right w:w="90" w:type="dxa"/>
            </w:tcMar>
          </w:tcPr>
          <w:p w14:paraId="6D8FB0E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proofErr w:type="gramStart"/>
            <w:r w:rsidRPr="00AA0A44">
              <w:rPr>
                <w:rFonts w:ascii="Times New Roman" w:eastAsia="宋体" w:hAnsi="Times New Roman"/>
                <w:sz w:val="17"/>
              </w:rPr>
              <w:t>global</w:t>
            </w:r>
            <w:proofErr w:type="gramEnd"/>
            <w:r w:rsidRPr="00AA0A44">
              <w:rPr>
                <w:rFonts w:ascii="Times New Roman" w:eastAsia="宋体" w:hAnsi="Times New Roman"/>
                <w:sz w:val="17"/>
              </w:rPr>
              <w:t>_costmap</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costmap</w:t>
            </w:r>
            <w:proofErr w:type="spellEnd"/>
          </w:p>
        </w:tc>
      </w:tr>
      <w:tr w:rsidR="00217E53" w:rsidRPr="00AA0A44" w14:paraId="3EE6C22F" w14:textId="77777777">
        <w:trPr>
          <w:cantSplit/>
          <w:jc w:val="center"/>
        </w:trPr>
        <w:tc>
          <w:tcPr>
            <w:tcW w:w="2948" w:type="dxa"/>
            <w:shd w:val="clear" w:color="auto" w:fill="FAFCFD"/>
            <w:tcMar>
              <w:top w:w="80" w:type="dxa"/>
              <w:left w:w="90" w:type="dxa"/>
              <w:bottom w:w="80" w:type="dxa"/>
              <w:right w:w="90" w:type="dxa"/>
            </w:tcMar>
          </w:tcPr>
          <w:p w14:paraId="23C50FFC"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occupied_threshold</w:t>
            </w:r>
            <w:proofErr w:type="spellEnd"/>
          </w:p>
        </w:tc>
        <w:tc>
          <w:tcPr>
            <w:tcW w:w="6350" w:type="dxa"/>
            <w:shd w:val="clear" w:color="auto" w:fill="FAFCFD"/>
            <w:tcMar>
              <w:top w:w="80" w:type="dxa"/>
              <w:left w:w="90" w:type="dxa"/>
              <w:bottom w:w="80" w:type="dxa"/>
              <w:right w:w="90" w:type="dxa"/>
            </w:tcMar>
          </w:tcPr>
          <w:p w14:paraId="5A02F7B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1</w:t>
            </w:r>
          </w:p>
        </w:tc>
      </w:tr>
      <w:tr w:rsidR="00217E53" w:rsidRPr="00AA0A44" w14:paraId="5997BC1F" w14:textId="77777777">
        <w:trPr>
          <w:cantSplit/>
          <w:jc w:val="center"/>
        </w:trPr>
        <w:tc>
          <w:tcPr>
            <w:tcW w:w="2948" w:type="dxa"/>
            <w:tcMar>
              <w:top w:w="80" w:type="dxa"/>
              <w:left w:w="90" w:type="dxa"/>
              <w:bottom w:w="80" w:type="dxa"/>
              <w:right w:w="90" w:type="dxa"/>
            </w:tcMar>
          </w:tcPr>
          <w:p w14:paraId="35B46B94"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unknown_is_obstacle</w:t>
            </w:r>
            <w:proofErr w:type="spellEnd"/>
          </w:p>
        </w:tc>
        <w:tc>
          <w:tcPr>
            <w:tcW w:w="6350" w:type="dxa"/>
            <w:tcMar>
              <w:top w:w="80" w:type="dxa"/>
              <w:left w:w="90" w:type="dxa"/>
              <w:bottom w:w="80" w:type="dxa"/>
              <w:right w:w="90" w:type="dxa"/>
            </w:tcMar>
          </w:tcPr>
          <w:p w14:paraId="658FD2D2"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true</w:t>
            </w:r>
          </w:p>
        </w:tc>
      </w:tr>
      <w:tr w:rsidR="00217E53" w:rsidRPr="00AA0A44" w14:paraId="4399D6D3" w14:textId="77777777">
        <w:trPr>
          <w:cantSplit/>
          <w:jc w:val="center"/>
        </w:trPr>
        <w:tc>
          <w:tcPr>
            <w:tcW w:w="2948" w:type="dxa"/>
            <w:shd w:val="clear" w:color="auto" w:fill="FAFCFD"/>
            <w:tcMar>
              <w:top w:w="80" w:type="dxa"/>
              <w:left w:w="90" w:type="dxa"/>
              <w:bottom w:w="80" w:type="dxa"/>
              <w:right w:w="90" w:type="dxa"/>
            </w:tcMar>
          </w:tcPr>
          <w:p w14:paraId="2D18D871"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robot_radius</w:t>
            </w:r>
            <w:proofErr w:type="spellEnd"/>
          </w:p>
        </w:tc>
        <w:tc>
          <w:tcPr>
            <w:tcW w:w="6350" w:type="dxa"/>
            <w:shd w:val="clear" w:color="auto" w:fill="FAFCFD"/>
            <w:tcMar>
              <w:top w:w="80" w:type="dxa"/>
              <w:left w:w="90" w:type="dxa"/>
              <w:bottom w:w="80" w:type="dxa"/>
              <w:right w:w="90" w:type="dxa"/>
            </w:tcMar>
          </w:tcPr>
          <w:p w14:paraId="2D341F19"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0.0</w:t>
            </w:r>
            <w:r w:rsidRPr="00AA0A44">
              <w:rPr>
                <w:rFonts w:ascii="Times New Roman" w:eastAsia="宋体" w:hAnsi="Times New Roman"/>
                <w:sz w:val="17"/>
              </w:rPr>
              <w:t>（</w:t>
            </w:r>
            <w:r w:rsidRPr="00AA0A44">
              <w:rPr>
                <w:rFonts w:ascii="Times New Roman" w:eastAsia="宋体" w:hAnsi="Times New Roman"/>
                <w:sz w:val="17"/>
              </w:rPr>
              <w:t xml:space="preserve">Global </w:t>
            </w:r>
            <w:proofErr w:type="spellStart"/>
            <w:r w:rsidRPr="00AA0A44">
              <w:rPr>
                <w:rFonts w:ascii="Times New Roman" w:eastAsia="宋体" w:hAnsi="Times New Roman"/>
                <w:sz w:val="17"/>
              </w:rPr>
              <w:t>Costmap</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已膨胀</w:t>
            </w:r>
            <w:proofErr w:type="spellEnd"/>
            <w:r w:rsidRPr="00AA0A44">
              <w:rPr>
                <w:rFonts w:ascii="Times New Roman" w:eastAsia="宋体" w:hAnsi="Times New Roman"/>
                <w:sz w:val="17"/>
              </w:rPr>
              <w:t>）</w:t>
            </w:r>
          </w:p>
        </w:tc>
      </w:tr>
      <w:tr w:rsidR="00217E53" w:rsidRPr="00AA0A44" w14:paraId="4F3D997F" w14:textId="77777777">
        <w:trPr>
          <w:cantSplit/>
          <w:jc w:val="center"/>
        </w:trPr>
        <w:tc>
          <w:tcPr>
            <w:tcW w:w="2948" w:type="dxa"/>
            <w:tcMar>
              <w:top w:w="80" w:type="dxa"/>
              <w:left w:w="90" w:type="dxa"/>
              <w:bottom w:w="80" w:type="dxa"/>
              <w:right w:w="90" w:type="dxa"/>
            </w:tcMar>
          </w:tcPr>
          <w:p w14:paraId="7FD34732"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safety_margin</w:t>
            </w:r>
            <w:proofErr w:type="spellEnd"/>
          </w:p>
        </w:tc>
        <w:tc>
          <w:tcPr>
            <w:tcW w:w="6350" w:type="dxa"/>
            <w:tcMar>
              <w:top w:w="80" w:type="dxa"/>
              <w:left w:w="90" w:type="dxa"/>
              <w:bottom w:w="80" w:type="dxa"/>
              <w:right w:w="90" w:type="dxa"/>
            </w:tcMar>
          </w:tcPr>
          <w:p w14:paraId="675F549B"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0.05 m</w:t>
            </w:r>
          </w:p>
        </w:tc>
      </w:tr>
      <w:tr w:rsidR="00217E53" w:rsidRPr="00AA0A44" w14:paraId="6BEE87FD" w14:textId="77777777">
        <w:trPr>
          <w:cantSplit/>
          <w:jc w:val="center"/>
        </w:trPr>
        <w:tc>
          <w:tcPr>
            <w:tcW w:w="2948" w:type="dxa"/>
            <w:shd w:val="clear" w:color="auto" w:fill="FAFCFD"/>
            <w:tcMar>
              <w:top w:w="80" w:type="dxa"/>
              <w:left w:w="90" w:type="dxa"/>
              <w:bottom w:w="80" w:type="dxa"/>
              <w:right w:w="90" w:type="dxa"/>
            </w:tcMar>
          </w:tcPr>
          <w:p w14:paraId="09367927"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xy_step</w:t>
            </w:r>
            <w:proofErr w:type="spellEnd"/>
          </w:p>
        </w:tc>
        <w:tc>
          <w:tcPr>
            <w:tcW w:w="6350" w:type="dxa"/>
            <w:shd w:val="clear" w:color="auto" w:fill="FAFCFD"/>
            <w:tcMar>
              <w:top w:w="80" w:type="dxa"/>
              <w:left w:w="90" w:type="dxa"/>
              <w:bottom w:w="80" w:type="dxa"/>
              <w:right w:w="90" w:type="dxa"/>
            </w:tcMar>
          </w:tcPr>
          <w:p w14:paraId="09D282B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0.10 m</w:t>
            </w:r>
          </w:p>
        </w:tc>
      </w:tr>
      <w:tr w:rsidR="00217E53" w:rsidRPr="00AA0A44" w14:paraId="6FAC269B" w14:textId="77777777">
        <w:trPr>
          <w:cantSplit/>
          <w:jc w:val="center"/>
        </w:trPr>
        <w:tc>
          <w:tcPr>
            <w:tcW w:w="2948" w:type="dxa"/>
            <w:tcMar>
              <w:top w:w="80" w:type="dxa"/>
              <w:left w:w="90" w:type="dxa"/>
              <w:bottom w:w="80" w:type="dxa"/>
              <w:right w:w="90" w:type="dxa"/>
            </w:tcMar>
          </w:tcPr>
          <w:p w14:paraId="38E3F45D"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yaw_resolution_deg</w:t>
            </w:r>
            <w:proofErr w:type="spellEnd"/>
          </w:p>
        </w:tc>
        <w:tc>
          <w:tcPr>
            <w:tcW w:w="6350" w:type="dxa"/>
            <w:tcMar>
              <w:top w:w="80" w:type="dxa"/>
              <w:left w:w="90" w:type="dxa"/>
              <w:bottom w:w="80" w:type="dxa"/>
              <w:right w:w="90" w:type="dxa"/>
            </w:tcMar>
          </w:tcPr>
          <w:p w14:paraId="1C226C94"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5°</w:t>
            </w:r>
          </w:p>
        </w:tc>
      </w:tr>
      <w:tr w:rsidR="00217E53" w:rsidRPr="00AA0A44" w14:paraId="19C24708" w14:textId="77777777">
        <w:trPr>
          <w:cantSplit/>
          <w:jc w:val="center"/>
        </w:trPr>
        <w:tc>
          <w:tcPr>
            <w:tcW w:w="2948" w:type="dxa"/>
            <w:shd w:val="clear" w:color="auto" w:fill="FAFCFD"/>
            <w:tcMar>
              <w:top w:w="80" w:type="dxa"/>
              <w:left w:w="90" w:type="dxa"/>
              <w:bottom w:w="80" w:type="dxa"/>
              <w:right w:w="90" w:type="dxa"/>
            </w:tcMar>
          </w:tcPr>
          <w:p w14:paraId="3A51F508"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min_turning_radius</w:t>
            </w:r>
            <w:proofErr w:type="spellEnd"/>
          </w:p>
        </w:tc>
        <w:tc>
          <w:tcPr>
            <w:tcW w:w="6350" w:type="dxa"/>
            <w:shd w:val="clear" w:color="auto" w:fill="FAFCFD"/>
            <w:tcMar>
              <w:top w:w="80" w:type="dxa"/>
              <w:left w:w="90" w:type="dxa"/>
              <w:bottom w:w="80" w:type="dxa"/>
              <w:right w:w="90" w:type="dxa"/>
            </w:tcMar>
          </w:tcPr>
          <w:p w14:paraId="7531FCF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0.40 m</w:t>
            </w:r>
          </w:p>
        </w:tc>
      </w:tr>
      <w:tr w:rsidR="00217E53" w:rsidRPr="00AA0A44" w14:paraId="00E9C1C3" w14:textId="77777777">
        <w:trPr>
          <w:cantSplit/>
          <w:jc w:val="center"/>
        </w:trPr>
        <w:tc>
          <w:tcPr>
            <w:tcW w:w="2948" w:type="dxa"/>
            <w:tcMar>
              <w:top w:w="80" w:type="dxa"/>
              <w:left w:w="90" w:type="dxa"/>
              <w:bottom w:w="80" w:type="dxa"/>
              <w:right w:w="90" w:type="dxa"/>
            </w:tcMar>
          </w:tcPr>
          <w:p w14:paraId="4D2BB37B"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collision_check_step</w:t>
            </w:r>
            <w:proofErr w:type="spellEnd"/>
          </w:p>
        </w:tc>
        <w:tc>
          <w:tcPr>
            <w:tcW w:w="6350" w:type="dxa"/>
            <w:tcMar>
              <w:top w:w="80" w:type="dxa"/>
              <w:left w:w="90" w:type="dxa"/>
              <w:bottom w:w="80" w:type="dxa"/>
              <w:right w:w="90" w:type="dxa"/>
            </w:tcMar>
          </w:tcPr>
          <w:p w14:paraId="20914AA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0.025 m</w:t>
            </w:r>
          </w:p>
        </w:tc>
      </w:tr>
      <w:tr w:rsidR="00217E53" w:rsidRPr="00AA0A44" w14:paraId="42DE819D" w14:textId="77777777">
        <w:trPr>
          <w:cantSplit/>
          <w:jc w:val="center"/>
        </w:trPr>
        <w:tc>
          <w:tcPr>
            <w:tcW w:w="2948" w:type="dxa"/>
            <w:shd w:val="clear" w:color="auto" w:fill="FAFCFD"/>
            <w:tcMar>
              <w:top w:w="80" w:type="dxa"/>
              <w:left w:w="90" w:type="dxa"/>
              <w:bottom w:w="80" w:type="dxa"/>
              <w:right w:w="90" w:type="dxa"/>
            </w:tcMar>
          </w:tcPr>
          <w:p w14:paraId="22BB0832"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allow_reverse</w:t>
            </w:r>
            <w:proofErr w:type="spellEnd"/>
          </w:p>
        </w:tc>
        <w:tc>
          <w:tcPr>
            <w:tcW w:w="6350" w:type="dxa"/>
            <w:shd w:val="clear" w:color="auto" w:fill="FAFCFD"/>
            <w:tcMar>
              <w:top w:w="80" w:type="dxa"/>
              <w:left w:w="90" w:type="dxa"/>
              <w:bottom w:w="80" w:type="dxa"/>
              <w:right w:w="90" w:type="dxa"/>
            </w:tcMar>
          </w:tcPr>
          <w:p w14:paraId="7C361C09"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true</w:t>
            </w:r>
          </w:p>
        </w:tc>
      </w:tr>
      <w:tr w:rsidR="00217E53" w:rsidRPr="00AA0A44" w14:paraId="78D07177" w14:textId="77777777">
        <w:trPr>
          <w:cantSplit/>
          <w:jc w:val="center"/>
        </w:trPr>
        <w:tc>
          <w:tcPr>
            <w:tcW w:w="2948" w:type="dxa"/>
            <w:tcMar>
              <w:top w:w="80" w:type="dxa"/>
              <w:left w:w="90" w:type="dxa"/>
              <w:bottom w:w="80" w:type="dxa"/>
              <w:right w:w="90" w:type="dxa"/>
            </w:tcMar>
          </w:tcPr>
          <w:p w14:paraId="6D1F3B53"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allow_in_place_rotation</w:t>
            </w:r>
            <w:proofErr w:type="spellEnd"/>
          </w:p>
        </w:tc>
        <w:tc>
          <w:tcPr>
            <w:tcW w:w="6350" w:type="dxa"/>
            <w:tcMar>
              <w:top w:w="80" w:type="dxa"/>
              <w:left w:w="90" w:type="dxa"/>
              <w:bottom w:w="80" w:type="dxa"/>
              <w:right w:w="90" w:type="dxa"/>
            </w:tcMar>
          </w:tcPr>
          <w:p w14:paraId="6233D071"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true</w:t>
            </w:r>
          </w:p>
        </w:tc>
      </w:tr>
      <w:tr w:rsidR="00217E53" w:rsidRPr="00AA0A44" w14:paraId="25699A61" w14:textId="77777777">
        <w:trPr>
          <w:cantSplit/>
          <w:jc w:val="center"/>
        </w:trPr>
        <w:tc>
          <w:tcPr>
            <w:tcW w:w="2948" w:type="dxa"/>
            <w:shd w:val="clear" w:color="auto" w:fill="FAFCFD"/>
            <w:tcMar>
              <w:top w:w="80" w:type="dxa"/>
              <w:left w:w="90" w:type="dxa"/>
              <w:bottom w:w="80" w:type="dxa"/>
              <w:right w:w="90" w:type="dxa"/>
            </w:tcMar>
          </w:tcPr>
          <w:p w14:paraId="6F9DCA14"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spin_step_deg</w:t>
            </w:r>
            <w:proofErr w:type="spellEnd"/>
          </w:p>
        </w:tc>
        <w:tc>
          <w:tcPr>
            <w:tcW w:w="6350" w:type="dxa"/>
            <w:shd w:val="clear" w:color="auto" w:fill="FAFCFD"/>
            <w:tcMar>
              <w:top w:w="80" w:type="dxa"/>
              <w:left w:w="90" w:type="dxa"/>
              <w:bottom w:w="80" w:type="dxa"/>
              <w:right w:w="90" w:type="dxa"/>
            </w:tcMar>
          </w:tcPr>
          <w:p w14:paraId="135E582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10°</w:t>
            </w:r>
          </w:p>
        </w:tc>
      </w:tr>
      <w:tr w:rsidR="00217E53" w:rsidRPr="00AA0A44" w14:paraId="61FD281D" w14:textId="77777777">
        <w:trPr>
          <w:cantSplit/>
          <w:jc w:val="center"/>
        </w:trPr>
        <w:tc>
          <w:tcPr>
            <w:tcW w:w="2948" w:type="dxa"/>
            <w:tcMar>
              <w:top w:w="80" w:type="dxa"/>
              <w:left w:w="90" w:type="dxa"/>
              <w:bottom w:w="80" w:type="dxa"/>
              <w:right w:w="90" w:type="dxa"/>
            </w:tcMar>
          </w:tcPr>
          <w:p w14:paraId="5F544185"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reverse_penalty</w:t>
            </w:r>
            <w:proofErr w:type="spellEnd"/>
          </w:p>
        </w:tc>
        <w:tc>
          <w:tcPr>
            <w:tcW w:w="6350" w:type="dxa"/>
            <w:tcMar>
              <w:top w:w="80" w:type="dxa"/>
              <w:left w:w="90" w:type="dxa"/>
              <w:bottom w:w="80" w:type="dxa"/>
              <w:right w:w="90" w:type="dxa"/>
            </w:tcMar>
          </w:tcPr>
          <w:p w14:paraId="3E6273B1"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1.30</w:t>
            </w:r>
          </w:p>
        </w:tc>
      </w:tr>
      <w:tr w:rsidR="00217E53" w:rsidRPr="00AA0A44" w14:paraId="243F31F1" w14:textId="77777777">
        <w:trPr>
          <w:cantSplit/>
          <w:jc w:val="center"/>
        </w:trPr>
        <w:tc>
          <w:tcPr>
            <w:tcW w:w="2948" w:type="dxa"/>
            <w:shd w:val="clear" w:color="auto" w:fill="FAFCFD"/>
            <w:tcMar>
              <w:top w:w="80" w:type="dxa"/>
              <w:left w:w="90" w:type="dxa"/>
              <w:bottom w:w="80" w:type="dxa"/>
              <w:right w:w="90" w:type="dxa"/>
            </w:tcMar>
          </w:tcPr>
          <w:p w14:paraId="47F8C012"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lastRenderedPageBreak/>
              <w:t>gear_switch_penalty</w:t>
            </w:r>
            <w:proofErr w:type="spellEnd"/>
          </w:p>
        </w:tc>
        <w:tc>
          <w:tcPr>
            <w:tcW w:w="6350" w:type="dxa"/>
            <w:shd w:val="clear" w:color="auto" w:fill="FAFCFD"/>
            <w:tcMar>
              <w:top w:w="80" w:type="dxa"/>
              <w:left w:w="90" w:type="dxa"/>
              <w:bottom w:w="80" w:type="dxa"/>
              <w:right w:w="90" w:type="dxa"/>
            </w:tcMar>
          </w:tcPr>
          <w:p w14:paraId="2CED3CB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0.40</w:t>
            </w:r>
          </w:p>
        </w:tc>
      </w:tr>
      <w:tr w:rsidR="00217E53" w:rsidRPr="00AA0A44" w14:paraId="331ADCC5" w14:textId="77777777">
        <w:trPr>
          <w:cantSplit/>
          <w:jc w:val="center"/>
        </w:trPr>
        <w:tc>
          <w:tcPr>
            <w:tcW w:w="2948" w:type="dxa"/>
            <w:tcMar>
              <w:top w:w="80" w:type="dxa"/>
              <w:left w:w="90" w:type="dxa"/>
              <w:bottom w:w="80" w:type="dxa"/>
              <w:right w:w="90" w:type="dxa"/>
            </w:tcMar>
          </w:tcPr>
          <w:p w14:paraId="276BAEE3"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turning_penalty</w:t>
            </w:r>
            <w:proofErr w:type="spellEnd"/>
          </w:p>
        </w:tc>
        <w:tc>
          <w:tcPr>
            <w:tcW w:w="6350" w:type="dxa"/>
            <w:tcMar>
              <w:top w:w="80" w:type="dxa"/>
              <w:left w:w="90" w:type="dxa"/>
              <w:bottom w:w="80" w:type="dxa"/>
              <w:right w:w="90" w:type="dxa"/>
            </w:tcMar>
          </w:tcPr>
          <w:p w14:paraId="6921071D"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0.15</w:t>
            </w:r>
          </w:p>
        </w:tc>
      </w:tr>
      <w:tr w:rsidR="00217E53" w:rsidRPr="00AA0A44" w14:paraId="35AD336F" w14:textId="77777777">
        <w:trPr>
          <w:cantSplit/>
          <w:jc w:val="center"/>
        </w:trPr>
        <w:tc>
          <w:tcPr>
            <w:tcW w:w="2948" w:type="dxa"/>
            <w:shd w:val="clear" w:color="auto" w:fill="FAFCFD"/>
            <w:tcMar>
              <w:top w:w="80" w:type="dxa"/>
              <w:left w:w="90" w:type="dxa"/>
              <w:bottom w:w="80" w:type="dxa"/>
              <w:right w:w="90" w:type="dxa"/>
            </w:tcMar>
          </w:tcPr>
          <w:p w14:paraId="2894475C"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spin_penalty</w:t>
            </w:r>
            <w:proofErr w:type="spellEnd"/>
          </w:p>
        </w:tc>
        <w:tc>
          <w:tcPr>
            <w:tcW w:w="6350" w:type="dxa"/>
            <w:shd w:val="clear" w:color="auto" w:fill="FAFCFD"/>
            <w:tcMar>
              <w:top w:w="80" w:type="dxa"/>
              <w:left w:w="90" w:type="dxa"/>
              <w:bottom w:w="80" w:type="dxa"/>
              <w:right w:w="90" w:type="dxa"/>
            </w:tcMar>
          </w:tcPr>
          <w:p w14:paraId="5B826D6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1.20</w:t>
            </w:r>
          </w:p>
        </w:tc>
      </w:tr>
      <w:tr w:rsidR="00217E53" w:rsidRPr="00AA0A44" w14:paraId="39240757" w14:textId="77777777">
        <w:trPr>
          <w:cantSplit/>
          <w:jc w:val="center"/>
        </w:trPr>
        <w:tc>
          <w:tcPr>
            <w:tcW w:w="2948" w:type="dxa"/>
            <w:tcMar>
              <w:top w:w="80" w:type="dxa"/>
              <w:left w:w="90" w:type="dxa"/>
              <w:bottom w:w="80" w:type="dxa"/>
              <w:right w:w="90" w:type="dxa"/>
            </w:tcMar>
          </w:tcPr>
          <w:p w14:paraId="509B09AE"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goal_xy_tolerance</w:t>
            </w:r>
            <w:proofErr w:type="spellEnd"/>
          </w:p>
        </w:tc>
        <w:tc>
          <w:tcPr>
            <w:tcW w:w="6350" w:type="dxa"/>
            <w:tcMar>
              <w:top w:w="80" w:type="dxa"/>
              <w:left w:w="90" w:type="dxa"/>
              <w:bottom w:w="80" w:type="dxa"/>
              <w:right w:w="90" w:type="dxa"/>
            </w:tcMar>
          </w:tcPr>
          <w:p w14:paraId="66CF48AD"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0.12 m</w:t>
            </w:r>
          </w:p>
        </w:tc>
      </w:tr>
      <w:tr w:rsidR="00217E53" w:rsidRPr="00AA0A44" w14:paraId="3E7D77C0" w14:textId="77777777">
        <w:trPr>
          <w:cantSplit/>
          <w:jc w:val="center"/>
        </w:trPr>
        <w:tc>
          <w:tcPr>
            <w:tcW w:w="2948" w:type="dxa"/>
            <w:shd w:val="clear" w:color="auto" w:fill="FAFCFD"/>
            <w:tcMar>
              <w:top w:w="80" w:type="dxa"/>
              <w:left w:w="90" w:type="dxa"/>
              <w:bottom w:w="80" w:type="dxa"/>
              <w:right w:w="90" w:type="dxa"/>
            </w:tcMar>
          </w:tcPr>
          <w:p w14:paraId="363A5D10"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goal_yaw_tolerance_deg</w:t>
            </w:r>
            <w:proofErr w:type="spellEnd"/>
          </w:p>
        </w:tc>
        <w:tc>
          <w:tcPr>
            <w:tcW w:w="6350" w:type="dxa"/>
            <w:shd w:val="clear" w:color="auto" w:fill="FAFCFD"/>
            <w:tcMar>
              <w:top w:w="80" w:type="dxa"/>
              <w:left w:w="90" w:type="dxa"/>
              <w:bottom w:w="80" w:type="dxa"/>
              <w:right w:w="90" w:type="dxa"/>
            </w:tcMar>
          </w:tcPr>
          <w:p w14:paraId="7810FB1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8°</w:t>
            </w:r>
          </w:p>
        </w:tc>
      </w:tr>
      <w:tr w:rsidR="00217E53" w:rsidRPr="00AA0A44" w14:paraId="4FA5B424" w14:textId="77777777">
        <w:trPr>
          <w:cantSplit/>
          <w:jc w:val="center"/>
        </w:trPr>
        <w:tc>
          <w:tcPr>
            <w:tcW w:w="2948" w:type="dxa"/>
            <w:tcMar>
              <w:top w:w="80" w:type="dxa"/>
              <w:left w:w="90" w:type="dxa"/>
              <w:bottom w:w="80" w:type="dxa"/>
              <w:right w:w="90" w:type="dxa"/>
            </w:tcMar>
          </w:tcPr>
          <w:p w14:paraId="6E67C4DB"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search_margin</w:t>
            </w:r>
            <w:proofErr w:type="spellEnd"/>
          </w:p>
        </w:tc>
        <w:tc>
          <w:tcPr>
            <w:tcW w:w="6350" w:type="dxa"/>
            <w:tcMar>
              <w:top w:w="80" w:type="dxa"/>
              <w:left w:w="90" w:type="dxa"/>
              <w:bottom w:w="80" w:type="dxa"/>
              <w:right w:w="90" w:type="dxa"/>
            </w:tcMar>
          </w:tcPr>
          <w:p w14:paraId="1DF80A09"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3.0 m</w:t>
            </w:r>
          </w:p>
        </w:tc>
      </w:tr>
      <w:tr w:rsidR="00217E53" w:rsidRPr="00AA0A44" w14:paraId="3DD26BEE" w14:textId="77777777">
        <w:trPr>
          <w:cantSplit/>
          <w:jc w:val="center"/>
        </w:trPr>
        <w:tc>
          <w:tcPr>
            <w:tcW w:w="2948" w:type="dxa"/>
            <w:shd w:val="clear" w:color="auto" w:fill="FAFCFD"/>
            <w:tcMar>
              <w:top w:w="80" w:type="dxa"/>
              <w:left w:w="90" w:type="dxa"/>
              <w:bottom w:w="80" w:type="dxa"/>
              <w:right w:w="90" w:type="dxa"/>
            </w:tcMar>
          </w:tcPr>
          <w:p w14:paraId="22FC9DC0"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max_expansions</w:t>
            </w:r>
            <w:proofErr w:type="spellEnd"/>
          </w:p>
        </w:tc>
        <w:tc>
          <w:tcPr>
            <w:tcW w:w="6350" w:type="dxa"/>
            <w:shd w:val="clear" w:color="auto" w:fill="FAFCFD"/>
            <w:tcMar>
              <w:top w:w="80" w:type="dxa"/>
              <w:left w:w="90" w:type="dxa"/>
              <w:bottom w:w="80" w:type="dxa"/>
              <w:right w:w="90" w:type="dxa"/>
            </w:tcMar>
          </w:tcPr>
          <w:p w14:paraId="503C8BF7"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120000</w:t>
            </w:r>
          </w:p>
        </w:tc>
      </w:tr>
    </w:tbl>
    <w:p w14:paraId="4C836433" w14:textId="77777777" w:rsidR="00217E53" w:rsidRPr="00AA0A44" w:rsidRDefault="00217E53">
      <w:pPr>
        <w:spacing w:after="20"/>
        <w:rPr>
          <w:rFonts w:ascii="Times New Roman" w:eastAsia="宋体" w:hAnsi="Times New Roman"/>
        </w:rPr>
      </w:pPr>
    </w:p>
    <w:p w14:paraId="67A7D117" w14:textId="77777777" w:rsidR="00217E53" w:rsidRPr="00AA0A44" w:rsidRDefault="00000000">
      <w:pPr>
        <w:pStyle w:val="21"/>
        <w:rPr>
          <w:rFonts w:ascii="Times New Roman" w:eastAsia="宋体" w:hAnsi="Times New Roman"/>
        </w:rPr>
      </w:pPr>
      <w:r w:rsidRPr="00AA0A44">
        <w:rPr>
          <w:rFonts w:ascii="Times New Roman" w:eastAsia="宋体" w:hAnsi="Times New Roman"/>
        </w:rPr>
        <w:t>13.3 Parking Tracker V3.2_SAFE_GEOMETRY</w:t>
      </w:r>
    </w:p>
    <w:tbl>
      <w:tblPr>
        <w:tblStyle w:val="aff1"/>
        <w:tblW w:w="0" w:type="auto"/>
        <w:jc w:val="center"/>
        <w:tblLook w:val="04A0" w:firstRow="1" w:lastRow="0" w:firstColumn="1" w:lastColumn="0" w:noHBand="0" w:noVBand="1"/>
      </w:tblPr>
      <w:tblGrid>
        <w:gridCol w:w="3061"/>
        <w:gridCol w:w="6236"/>
      </w:tblGrid>
      <w:tr w:rsidR="00217E53" w:rsidRPr="00AA0A44" w14:paraId="0C3673FE" w14:textId="77777777">
        <w:trPr>
          <w:cantSplit/>
          <w:tblHeader/>
          <w:jc w:val="center"/>
        </w:trPr>
        <w:tc>
          <w:tcPr>
            <w:tcW w:w="3061" w:type="dxa"/>
            <w:shd w:val="clear" w:color="auto" w:fill="DCEAF0"/>
            <w:tcMar>
              <w:top w:w="80" w:type="dxa"/>
              <w:left w:w="90" w:type="dxa"/>
              <w:bottom w:w="80" w:type="dxa"/>
              <w:right w:w="90" w:type="dxa"/>
            </w:tcMar>
            <w:vAlign w:val="center"/>
          </w:tcPr>
          <w:p w14:paraId="2C0D5405"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参数</w:t>
            </w:r>
            <w:proofErr w:type="spellEnd"/>
          </w:p>
        </w:tc>
        <w:tc>
          <w:tcPr>
            <w:tcW w:w="6236" w:type="dxa"/>
            <w:shd w:val="clear" w:color="auto" w:fill="DCEAF0"/>
            <w:tcMar>
              <w:top w:w="80" w:type="dxa"/>
              <w:left w:w="90" w:type="dxa"/>
              <w:bottom w:w="80" w:type="dxa"/>
              <w:right w:w="90" w:type="dxa"/>
            </w:tcMar>
            <w:vAlign w:val="center"/>
          </w:tcPr>
          <w:p w14:paraId="165D168A" w14:textId="77777777" w:rsidR="00217E53" w:rsidRPr="00AA0A44" w:rsidRDefault="00000000">
            <w:pPr>
              <w:jc w:val="center"/>
              <w:rPr>
                <w:rFonts w:ascii="Times New Roman" w:eastAsia="宋体" w:hAnsi="Times New Roman"/>
              </w:rPr>
            </w:pPr>
            <w:r w:rsidRPr="00AA0A44">
              <w:rPr>
                <w:rFonts w:ascii="Times New Roman" w:eastAsia="宋体" w:hAnsi="Times New Roman"/>
                <w:b/>
                <w:sz w:val="17"/>
              </w:rPr>
              <w:t>值</w:t>
            </w:r>
          </w:p>
        </w:tc>
      </w:tr>
      <w:tr w:rsidR="00217E53" w:rsidRPr="00AA0A44" w14:paraId="2C9830CD" w14:textId="77777777">
        <w:trPr>
          <w:cantSplit/>
          <w:jc w:val="center"/>
        </w:trPr>
        <w:tc>
          <w:tcPr>
            <w:tcW w:w="3061" w:type="dxa"/>
            <w:tcMar>
              <w:top w:w="80" w:type="dxa"/>
              <w:left w:w="90" w:type="dxa"/>
              <w:bottom w:w="80" w:type="dxa"/>
              <w:right w:w="90" w:type="dxa"/>
            </w:tcMar>
          </w:tcPr>
          <w:p w14:paraId="200C922B"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path_topic</w:t>
            </w:r>
            <w:proofErr w:type="spellEnd"/>
          </w:p>
        </w:tc>
        <w:tc>
          <w:tcPr>
            <w:tcW w:w="6236" w:type="dxa"/>
            <w:tcMar>
              <w:top w:w="80" w:type="dxa"/>
              <w:left w:w="90" w:type="dxa"/>
              <w:bottom w:w="80" w:type="dxa"/>
              <w:right w:w="90" w:type="dxa"/>
            </w:tcMar>
          </w:tcPr>
          <w:p w14:paraId="1D504C9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/parking/</w:t>
            </w:r>
            <w:proofErr w:type="spellStart"/>
            <w:r w:rsidRPr="00AA0A44">
              <w:rPr>
                <w:rFonts w:ascii="Times New Roman" w:eastAsia="宋体" w:hAnsi="Times New Roman"/>
                <w:sz w:val="17"/>
              </w:rPr>
              <w:t>hybrid_path</w:t>
            </w:r>
            <w:proofErr w:type="spellEnd"/>
          </w:p>
        </w:tc>
      </w:tr>
      <w:tr w:rsidR="00217E53" w:rsidRPr="00AA0A44" w14:paraId="4CE9487E" w14:textId="77777777">
        <w:trPr>
          <w:cantSplit/>
          <w:jc w:val="center"/>
        </w:trPr>
        <w:tc>
          <w:tcPr>
            <w:tcW w:w="3061" w:type="dxa"/>
            <w:shd w:val="clear" w:color="auto" w:fill="FAFCFD"/>
            <w:tcMar>
              <w:top w:w="80" w:type="dxa"/>
              <w:left w:w="90" w:type="dxa"/>
              <w:bottom w:w="80" w:type="dxa"/>
              <w:right w:w="90" w:type="dxa"/>
            </w:tcMar>
          </w:tcPr>
          <w:p w14:paraId="6594F56C"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cmd_vel_topic</w:t>
            </w:r>
            <w:proofErr w:type="spellEnd"/>
          </w:p>
        </w:tc>
        <w:tc>
          <w:tcPr>
            <w:tcW w:w="6236" w:type="dxa"/>
            <w:shd w:val="clear" w:color="auto" w:fill="FAFCFD"/>
            <w:tcMar>
              <w:top w:w="80" w:type="dxa"/>
              <w:left w:w="90" w:type="dxa"/>
              <w:bottom w:w="80" w:type="dxa"/>
              <w:right w:w="90" w:type="dxa"/>
            </w:tcMar>
          </w:tcPr>
          <w:p w14:paraId="1E981EFB"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proofErr w:type="gramStart"/>
            <w:r w:rsidRPr="00AA0A44">
              <w:rPr>
                <w:rFonts w:ascii="Times New Roman" w:eastAsia="宋体" w:hAnsi="Times New Roman"/>
                <w:sz w:val="17"/>
              </w:rPr>
              <w:t>cmd</w:t>
            </w:r>
            <w:proofErr w:type="gramEnd"/>
            <w:r w:rsidRPr="00AA0A44">
              <w:rPr>
                <w:rFonts w:ascii="Times New Roman" w:eastAsia="宋体" w:hAnsi="Times New Roman"/>
                <w:sz w:val="17"/>
              </w:rPr>
              <w:t>_vel</w:t>
            </w:r>
            <w:proofErr w:type="spellEnd"/>
          </w:p>
        </w:tc>
      </w:tr>
      <w:tr w:rsidR="00217E53" w:rsidRPr="00AA0A44" w14:paraId="13ACE52A" w14:textId="77777777">
        <w:trPr>
          <w:cantSplit/>
          <w:jc w:val="center"/>
        </w:trPr>
        <w:tc>
          <w:tcPr>
            <w:tcW w:w="3061" w:type="dxa"/>
            <w:tcMar>
              <w:top w:w="80" w:type="dxa"/>
              <w:left w:w="90" w:type="dxa"/>
              <w:bottom w:w="80" w:type="dxa"/>
              <w:right w:w="90" w:type="dxa"/>
            </w:tcMar>
          </w:tcPr>
          <w:p w14:paraId="2C8EE44A"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control_frequency</w:t>
            </w:r>
            <w:proofErr w:type="spellEnd"/>
          </w:p>
        </w:tc>
        <w:tc>
          <w:tcPr>
            <w:tcW w:w="6236" w:type="dxa"/>
            <w:tcMar>
              <w:top w:w="80" w:type="dxa"/>
              <w:left w:w="90" w:type="dxa"/>
              <w:bottom w:w="80" w:type="dxa"/>
              <w:right w:w="90" w:type="dxa"/>
            </w:tcMar>
          </w:tcPr>
          <w:p w14:paraId="00D8AE8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20 Hz</w:t>
            </w:r>
          </w:p>
        </w:tc>
      </w:tr>
      <w:tr w:rsidR="00217E53" w:rsidRPr="00AA0A44" w14:paraId="2BD38FB3" w14:textId="77777777">
        <w:trPr>
          <w:cantSplit/>
          <w:jc w:val="center"/>
        </w:trPr>
        <w:tc>
          <w:tcPr>
            <w:tcW w:w="3061" w:type="dxa"/>
            <w:shd w:val="clear" w:color="auto" w:fill="FAFCFD"/>
            <w:tcMar>
              <w:top w:w="80" w:type="dxa"/>
              <w:left w:w="90" w:type="dxa"/>
              <w:bottom w:w="80" w:type="dxa"/>
              <w:right w:w="90" w:type="dxa"/>
            </w:tcMar>
          </w:tcPr>
          <w:p w14:paraId="6AE0277E"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duplicate_xy_tolerance</w:t>
            </w:r>
            <w:proofErr w:type="spellEnd"/>
          </w:p>
        </w:tc>
        <w:tc>
          <w:tcPr>
            <w:tcW w:w="6236" w:type="dxa"/>
            <w:shd w:val="clear" w:color="auto" w:fill="FAFCFD"/>
            <w:tcMar>
              <w:top w:w="80" w:type="dxa"/>
              <w:left w:w="90" w:type="dxa"/>
              <w:bottom w:w="80" w:type="dxa"/>
              <w:right w:w="90" w:type="dxa"/>
            </w:tcMar>
          </w:tcPr>
          <w:p w14:paraId="3457EAB2"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0.025 m</w:t>
            </w:r>
          </w:p>
        </w:tc>
      </w:tr>
      <w:tr w:rsidR="00217E53" w:rsidRPr="00AA0A44" w14:paraId="3EE4C1A9" w14:textId="77777777">
        <w:trPr>
          <w:cantSplit/>
          <w:jc w:val="center"/>
        </w:trPr>
        <w:tc>
          <w:tcPr>
            <w:tcW w:w="3061" w:type="dxa"/>
            <w:tcMar>
              <w:top w:w="80" w:type="dxa"/>
              <w:left w:w="90" w:type="dxa"/>
              <w:bottom w:w="80" w:type="dxa"/>
              <w:right w:w="90" w:type="dxa"/>
            </w:tcMar>
          </w:tcPr>
          <w:p w14:paraId="6E3C821E"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lookahead_distance</w:t>
            </w:r>
            <w:proofErr w:type="spellEnd"/>
          </w:p>
        </w:tc>
        <w:tc>
          <w:tcPr>
            <w:tcW w:w="6236" w:type="dxa"/>
            <w:tcMar>
              <w:top w:w="80" w:type="dxa"/>
              <w:left w:w="90" w:type="dxa"/>
              <w:bottom w:w="80" w:type="dxa"/>
              <w:right w:w="90" w:type="dxa"/>
            </w:tcMar>
          </w:tcPr>
          <w:p w14:paraId="2258ACAA"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0.0</w:t>
            </w:r>
          </w:p>
        </w:tc>
      </w:tr>
      <w:tr w:rsidR="00217E53" w:rsidRPr="00AA0A44" w14:paraId="347D8BE0" w14:textId="77777777">
        <w:trPr>
          <w:cantSplit/>
          <w:jc w:val="center"/>
        </w:trPr>
        <w:tc>
          <w:tcPr>
            <w:tcW w:w="3061" w:type="dxa"/>
            <w:shd w:val="clear" w:color="auto" w:fill="FAFCFD"/>
            <w:tcMar>
              <w:top w:w="80" w:type="dxa"/>
              <w:left w:w="90" w:type="dxa"/>
              <w:bottom w:w="80" w:type="dxa"/>
              <w:right w:w="90" w:type="dxa"/>
            </w:tcMar>
          </w:tcPr>
          <w:p w14:paraId="68E64A4E"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waypoint_tolerance</w:t>
            </w:r>
            <w:proofErr w:type="spellEnd"/>
          </w:p>
        </w:tc>
        <w:tc>
          <w:tcPr>
            <w:tcW w:w="6236" w:type="dxa"/>
            <w:shd w:val="clear" w:color="auto" w:fill="FAFCFD"/>
            <w:tcMar>
              <w:top w:w="80" w:type="dxa"/>
              <w:left w:w="90" w:type="dxa"/>
              <w:bottom w:w="80" w:type="dxa"/>
              <w:right w:w="90" w:type="dxa"/>
            </w:tcMar>
          </w:tcPr>
          <w:p w14:paraId="65BD915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0.07 m</w:t>
            </w:r>
          </w:p>
        </w:tc>
      </w:tr>
      <w:tr w:rsidR="00217E53" w:rsidRPr="00AA0A44" w14:paraId="12410176" w14:textId="77777777">
        <w:trPr>
          <w:cantSplit/>
          <w:jc w:val="center"/>
        </w:trPr>
        <w:tc>
          <w:tcPr>
            <w:tcW w:w="3061" w:type="dxa"/>
            <w:tcMar>
              <w:top w:w="80" w:type="dxa"/>
              <w:left w:w="90" w:type="dxa"/>
              <w:bottom w:w="80" w:type="dxa"/>
              <w:right w:w="90" w:type="dxa"/>
            </w:tcMar>
          </w:tcPr>
          <w:p w14:paraId="4F6BDEF9"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pass_lateral_tolerance</w:t>
            </w:r>
            <w:proofErr w:type="spellEnd"/>
          </w:p>
        </w:tc>
        <w:tc>
          <w:tcPr>
            <w:tcW w:w="6236" w:type="dxa"/>
            <w:tcMar>
              <w:top w:w="80" w:type="dxa"/>
              <w:left w:w="90" w:type="dxa"/>
              <w:bottom w:w="80" w:type="dxa"/>
              <w:right w:w="90" w:type="dxa"/>
            </w:tcMar>
          </w:tcPr>
          <w:p w14:paraId="7855E50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0.10 m</w:t>
            </w:r>
          </w:p>
        </w:tc>
      </w:tr>
      <w:tr w:rsidR="00217E53" w:rsidRPr="00AA0A44" w14:paraId="4F0163D9" w14:textId="77777777">
        <w:trPr>
          <w:cantSplit/>
          <w:jc w:val="center"/>
        </w:trPr>
        <w:tc>
          <w:tcPr>
            <w:tcW w:w="3061" w:type="dxa"/>
            <w:shd w:val="clear" w:color="auto" w:fill="FAFCFD"/>
            <w:tcMar>
              <w:top w:w="80" w:type="dxa"/>
              <w:left w:w="90" w:type="dxa"/>
              <w:bottom w:w="80" w:type="dxa"/>
              <w:right w:w="90" w:type="dxa"/>
            </w:tcMar>
          </w:tcPr>
          <w:p w14:paraId="62E1C855"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final_xy_tolerance</w:t>
            </w:r>
            <w:proofErr w:type="spellEnd"/>
          </w:p>
        </w:tc>
        <w:tc>
          <w:tcPr>
            <w:tcW w:w="6236" w:type="dxa"/>
            <w:shd w:val="clear" w:color="auto" w:fill="FAFCFD"/>
            <w:tcMar>
              <w:top w:w="80" w:type="dxa"/>
              <w:left w:w="90" w:type="dxa"/>
              <w:bottom w:w="80" w:type="dxa"/>
              <w:right w:w="90" w:type="dxa"/>
            </w:tcMar>
          </w:tcPr>
          <w:p w14:paraId="0ACF5520"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0.07 m</w:t>
            </w:r>
          </w:p>
        </w:tc>
      </w:tr>
      <w:tr w:rsidR="00217E53" w:rsidRPr="00AA0A44" w14:paraId="069E1640" w14:textId="77777777">
        <w:trPr>
          <w:cantSplit/>
          <w:jc w:val="center"/>
        </w:trPr>
        <w:tc>
          <w:tcPr>
            <w:tcW w:w="3061" w:type="dxa"/>
            <w:tcMar>
              <w:top w:w="80" w:type="dxa"/>
              <w:left w:w="90" w:type="dxa"/>
              <w:bottom w:w="80" w:type="dxa"/>
              <w:right w:w="90" w:type="dxa"/>
            </w:tcMar>
          </w:tcPr>
          <w:p w14:paraId="036050A8"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final_yaw_tolerance_deg</w:t>
            </w:r>
            <w:proofErr w:type="spellEnd"/>
          </w:p>
        </w:tc>
        <w:tc>
          <w:tcPr>
            <w:tcW w:w="6236" w:type="dxa"/>
            <w:tcMar>
              <w:top w:w="80" w:type="dxa"/>
              <w:left w:w="90" w:type="dxa"/>
              <w:bottom w:w="80" w:type="dxa"/>
              <w:right w:w="90" w:type="dxa"/>
            </w:tcMar>
          </w:tcPr>
          <w:p w14:paraId="2102E1D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3°</w:t>
            </w:r>
          </w:p>
        </w:tc>
      </w:tr>
      <w:tr w:rsidR="00217E53" w:rsidRPr="00AA0A44" w14:paraId="309A1282" w14:textId="77777777">
        <w:trPr>
          <w:cantSplit/>
          <w:jc w:val="center"/>
        </w:trPr>
        <w:tc>
          <w:tcPr>
            <w:tcW w:w="3061" w:type="dxa"/>
            <w:shd w:val="clear" w:color="auto" w:fill="FAFCFD"/>
            <w:tcMar>
              <w:top w:w="80" w:type="dxa"/>
              <w:left w:w="90" w:type="dxa"/>
              <w:bottom w:w="80" w:type="dxa"/>
              <w:right w:w="90" w:type="dxa"/>
            </w:tcMar>
          </w:tcPr>
          <w:p w14:paraId="79C84A5F"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max_linear_speed</w:t>
            </w:r>
            <w:proofErr w:type="spellEnd"/>
          </w:p>
        </w:tc>
        <w:tc>
          <w:tcPr>
            <w:tcW w:w="6236" w:type="dxa"/>
            <w:shd w:val="clear" w:color="auto" w:fill="FAFCFD"/>
            <w:tcMar>
              <w:top w:w="80" w:type="dxa"/>
              <w:left w:w="90" w:type="dxa"/>
              <w:bottom w:w="80" w:type="dxa"/>
              <w:right w:w="90" w:type="dxa"/>
            </w:tcMar>
          </w:tcPr>
          <w:p w14:paraId="13DA166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0.08 m/s</w:t>
            </w:r>
          </w:p>
        </w:tc>
      </w:tr>
      <w:tr w:rsidR="00217E53" w:rsidRPr="00AA0A44" w14:paraId="1265A125" w14:textId="77777777">
        <w:trPr>
          <w:cantSplit/>
          <w:jc w:val="center"/>
        </w:trPr>
        <w:tc>
          <w:tcPr>
            <w:tcW w:w="3061" w:type="dxa"/>
            <w:tcMar>
              <w:top w:w="80" w:type="dxa"/>
              <w:left w:w="90" w:type="dxa"/>
              <w:bottom w:w="80" w:type="dxa"/>
              <w:right w:w="90" w:type="dxa"/>
            </w:tcMar>
          </w:tcPr>
          <w:p w14:paraId="21C4DBB2"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min_linear_speed</w:t>
            </w:r>
            <w:proofErr w:type="spellEnd"/>
          </w:p>
        </w:tc>
        <w:tc>
          <w:tcPr>
            <w:tcW w:w="6236" w:type="dxa"/>
            <w:tcMar>
              <w:top w:w="80" w:type="dxa"/>
              <w:left w:w="90" w:type="dxa"/>
              <w:bottom w:w="80" w:type="dxa"/>
              <w:right w:w="90" w:type="dxa"/>
            </w:tcMar>
          </w:tcPr>
          <w:p w14:paraId="182D06A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0.025 m/s</w:t>
            </w:r>
          </w:p>
        </w:tc>
      </w:tr>
      <w:tr w:rsidR="00217E53" w:rsidRPr="00AA0A44" w14:paraId="690330F3" w14:textId="77777777">
        <w:trPr>
          <w:cantSplit/>
          <w:jc w:val="center"/>
        </w:trPr>
        <w:tc>
          <w:tcPr>
            <w:tcW w:w="3061" w:type="dxa"/>
            <w:shd w:val="clear" w:color="auto" w:fill="FAFCFD"/>
            <w:tcMar>
              <w:top w:w="80" w:type="dxa"/>
              <w:left w:w="90" w:type="dxa"/>
              <w:bottom w:w="80" w:type="dxa"/>
              <w:right w:w="90" w:type="dxa"/>
            </w:tcMar>
          </w:tcPr>
          <w:p w14:paraId="5FE3C5CE"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max_angular_speed</w:t>
            </w:r>
            <w:proofErr w:type="spellEnd"/>
          </w:p>
        </w:tc>
        <w:tc>
          <w:tcPr>
            <w:tcW w:w="6236" w:type="dxa"/>
            <w:shd w:val="clear" w:color="auto" w:fill="FAFCFD"/>
            <w:tcMar>
              <w:top w:w="80" w:type="dxa"/>
              <w:left w:w="90" w:type="dxa"/>
              <w:bottom w:w="80" w:type="dxa"/>
              <w:right w:w="90" w:type="dxa"/>
            </w:tcMar>
          </w:tcPr>
          <w:p w14:paraId="402866F9"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0.40 rad/s</w:t>
            </w:r>
          </w:p>
        </w:tc>
      </w:tr>
      <w:tr w:rsidR="00217E53" w:rsidRPr="00AA0A44" w14:paraId="1AA60137" w14:textId="77777777">
        <w:trPr>
          <w:cantSplit/>
          <w:jc w:val="center"/>
        </w:trPr>
        <w:tc>
          <w:tcPr>
            <w:tcW w:w="3061" w:type="dxa"/>
            <w:tcMar>
              <w:top w:w="80" w:type="dxa"/>
              <w:left w:w="90" w:type="dxa"/>
              <w:bottom w:w="80" w:type="dxa"/>
              <w:right w:w="90" w:type="dxa"/>
            </w:tcMar>
          </w:tcPr>
          <w:p w14:paraId="3A79D9F5"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min_angular_speed</w:t>
            </w:r>
            <w:proofErr w:type="spellEnd"/>
          </w:p>
        </w:tc>
        <w:tc>
          <w:tcPr>
            <w:tcW w:w="6236" w:type="dxa"/>
            <w:tcMar>
              <w:top w:w="80" w:type="dxa"/>
              <w:left w:w="90" w:type="dxa"/>
              <w:bottom w:w="80" w:type="dxa"/>
              <w:right w:w="90" w:type="dxa"/>
            </w:tcMar>
          </w:tcPr>
          <w:p w14:paraId="6FAB5342"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0.07 rad/s</w:t>
            </w:r>
          </w:p>
        </w:tc>
      </w:tr>
      <w:tr w:rsidR="00217E53" w:rsidRPr="00AA0A44" w14:paraId="18F88C77" w14:textId="77777777">
        <w:trPr>
          <w:cantSplit/>
          <w:jc w:val="center"/>
        </w:trPr>
        <w:tc>
          <w:tcPr>
            <w:tcW w:w="3061" w:type="dxa"/>
            <w:shd w:val="clear" w:color="auto" w:fill="FAFCFD"/>
            <w:tcMar>
              <w:top w:w="80" w:type="dxa"/>
              <w:left w:w="90" w:type="dxa"/>
              <w:bottom w:w="80" w:type="dxa"/>
              <w:right w:w="90" w:type="dxa"/>
            </w:tcMar>
          </w:tcPr>
          <w:p w14:paraId="6D8966BB"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linear_gain</w:t>
            </w:r>
            <w:proofErr w:type="spellEnd"/>
          </w:p>
        </w:tc>
        <w:tc>
          <w:tcPr>
            <w:tcW w:w="6236" w:type="dxa"/>
            <w:shd w:val="clear" w:color="auto" w:fill="FAFCFD"/>
            <w:tcMar>
              <w:top w:w="80" w:type="dxa"/>
              <w:left w:w="90" w:type="dxa"/>
              <w:bottom w:w="80" w:type="dxa"/>
              <w:right w:w="90" w:type="dxa"/>
            </w:tcMar>
          </w:tcPr>
          <w:p w14:paraId="4B37064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0.65</w:t>
            </w:r>
          </w:p>
        </w:tc>
      </w:tr>
      <w:tr w:rsidR="00217E53" w:rsidRPr="00AA0A44" w14:paraId="4BA2D16A" w14:textId="77777777">
        <w:trPr>
          <w:cantSplit/>
          <w:jc w:val="center"/>
        </w:trPr>
        <w:tc>
          <w:tcPr>
            <w:tcW w:w="3061" w:type="dxa"/>
            <w:tcMar>
              <w:top w:w="80" w:type="dxa"/>
              <w:left w:w="90" w:type="dxa"/>
              <w:bottom w:w="80" w:type="dxa"/>
              <w:right w:w="90" w:type="dxa"/>
            </w:tcMar>
          </w:tcPr>
          <w:p w14:paraId="12316D53"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heading_gain</w:t>
            </w:r>
            <w:proofErr w:type="spellEnd"/>
          </w:p>
        </w:tc>
        <w:tc>
          <w:tcPr>
            <w:tcW w:w="6236" w:type="dxa"/>
            <w:tcMar>
              <w:top w:w="80" w:type="dxa"/>
              <w:left w:w="90" w:type="dxa"/>
              <w:bottom w:w="80" w:type="dxa"/>
              <w:right w:w="90" w:type="dxa"/>
            </w:tcMar>
          </w:tcPr>
          <w:p w14:paraId="0D3BD68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2.00</w:t>
            </w:r>
          </w:p>
        </w:tc>
      </w:tr>
      <w:tr w:rsidR="00217E53" w:rsidRPr="00AA0A44" w14:paraId="69012ACF" w14:textId="77777777">
        <w:trPr>
          <w:cantSplit/>
          <w:jc w:val="center"/>
        </w:trPr>
        <w:tc>
          <w:tcPr>
            <w:tcW w:w="3061" w:type="dxa"/>
            <w:shd w:val="clear" w:color="auto" w:fill="FAFCFD"/>
            <w:tcMar>
              <w:top w:w="80" w:type="dxa"/>
              <w:left w:w="90" w:type="dxa"/>
              <w:bottom w:w="80" w:type="dxa"/>
              <w:right w:w="90" w:type="dxa"/>
            </w:tcMar>
          </w:tcPr>
          <w:p w14:paraId="4048A274"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final_spin_gain</w:t>
            </w:r>
            <w:proofErr w:type="spellEnd"/>
          </w:p>
        </w:tc>
        <w:tc>
          <w:tcPr>
            <w:tcW w:w="6236" w:type="dxa"/>
            <w:shd w:val="clear" w:color="auto" w:fill="FAFCFD"/>
            <w:tcMar>
              <w:top w:w="80" w:type="dxa"/>
              <w:left w:w="90" w:type="dxa"/>
              <w:bottom w:w="80" w:type="dxa"/>
              <w:right w:w="90" w:type="dxa"/>
            </w:tcMar>
          </w:tcPr>
          <w:p w14:paraId="3D8D18E7"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1.30</w:t>
            </w:r>
          </w:p>
        </w:tc>
      </w:tr>
      <w:tr w:rsidR="00217E53" w:rsidRPr="00AA0A44" w14:paraId="6BBC0D14" w14:textId="77777777">
        <w:trPr>
          <w:cantSplit/>
          <w:jc w:val="center"/>
        </w:trPr>
        <w:tc>
          <w:tcPr>
            <w:tcW w:w="3061" w:type="dxa"/>
            <w:tcMar>
              <w:top w:w="80" w:type="dxa"/>
              <w:left w:w="90" w:type="dxa"/>
              <w:bottom w:w="80" w:type="dxa"/>
              <w:right w:w="90" w:type="dxa"/>
            </w:tcMar>
          </w:tcPr>
          <w:p w14:paraId="6CD43FAE"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rotate_before_drive_deg</w:t>
            </w:r>
            <w:proofErr w:type="spellEnd"/>
          </w:p>
        </w:tc>
        <w:tc>
          <w:tcPr>
            <w:tcW w:w="6236" w:type="dxa"/>
            <w:tcMar>
              <w:top w:w="80" w:type="dxa"/>
              <w:left w:w="90" w:type="dxa"/>
              <w:bottom w:w="80" w:type="dxa"/>
              <w:right w:w="90" w:type="dxa"/>
            </w:tcMar>
          </w:tcPr>
          <w:p w14:paraId="259BF96A"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30°</w:t>
            </w:r>
          </w:p>
        </w:tc>
      </w:tr>
      <w:tr w:rsidR="00217E53" w:rsidRPr="00AA0A44" w14:paraId="1380D7F2" w14:textId="77777777">
        <w:trPr>
          <w:cantSplit/>
          <w:jc w:val="center"/>
        </w:trPr>
        <w:tc>
          <w:tcPr>
            <w:tcW w:w="3061" w:type="dxa"/>
            <w:shd w:val="clear" w:color="auto" w:fill="FAFCFD"/>
            <w:tcMar>
              <w:top w:w="80" w:type="dxa"/>
              <w:left w:w="90" w:type="dxa"/>
              <w:bottom w:w="80" w:type="dxa"/>
              <w:right w:w="90" w:type="dxa"/>
            </w:tcMar>
          </w:tcPr>
          <w:p w14:paraId="284EB399"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execution_timeout_sec</w:t>
            </w:r>
            <w:proofErr w:type="spellEnd"/>
          </w:p>
        </w:tc>
        <w:tc>
          <w:tcPr>
            <w:tcW w:w="6236" w:type="dxa"/>
            <w:shd w:val="clear" w:color="auto" w:fill="FAFCFD"/>
            <w:tcMar>
              <w:top w:w="80" w:type="dxa"/>
              <w:left w:w="90" w:type="dxa"/>
              <w:bottom w:w="80" w:type="dxa"/>
              <w:right w:w="90" w:type="dxa"/>
            </w:tcMar>
          </w:tcPr>
          <w:p w14:paraId="6E4CCDD2"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600 s</w:t>
            </w:r>
          </w:p>
        </w:tc>
      </w:tr>
      <w:tr w:rsidR="00217E53" w:rsidRPr="00AA0A44" w14:paraId="5F1C61B3" w14:textId="77777777">
        <w:trPr>
          <w:cantSplit/>
          <w:jc w:val="center"/>
        </w:trPr>
        <w:tc>
          <w:tcPr>
            <w:tcW w:w="3061" w:type="dxa"/>
            <w:tcMar>
              <w:top w:w="80" w:type="dxa"/>
              <w:left w:w="90" w:type="dxa"/>
              <w:bottom w:w="80" w:type="dxa"/>
              <w:right w:w="90" w:type="dxa"/>
            </w:tcMar>
          </w:tcPr>
          <w:p w14:paraId="50E90CB2"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alignment_timeout_sec</w:t>
            </w:r>
            <w:proofErr w:type="spellEnd"/>
          </w:p>
        </w:tc>
        <w:tc>
          <w:tcPr>
            <w:tcW w:w="6236" w:type="dxa"/>
            <w:tcMar>
              <w:top w:w="80" w:type="dxa"/>
              <w:left w:w="90" w:type="dxa"/>
              <w:bottom w:w="80" w:type="dxa"/>
              <w:right w:w="90" w:type="dxa"/>
            </w:tcMar>
          </w:tcPr>
          <w:p w14:paraId="1798E1D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25 s</w:t>
            </w:r>
          </w:p>
        </w:tc>
      </w:tr>
    </w:tbl>
    <w:p w14:paraId="5EDCE824" w14:textId="77777777" w:rsidR="00217E53" w:rsidRPr="00AA0A44" w:rsidRDefault="00217E53">
      <w:pPr>
        <w:spacing w:after="20"/>
        <w:rPr>
          <w:rFonts w:ascii="Times New Roman" w:eastAsia="宋体" w:hAnsi="Times New Roman"/>
        </w:rPr>
      </w:pPr>
    </w:p>
    <w:p w14:paraId="5BC29E4B" w14:textId="77777777" w:rsidR="00217E53" w:rsidRPr="00AA0A44" w:rsidRDefault="00000000">
      <w:pPr>
        <w:pStyle w:val="1"/>
        <w:rPr>
          <w:rFonts w:ascii="Times New Roman" w:eastAsia="宋体" w:hAnsi="Times New Roman"/>
        </w:rPr>
      </w:pPr>
      <w:r w:rsidRPr="00AA0A44">
        <w:rPr>
          <w:rFonts w:ascii="Times New Roman" w:eastAsia="宋体" w:hAnsi="Times New Roman"/>
        </w:rPr>
        <w:lastRenderedPageBreak/>
        <w:t xml:space="preserve">14 Full </w:t>
      </w:r>
      <w:proofErr w:type="spellStart"/>
      <w:r w:rsidRPr="00AA0A44">
        <w:rPr>
          <w:rFonts w:ascii="Times New Roman" w:eastAsia="宋体" w:hAnsi="Times New Roman"/>
        </w:rPr>
        <w:t>模式自动流程与</w:t>
      </w:r>
      <w:proofErr w:type="spellEnd"/>
      <w:r w:rsidRPr="00AA0A44">
        <w:rPr>
          <w:rFonts w:ascii="Times New Roman" w:eastAsia="宋体" w:hAnsi="Times New Roman"/>
        </w:rPr>
        <w:t xml:space="preserve"> RViz </w:t>
      </w:r>
      <w:proofErr w:type="spellStart"/>
      <w:r w:rsidRPr="00AA0A44">
        <w:rPr>
          <w:rFonts w:ascii="Times New Roman" w:eastAsia="宋体" w:hAnsi="Times New Roman"/>
        </w:rPr>
        <w:t>分阶段切换</w:t>
      </w:r>
      <w:proofErr w:type="spellEnd"/>
    </w:p>
    <w:p w14:paraId="543F8EB1" w14:textId="77777777" w:rsidR="00217E53" w:rsidRPr="00AA0A44" w:rsidRDefault="00000000">
      <w:pPr>
        <w:rPr>
          <w:rFonts w:ascii="Times New Roman" w:eastAsia="宋体" w:hAnsi="Times New Roman"/>
          <w:lang w:eastAsia="zh-CN"/>
        </w:rPr>
      </w:pPr>
      <w:r w:rsidRPr="00AA0A44">
        <w:rPr>
          <w:rFonts w:ascii="Times New Roman" w:eastAsia="宋体" w:hAnsi="Times New Roman"/>
          <w:lang w:eastAsia="zh-CN"/>
        </w:rPr>
        <w:t xml:space="preserve">Full </w:t>
      </w:r>
      <w:r w:rsidRPr="00AA0A44">
        <w:rPr>
          <w:rFonts w:ascii="Times New Roman" w:eastAsia="宋体" w:hAnsi="Times New Roman"/>
          <w:lang w:eastAsia="zh-CN"/>
        </w:rPr>
        <w:t>模式是项目最终对外使用入口。该模式严格按任务阶段切换</w:t>
      </w:r>
      <w:r w:rsidRPr="00AA0A44">
        <w:rPr>
          <w:rFonts w:ascii="Times New Roman" w:eastAsia="宋体" w:hAnsi="Times New Roman"/>
          <w:lang w:eastAsia="zh-CN"/>
        </w:rPr>
        <w:t xml:space="preserve"> RViz</w:t>
      </w:r>
      <w:r w:rsidRPr="00AA0A44">
        <w:rPr>
          <w:rFonts w:ascii="Times New Roman" w:eastAsia="宋体" w:hAnsi="Times New Roman"/>
          <w:lang w:eastAsia="zh-CN"/>
        </w:rPr>
        <w:t>，保证每个阶段只保留最合适的规划视图，同时避免重启</w:t>
      </w:r>
      <w:r w:rsidRPr="00AA0A44">
        <w:rPr>
          <w:rFonts w:ascii="Times New Roman" w:eastAsia="宋体" w:hAnsi="Times New Roman"/>
          <w:lang w:eastAsia="zh-CN"/>
        </w:rPr>
        <w:t xml:space="preserve"> Gazebo</w:t>
      </w:r>
      <w:r w:rsidRPr="00AA0A44">
        <w:rPr>
          <w:rFonts w:ascii="Times New Roman" w:eastAsia="宋体" w:hAnsi="Times New Roman"/>
          <w:lang w:eastAsia="zh-CN"/>
        </w:rPr>
        <w:t>、</w:t>
      </w:r>
      <w:r w:rsidRPr="00AA0A44">
        <w:rPr>
          <w:rFonts w:ascii="Times New Roman" w:eastAsia="宋体" w:hAnsi="Times New Roman"/>
          <w:lang w:eastAsia="zh-CN"/>
        </w:rPr>
        <w:t xml:space="preserve">Nav2 </w:t>
      </w:r>
      <w:r w:rsidRPr="00AA0A44">
        <w:rPr>
          <w:rFonts w:ascii="Times New Roman" w:eastAsia="宋体" w:hAnsi="Times New Roman"/>
          <w:lang w:eastAsia="zh-CN"/>
        </w:rPr>
        <w:t>或机器人。</w:t>
      </w:r>
    </w:p>
    <w:p w14:paraId="25520846"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14.1 </w:t>
      </w:r>
      <w:proofErr w:type="spellStart"/>
      <w:r w:rsidRPr="00AA0A44">
        <w:rPr>
          <w:rFonts w:ascii="Times New Roman" w:eastAsia="宋体" w:hAnsi="Times New Roman"/>
        </w:rPr>
        <w:t>阶段</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A</w:t>
      </w:r>
      <w:r w:rsidRPr="00AA0A44">
        <w:rPr>
          <w:rFonts w:ascii="Times New Roman" w:eastAsia="宋体" w:hAnsi="Times New Roman"/>
        </w:rPr>
        <w:t>：</w:t>
      </w:r>
      <w:r w:rsidRPr="00AA0A44">
        <w:rPr>
          <w:rFonts w:ascii="Times New Roman" w:eastAsia="宋体" w:hAnsi="Times New Roman"/>
        </w:rPr>
        <w:t>Coverage</w:t>
      </w:r>
      <w:proofErr w:type="spellEnd"/>
    </w:p>
    <w:p w14:paraId="57143574" w14:textId="77777777" w:rsidR="00217E53" w:rsidRPr="00AA0A44" w:rsidRDefault="00000000">
      <w:pPr>
        <w:pStyle w:val="a"/>
        <w:spacing w:after="40"/>
        <w:rPr>
          <w:rFonts w:ascii="Times New Roman" w:eastAsia="宋体" w:hAnsi="Times New Roman"/>
        </w:rPr>
      </w:pPr>
      <w:proofErr w:type="spellStart"/>
      <w:r w:rsidRPr="00AA0A44">
        <w:rPr>
          <w:rFonts w:ascii="Times New Roman" w:eastAsia="宋体" w:hAnsi="Times New Roman"/>
        </w:rPr>
        <w:t>调用</w:t>
      </w:r>
      <w:proofErr w:type="spellEnd"/>
      <w:r w:rsidRPr="00AA0A44">
        <w:rPr>
          <w:rFonts w:ascii="Times New Roman" w:eastAsia="宋体" w:hAnsi="Times New Roman"/>
        </w:rPr>
        <w:t xml:space="preserve"> start_autofactory_coverage.sh execute</w:t>
      </w:r>
      <w:r w:rsidRPr="00AA0A44">
        <w:rPr>
          <w:rFonts w:ascii="Times New Roman" w:eastAsia="宋体" w:hAnsi="Times New Roman"/>
        </w:rPr>
        <w:t>。</w:t>
      </w:r>
    </w:p>
    <w:p w14:paraId="3D537CAE" w14:textId="77777777" w:rsidR="00217E53" w:rsidRPr="00AA0A44" w:rsidRDefault="00000000">
      <w:pPr>
        <w:pStyle w:val="a"/>
        <w:spacing w:after="40"/>
        <w:rPr>
          <w:rFonts w:ascii="Times New Roman" w:eastAsia="宋体" w:hAnsi="Times New Roman"/>
        </w:rPr>
      </w:pPr>
      <w:proofErr w:type="spellStart"/>
      <w:r w:rsidRPr="00AA0A44">
        <w:rPr>
          <w:rFonts w:ascii="Times New Roman" w:eastAsia="宋体" w:hAnsi="Times New Roman"/>
        </w:rPr>
        <w:t>启动工厂</w:t>
      </w:r>
      <w:proofErr w:type="spellEnd"/>
      <w:r w:rsidRPr="00AA0A44">
        <w:rPr>
          <w:rFonts w:ascii="Times New Roman" w:eastAsia="宋体" w:hAnsi="Times New Roman"/>
        </w:rPr>
        <w:t xml:space="preserve"> World</w:t>
      </w:r>
      <w:r w:rsidRPr="00AA0A44">
        <w:rPr>
          <w:rFonts w:ascii="Times New Roman" w:eastAsia="宋体" w:hAnsi="Times New Roman"/>
        </w:rPr>
        <w:t>、</w:t>
      </w:r>
      <w:r w:rsidRPr="00AA0A44">
        <w:rPr>
          <w:rFonts w:ascii="Times New Roman" w:eastAsia="宋体" w:hAnsi="Times New Roman"/>
        </w:rPr>
        <w:t>Waffle</w:t>
      </w:r>
      <w:r w:rsidRPr="00AA0A44">
        <w:rPr>
          <w:rFonts w:ascii="Times New Roman" w:eastAsia="宋体" w:hAnsi="Times New Roman"/>
        </w:rPr>
        <w:t>、</w:t>
      </w:r>
      <w:r w:rsidRPr="00AA0A44">
        <w:rPr>
          <w:rFonts w:ascii="Times New Roman" w:eastAsia="宋体" w:hAnsi="Times New Roman"/>
        </w:rPr>
        <w:t>TF</w:t>
      </w:r>
      <w:r w:rsidRPr="00AA0A44">
        <w:rPr>
          <w:rFonts w:ascii="Times New Roman" w:eastAsia="宋体" w:hAnsi="Times New Roman"/>
        </w:rPr>
        <w:t>、</w:t>
      </w:r>
      <w:r w:rsidRPr="00AA0A44">
        <w:rPr>
          <w:rFonts w:ascii="Times New Roman" w:eastAsia="宋体" w:hAnsi="Times New Roman"/>
        </w:rPr>
        <w:t>Nav2</w:t>
      </w:r>
      <w:r w:rsidRPr="00AA0A44">
        <w:rPr>
          <w:rFonts w:ascii="Times New Roman" w:eastAsia="宋体" w:hAnsi="Times New Roman"/>
        </w:rPr>
        <w:t>、</w:t>
      </w:r>
      <w:r w:rsidRPr="00AA0A44">
        <w:rPr>
          <w:rFonts w:ascii="Times New Roman" w:eastAsia="宋体" w:hAnsi="Times New Roman"/>
        </w:rPr>
        <w:t>AMCL</w:t>
      </w:r>
      <w:r w:rsidRPr="00AA0A44">
        <w:rPr>
          <w:rFonts w:ascii="Times New Roman" w:eastAsia="宋体" w:hAnsi="Times New Roman"/>
        </w:rPr>
        <w:t>、</w:t>
      </w:r>
      <w:r w:rsidRPr="00AA0A44">
        <w:rPr>
          <w:rFonts w:ascii="Times New Roman" w:eastAsia="宋体" w:hAnsi="Times New Roman"/>
        </w:rPr>
        <w:t>Coverage Node</w:t>
      </w:r>
      <w:r w:rsidRPr="00AA0A44">
        <w:rPr>
          <w:rFonts w:ascii="Times New Roman" w:eastAsia="宋体" w:hAnsi="Times New Roman"/>
        </w:rPr>
        <w:t>。</w:t>
      </w:r>
    </w:p>
    <w:p w14:paraId="46E2FB5F" w14:textId="77777777" w:rsidR="00217E53" w:rsidRPr="00AA0A44" w:rsidRDefault="00000000">
      <w:pPr>
        <w:pStyle w:val="a"/>
        <w:spacing w:after="40"/>
        <w:rPr>
          <w:rFonts w:ascii="Times New Roman" w:eastAsia="宋体" w:hAnsi="Times New Roman"/>
        </w:rPr>
      </w:pPr>
      <w:proofErr w:type="spellStart"/>
      <w:r w:rsidRPr="00AA0A44">
        <w:rPr>
          <w:rFonts w:ascii="Times New Roman" w:eastAsia="宋体" w:hAnsi="Times New Roman"/>
        </w:rPr>
        <w:t>打开</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autofactory_</w:t>
      </w:r>
      <w:proofErr w:type="gramStart"/>
      <w:r w:rsidRPr="00AA0A44">
        <w:rPr>
          <w:rFonts w:ascii="Times New Roman" w:eastAsia="宋体" w:hAnsi="Times New Roman"/>
        </w:rPr>
        <w:t>coverage.rviz</w:t>
      </w:r>
      <w:proofErr w:type="spellEnd"/>
      <w:proofErr w:type="gramEnd"/>
      <w:r w:rsidRPr="00AA0A44">
        <w:rPr>
          <w:rFonts w:ascii="Times New Roman" w:eastAsia="宋体" w:hAnsi="Times New Roman"/>
        </w:rPr>
        <w:t>。</w:t>
      </w:r>
    </w:p>
    <w:p w14:paraId="0CD25564" w14:textId="77777777" w:rsidR="00217E53" w:rsidRPr="00AA0A44" w:rsidRDefault="00000000">
      <w:pPr>
        <w:pStyle w:val="a"/>
        <w:spacing w:after="40"/>
        <w:rPr>
          <w:rFonts w:ascii="Times New Roman" w:eastAsia="宋体" w:hAnsi="Times New Roman"/>
        </w:rPr>
      </w:pPr>
      <w:proofErr w:type="spellStart"/>
      <w:r w:rsidRPr="00AA0A44">
        <w:rPr>
          <w:rFonts w:ascii="Times New Roman" w:eastAsia="宋体" w:hAnsi="Times New Roman"/>
        </w:rPr>
        <w:t>调用</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start_coverage</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生成牛耕路径，再调用</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execute_coverage</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执行全部批次</w:t>
      </w:r>
      <w:proofErr w:type="spellEnd"/>
      <w:r w:rsidRPr="00AA0A44">
        <w:rPr>
          <w:rFonts w:ascii="Times New Roman" w:eastAsia="宋体" w:hAnsi="Times New Roman"/>
        </w:rPr>
        <w:t>。</w:t>
      </w:r>
    </w:p>
    <w:p w14:paraId="7C2283B0" w14:textId="77777777" w:rsidR="00217E53" w:rsidRPr="00AA0A44" w:rsidRDefault="00000000">
      <w:pPr>
        <w:pStyle w:val="a"/>
        <w:spacing w:after="40"/>
        <w:rPr>
          <w:rFonts w:ascii="Times New Roman" w:eastAsia="宋体" w:hAnsi="Times New Roman"/>
        </w:rPr>
      </w:pPr>
      <w:proofErr w:type="spellStart"/>
      <w:r w:rsidRPr="00AA0A44">
        <w:rPr>
          <w:rFonts w:ascii="Times New Roman" w:eastAsia="宋体" w:hAnsi="Times New Roman"/>
        </w:rPr>
        <w:t>顶层脚本持续监听</w:t>
      </w:r>
      <w:proofErr w:type="spellEnd"/>
      <w:r w:rsidRPr="00AA0A44">
        <w:rPr>
          <w:rFonts w:ascii="Times New Roman" w:eastAsia="宋体" w:hAnsi="Times New Roman"/>
        </w:rPr>
        <w:t xml:space="preserve"> /coverage_status</w:t>
      </w:r>
      <w:r w:rsidRPr="00AA0A44">
        <w:rPr>
          <w:rFonts w:ascii="Times New Roman" w:eastAsia="宋体" w:hAnsi="Times New Roman"/>
        </w:rPr>
        <w:t>，</w:t>
      </w:r>
      <w:proofErr w:type="gramStart"/>
      <w:r w:rsidRPr="00AA0A44">
        <w:rPr>
          <w:rFonts w:ascii="Times New Roman" w:eastAsia="宋体" w:hAnsi="Times New Roman"/>
        </w:rPr>
        <w:t>只有收到</w:t>
      </w:r>
      <w:r w:rsidRPr="00AA0A44">
        <w:rPr>
          <w:rFonts w:ascii="Times New Roman" w:eastAsia="宋体" w:hAnsi="Times New Roman"/>
        </w:rPr>
        <w:t>“</w:t>
      </w:r>
      <w:proofErr w:type="spellStart"/>
      <w:proofErr w:type="gramEnd"/>
      <w:r w:rsidRPr="00AA0A44">
        <w:rPr>
          <w:rFonts w:ascii="Times New Roman" w:eastAsia="宋体" w:hAnsi="Times New Roman"/>
        </w:rPr>
        <w:t>本次覆盖执行完成</w:t>
      </w:r>
      <w:proofErr w:type="spellEnd"/>
      <w:proofErr w:type="gramStart"/>
      <w:r w:rsidRPr="00AA0A44">
        <w:rPr>
          <w:rFonts w:ascii="Times New Roman" w:eastAsia="宋体" w:hAnsi="Times New Roman"/>
        </w:rPr>
        <w:t>。</w:t>
      </w:r>
      <w:r w:rsidRPr="00AA0A44">
        <w:rPr>
          <w:rFonts w:ascii="Times New Roman" w:eastAsia="宋体" w:hAnsi="Times New Roman"/>
        </w:rPr>
        <w:t>”</w:t>
      </w:r>
      <w:proofErr w:type="spellStart"/>
      <w:r w:rsidRPr="00AA0A44">
        <w:rPr>
          <w:rFonts w:ascii="Times New Roman" w:eastAsia="宋体" w:hAnsi="Times New Roman"/>
        </w:rPr>
        <w:t>才进入下一阶段</w:t>
      </w:r>
      <w:proofErr w:type="spellEnd"/>
      <w:proofErr w:type="gramEnd"/>
      <w:r w:rsidRPr="00AA0A44">
        <w:rPr>
          <w:rFonts w:ascii="Times New Roman" w:eastAsia="宋体" w:hAnsi="Times New Roman"/>
        </w:rPr>
        <w:t>。</w:t>
      </w:r>
    </w:p>
    <w:p w14:paraId="5322F724"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14.2 RViz </w:t>
      </w:r>
      <w:proofErr w:type="spellStart"/>
      <w:r w:rsidRPr="00AA0A44">
        <w:rPr>
          <w:rFonts w:ascii="Times New Roman" w:eastAsia="宋体" w:hAnsi="Times New Roman"/>
        </w:rPr>
        <w:t>切换</w:t>
      </w:r>
      <w:proofErr w:type="spellEnd"/>
    </w:p>
    <w:tbl>
      <w:tblPr>
        <w:tblW w:w="0" w:type="auto"/>
        <w:jc w:val="center"/>
        <w:tblLook w:val="04A0" w:firstRow="1" w:lastRow="0" w:firstColumn="1" w:lastColumn="0" w:noHBand="0" w:noVBand="1"/>
      </w:tblPr>
      <w:tblGrid>
        <w:gridCol w:w="9745"/>
      </w:tblGrid>
      <w:tr w:rsidR="00217E53" w:rsidRPr="00AA0A44" w14:paraId="049D0C04" w14:textId="77777777">
        <w:trPr>
          <w:cantSplit/>
          <w:jc w:val="center"/>
        </w:trPr>
        <w:tc>
          <w:tcPr>
            <w:tcW w:w="9745" w:type="dxa"/>
            <w:shd w:val="clear" w:color="auto" w:fill="EAF3F7"/>
            <w:tcMar>
              <w:top w:w="100" w:type="dxa"/>
              <w:left w:w="120" w:type="dxa"/>
              <w:bottom w:w="100" w:type="dxa"/>
              <w:right w:w="120" w:type="dxa"/>
            </w:tcMar>
          </w:tcPr>
          <w:p w14:paraId="7F6FF1D2" w14:textId="77777777" w:rsidR="00217E53" w:rsidRPr="00AA0A44" w:rsidRDefault="00000000">
            <w:pPr>
              <w:spacing w:after="0"/>
              <w:jc w:val="center"/>
              <w:rPr>
                <w:rFonts w:ascii="Times New Roman" w:eastAsia="宋体" w:hAnsi="Times New Roman"/>
              </w:rPr>
            </w:pPr>
            <w:proofErr w:type="spellStart"/>
            <w:r w:rsidRPr="00AA0A44">
              <w:rPr>
                <w:rFonts w:ascii="Times New Roman" w:eastAsia="宋体" w:hAnsi="Times New Roman"/>
                <w:sz w:val="20"/>
              </w:rPr>
              <w:t>autofactory_</w:t>
            </w:r>
            <w:proofErr w:type="gramStart"/>
            <w:r w:rsidRPr="00AA0A44">
              <w:rPr>
                <w:rFonts w:ascii="Times New Roman" w:eastAsia="宋体" w:hAnsi="Times New Roman"/>
                <w:sz w:val="20"/>
              </w:rPr>
              <w:t>coverage.rviz</w:t>
            </w:r>
            <w:proofErr w:type="gramEnd"/>
            <w:r w:rsidRPr="00AA0A44">
              <w:rPr>
                <w:rFonts w:ascii="Times New Roman" w:eastAsia="宋体" w:hAnsi="Times New Roman"/>
                <w:sz w:val="20"/>
              </w:rPr>
              <w:t>（</w:t>
            </w:r>
            <w:r w:rsidRPr="00AA0A44">
              <w:rPr>
                <w:rFonts w:ascii="Times New Roman" w:eastAsia="宋体" w:hAnsi="Times New Roman"/>
                <w:sz w:val="20"/>
              </w:rPr>
              <w:t>Coverage</w:t>
            </w:r>
            <w:proofErr w:type="spellEnd"/>
            <w:r w:rsidRPr="00AA0A44">
              <w:rPr>
                <w:rFonts w:ascii="Times New Roman" w:eastAsia="宋体" w:hAnsi="Times New Roman"/>
                <w:sz w:val="20"/>
              </w:rPr>
              <w:t xml:space="preserve"> </w:t>
            </w:r>
            <w:proofErr w:type="spellStart"/>
            <w:r w:rsidRPr="00AA0A44">
              <w:rPr>
                <w:rFonts w:ascii="Times New Roman" w:eastAsia="宋体" w:hAnsi="Times New Roman"/>
                <w:sz w:val="20"/>
              </w:rPr>
              <w:t>全程保持</w:t>
            </w:r>
            <w:proofErr w:type="spellEnd"/>
            <w:r w:rsidRPr="00AA0A44">
              <w:rPr>
                <w:rFonts w:ascii="Times New Roman" w:eastAsia="宋体" w:hAnsi="Times New Roman"/>
                <w:sz w:val="20"/>
              </w:rPr>
              <w:t>）</w:t>
            </w:r>
          </w:p>
        </w:tc>
      </w:tr>
      <w:tr w:rsidR="00217E53" w:rsidRPr="00AA0A44" w14:paraId="6B219F08" w14:textId="77777777">
        <w:trPr>
          <w:cantSplit/>
          <w:jc w:val="center"/>
        </w:trPr>
        <w:tc>
          <w:tcPr>
            <w:tcW w:w="9745" w:type="dxa"/>
            <w:shd w:val="clear" w:color="auto" w:fill="F7FAFB"/>
            <w:tcMar>
              <w:top w:w="100" w:type="dxa"/>
              <w:left w:w="120" w:type="dxa"/>
              <w:bottom w:w="100" w:type="dxa"/>
              <w:right w:w="120" w:type="dxa"/>
            </w:tcMar>
          </w:tcPr>
          <w:p w14:paraId="17E29959"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 xml:space="preserve">↓ </w:t>
            </w:r>
            <w:proofErr w:type="spellStart"/>
            <w:r w:rsidRPr="00AA0A44">
              <w:rPr>
                <w:rFonts w:ascii="Times New Roman" w:eastAsia="宋体" w:hAnsi="Times New Roman"/>
                <w:sz w:val="20"/>
              </w:rPr>
              <w:t>全部批次执行成功</w:t>
            </w:r>
            <w:proofErr w:type="spellEnd"/>
          </w:p>
        </w:tc>
      </w:tr>
      <w:tr w:rsidR="00217E53" w:rsidRPr="00AA0A44" w14:paraId="17BD4E27" w14:textId="77777777">
        <w:trPr>
          <w:cantSplit/>
          <w:jc w:val="center"/>
        </w:trPr>
        <w:tc>
          <w:tcPr>
            <w:tcW w:w="9745" w:type="dxa"/>
            <w:shd w:val="clear" w:color="auto" w:fill="EAF3F7"/>
            <w:tcMar>
              <w:top w:w="100" w:type="dxa"/>
              <w:left w:w="120" w:type="dxa"/>
              <w:bottom w:w="100" w:type="dxa"/>
              <w:right w:w="120" w:type="dxa"/>
            </w:tcMar>
          </w:tcPr>
          <w:p w14:paraId="03DEDC7D" w14:textId="77777777" w:rsidR="00217E53" w:rsidRPr="00AA0A44" w:rsidRDefault="00000000">
            <w:pPr>
              <w:spacing w:after="0"/>
              <w:jc w:val="center"/>
              <w:rPr>
                <w:rFonts w:ascii="Times New Roman" w:eastAsia="宋体" w:hAnsi="Times New Roman"/>
              </w:rPr>
            </w:pPr>
            <w:proofErr w:type="spellStart"/>
            <w:r w:rsidRPr="00AA0A44">
              <w:rPr>
                <w:rFonts w:ascii="Times New Roman" w:eastAsia="宋体" w:hAnsi="Times New Roman"/>
                <w:sz w:val="20"/>
              </w:rPr>
              <w:t>关闭仅匹配该配置路径的</w:t>
            </w:r>
            <w:proofErr w:type="spellEnd"/>
            <w:r w:rsidRPr="00AA0A44">
              <w:rPr>
                <w:rFonts w:ascii="Times New Roman" w:eastAsia="宋体" w:hAnsi="Times New Roman"/>
                <w:sz w:val="20"/>
              </w:rPr>
              <w:t xml:space="preserve"> Coverage RViz </w:t>
            </w:r>
            <w:proofErr w:type="spellStart"/>
            <w:r w:rsidRPr="00AA0A44">
              <w:rPr>
                <w:rFonts w:ascii="Times New Roman" w:eastAsia="宋体" w:hAnsi="Times New Roman"/>
                <w:sz w:val="20"/>
              </w:rPr>
              <w:t>进程</w:t>
            </w:r>
            <w:proofErr w:type="spellEnd"/>
          </w:p>
        </w:tc>
      </w:tr>
      <w:tr w:rsidR="00217E53" w:rsidRPr="00AA0A44" w14:paraId="49352EB1" w14:textId="77777777">
        <w:trPr>
          <w:cantSplit/>
          <w:jc w:val="center"/>
        </w:trPr>
        <w:tc>
          <w:tcPr>
            <w:tcW w:w="9745" w:type="dxa"/>
            <w:shd w:val="clear" w:color="auto" w:fill="F7FAFB"/>
            <w:tcMar>
              <w:top w:w="100" w:type="dxa"/>
              <w:left w:w="120" w:type="dxa"/>
              <w:bottom w:w="100" w:type="dxa"/>
              <w:right w:w="120" w:type="dxa"/>
            </w:tcMar>
          </w:tcPr>
          <w:p w14:paraId="546BDE1F"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w:t>
            </w:r>
          </w:p>
        </w:tc>
      </w:tr>
      <w:tr w:rsidR="00217E53" w:rsidRPr="00AA0A44" w14:paraId="608DD24B" w14:textId="77777777">
        <w:trPr>
          <w:cantSplit/>
          <w:jc w:val="center"/>
        </w:trPr>
        <w:tc>
          <w:tcPr>
            <w:tcW w:w="9745" w:type="dxa"/>
            <w:shd w:val="clear" w:color="auto" w:fill="EAF3F7"/>
            <w:tcMar>
              <w:top w:w="100" w:type="dxa"/>
              <w:left w:w="120" w:type="dxa"/>
              <w:bottom w:w="100" w:type="dxa"/>
              <w:right w:w="120" w:type="dxa"/>
            </w:tcMar>
          </w:tcPr>
          <w:p w14:paraId="184D1791" w14:textId="77777777" w:rsidR="00217E53" w:rsidRPr="00AA0A44" w:rsidRDefault="00000000">
            <w:pPr>
              <w:spacing w:after="0"/>
              <w:jc w:val="center"/>
              <w:rPr>
                <w:rFonts w:ascii="Times New Roman" w:eastAsia="宋体" w:hAnsi="Times New Roman"/>
              </w:rPr>
            </w:pPr>
            <w:proofErr w:type="spellStart"/>
            <w:r w:rsidRPr="00AA0A44">
              <w:rPr>
                <w:rFonts w:ascii="Times New Roman" w:eastAsia="宋体" w:hAnsi="Times New Roman"/>
                <w:sz w:val="20"/>
              </w:rPr>
              <w:t>打开</w:t>
            </w:r>
            <w:proofErr w:type="spellEnd"/>
            <w:r w:rsidRPr="00AA0A44">
              <w:rPr>
                <w:rFonts w:ascii="Times New Roman" w:eastAsia="宋体" w:hAnsi="Times New Roman"/>
                <w:sz w:val="20"/>
              </w:rPr>
              <w:t xml:space="preserve"> </w:t>
            </w:r>
            <w:proofErr w:type="spellStart"/>
            <w:r w:rsidRPr="00AA0A44">
              <w:rPr>
                <w:rFonts w:ascii="Times New Roman" w:eastAsia="宋体" w:hAnsi="Times New Roman"/>
                <w:sz w:val="20"/>
              </w:rPr>
              <w:t>autofactory_</w:t>
            </w:r>
            <w:proofErr w:type="gramStart"/>
            <w:r w:rsidRPr="00AA0A44">
              <w:rPr>
                <w:rFonts w:ascii="Times New Roman" w:eastAsia="宋体" w:hAnsi="Times New Roman"/>
                <w:sz w:val="20"/>
              </w:rPr>
              <w:t>rpp.rviz</w:t>
            </w:r>
            <w:proofErr w:type="spellEnd"/>
            <w:proofErr w:type="gramEnd"/>
          </w:p>
        </w:tc>
      </w:tr>
      <w:tr w:rsidR="00217E53" w:rsidRPr="00AA0A44" w14:paraId="3750BE28" w14:textId="77777777">
        <w:trPr>
          <w:cantSplit/>
          <w:jc w:val="center"/>
        </w:trPr>
        <w:tc>
          <w:tcPr>
            <w:tcW w:w="9745" w:type="dxa"/>
            <w:shd w:val="clear" w:color="auto" w:fill="F7FAFB"/>
            <w:tcMar>
              <w:top w:w="100" w:type="dxa"/>
              <w:left w:w="120" w:type="dxa"/>
              <w:bottom w:w="100" w:type="dxa"/>
              <w:right w:w="120" w:type="dxa"/>
            </w:tcMar>
          </w:tcPr>
          <w:p w14:paraId="3BC95F10"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w:t>
            </w:r>
          </w:p>
        </w:tc>
      </w:tr>
      <w:tr w:rsidR="00217E53" w:rsidRPr="00AA0A44" w14:paraId="090ADB8F" w14:textId="77777777">
        <w:trPr>
          <w:cantSplit/>
          <w:jc w:val="center"/>
        </w:trPr>
        <w:tc>
          <w:tcPr>
            <w:tcW w:w="9745" w:type="dxa"/>
            <w:shd w:val="clear" w:color="auto" w:fill="EAF3F7"/>
            <w:tcMar>
              <w:top w:w="100" w:type="dxa"/>
              <w:left w:w="120" w:type="dxa"/>
              <w:bottom w:w="100" w:type="dxa"/>
              <w:right w:w="120" w:type="dxa"/>
            </w:tcMar>
          </w:tcPr>
          <w:p w14:paraId="2F9BDA1A"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 xml:space="preserve">RPP RViz </w:t>
            </w:r>
            <w:proofErr w:type="spellStart"/>
            <w:r w:rsidRPr="00AA0A44">
              <w:rPr>
                <w:rFonts w:ascii="Times New Roman" w:eastAsia="宋体" w:hAnsi="Times New Roman"/>
                <w:sz w:val="20"/>
              </w:rPr>
              <w:t>初始化后才开始</w:t>
            </w:r>
            <w:proofErr w:type="spellEnd"/>
            <w:r w:rsidRPr="00AA0A44">
              <w:rPr>
                <w:rFonts w:ascii="Times New Roman" w:eastAsia="宋体" w:hAnsi="Times New Roman"/>
                <w:sz w:val="20"/>
              </w:rPr>
              <w:t xml:space="preserve"> Parking Staging</w:t>
            </w:r>
          </w:p>
        </w:tc>
      </w:tr>
    </w:tbl>
    <w:p w14:paraId="0095B4B3" w14:textId="77777777" w:rsidR="00217E53" w:rsidRPr="00AA0A44" w:rsidRDefault="00217E53">
      <w:pPr>
        <w:spacing w:after="20"/>
        <w:rPr>
          <w:rFonts w:ascii="Times New Roman" w:eastAsia="宋体" w:hAnsi="Times New Roman"/>
        </w:rPr>
      </w:pPr>
    </w:p>
    <w:p w14:paraId="0A41EFE7" w14:textId="77777777" w:rsidR="00217E53" w:rsidRPr="00AA0A44" w:rsidRDefault="00000000">
      <w:pPr>
        <w:pStyle w:val="Note"/>
        <w:rPr>
          <w:rFonts w:ascii="Times New Roman" w:eastAsia="宋体" w:hAnsi="Times New Roman"/>
          <w:lang w:eastAsia="zh-CN"/>
        </w:rPr>
      </w:pPr>
      <w:r w:rsidRPr="00AA0A44">
        <w:rPr>
          <w:rFonts w:ascii="Times New Roman" w:eastAsia="宋体" w:hAnsi="Times New Roman"/>
          <w:b/>
          <w:lang w:eastAsia="zh-CN"/>
        </w:rPr>
        <w:t>说明：</w:t>
      </w:r>
      <w:r w:rsidRPr="00AA0A44">
        <w:rPr>
          <w:rFonts w:ascii="Times New Roman" w:eastAsia="宋体" w:hAnsi="Times New Roman"/>
          <w:lang w:eastAsia="zh-CN"/>
        </w:rPr>
        <w:t>关闭</w:t>
      </w:r>
      <w:r w:rsidRPr="00AA0A44">
        <w:rPr>
          <w:rFonts w:ascii="Times New Roman" w:eastAsia="宋体" w:hAnsi="Times New Roman"/>
          <w:lang w:eastAsia="zh-CN"/>
        </w:rPr>
        <w:t xml:space="preserve"> RViz </w:t>
      </w:r>
      <w:r w:rsidRPr="00AA0A44">
        <w:rPr>
          <w:rFonts w:ascii="Times New Roman" w:eastAsia="宋体" w:hAnsi="Times New Roman"/>
          <w:lang w:eastAsia="zh-CN"/>
        </w:rPr>
        <w:t>时只匹配具体配置文件路径，不使用无差别</w:t>
      </w:r>
      <w:r w:rsidRPr="00AA0A44">
        <w:rPr>
          <w:rFonts w:ascii="Times New Roman" w:eastAsia="宋体" w:hAnsi="Times New Roman"/>
          <w:lang w:eastAsia="zh-CN"/>
        </w:rPr>
        <w:t xml:space="preserve"> </w:t>
      </w:r>
      <w:proofErr w:type="spellStart"/>
      <w:r w:rsidRPr="00AA0A44">
        <w:rPr>
          <w:rFonts w:ascii="Times New Roman" w:eastAsia="宋体" w:hAnsi="Times New Roman"/>
          <w:lang w:eastAsia="zh-CN"/>
        </w:rPr>
        <w:t>pkill</w:t>
      </w:r>
      <w:proofErr w:type="spellEnd"/>
      <w:r w:rsidRPr="00AA0A44">
        <w:rPr>
          <w:rFonts w:ascii="Times New Roman" w:eastAsia="宋体" w:hAnsi="Times New Roman"/>
          <w:lang w:eastAsia="zh-CN"/>
        </w:rPr>
        <w:t xml:space="preserve"> rviz2</w:t>
      </w:r>
      <w:r w:rsidRPr="00AA0A44">
        <w:rPr>
          <w:rFonts w:ascii="Times New Roman" w:eastAsia="宋体" w:hAnsi="Times New Roman"/>
          <w:lang w:eastAsia="zh-CN"/>
        </w:rPr>
        <w:t>，以避免误杀后续</w:t>
      </w:r>
      <w:r w:rsidRPr="00AA0A44">
        <w:rPr>
          <w:rFonts w:ascii="Times New Roman" w:eastAsia="宋体" w:hAnsi="Times New Roman"/>
          <w:lang w:eastAsia="zh-CN"/>
        </w:rPr>
        <w:t xml:space="preserve"> RPP RViz</w:t>
      </w:r>
      <w:r w:rsidRPr="00AA0A44">
        <w:rPr>
          <w:rFonts w:ascii="Times New Roman" w:eastAsia="宋体" w:hAnsi="Times New Roman"/>
          <w:lang w:eastAsia="zh-CN"/>
        </w:rPr>
        <w:t>。</w:t>
      </w:r>
      <w:r w:rsidRPr="00AA0A44">
        <w:rPr>
          <w:rFonts w:ascii="Times New Roman" w:eastAsia="宋体" w:hAnsi="Times New Roman"/>
          <w:lang w:eastAsia="zh-CN"/>
        </w:rPr>
        <w:t xml:space="preserve">Coverage </w:t>
      </w:r>
      <w:r w:rsidRPr="00AA0A44">
        <w:rPr>
          <w:rFonts w:ascii="Times New Roman" w:eastAsia="宋体" w:hAnsi="Times New Roman"/>
          <w:lang w:eastAsia="zh-CN"/>
        </w:rPr>
        <w:t>启动脚本中的</w:t>
      </w:r>
      <w:r w:rsidRPr="00AA0A44">
        <w:rPr>
          <w:rFonts w:ascii="Times New Roman" w:eastAsia="宋体" w:hAnsi="Times New Roman"/>
          <w:lang w:eastAsia="zh-CN"/>
        </w:rPr>
        <w:t xml:space="preserve"> RViz </w:t>
      </w:r>
      <w:r w:rsidRPr="00AA0A44">
        <w:rPr>
          <w:rFonts w:ascii="Times New Roman" w:eastAsia="宋体" w:hAnsi="Times New Roman"/>
          <w:lang w:eastAsia="zh-CN"/>
        </w:rPr>
        <w:t>使用</w:t>
      </w:r>
      <w:r w:rsidRPr="00AA0A44">
        <w:rPr>
          <w:rFonts w:ascii="Times New Roman" w:eastAsia="宋体" w:hAnsi="Times New Roman"/>
          <w:lang w:eastAsia="zh-CN"/>
        </w:rPr>
        <w:t xml:space="preserve"> exec rviz2</w:t>
      </w:r>
      <w:r w:rsidRPr="00AA0A44">
        <w:rPr>
          <w:rFonts w:ascii="Times New Roman" w:eastAsia="宋体" w:hAnsi="Times New Roman"/>
          <w:lang w:eastAsia="zh-CN"/>
        </w:rPr>
        <w:t>，使</w:t>
      </w:r>
      <w:r w:rsidRPr="00AA0A44">
        <w:rPr>
          <w:rFonts w:ascii="Times New Roman" w:eastAsia="宋体" w:hAnsi="Times New Roman"/>
          <w:lang w:eastAsia="zh-CN"/>
        </w:rPr>
        <w:t xml:space="preserve"> RViz </w:t>
      </w:r>
      <w:r w:rsidRPr="00AA0A44">
        <w:rPr>
          <w:rFonts w:ascii="Times New Roman" w:eastAsia="宋体" w:hAnsi="Times New Roman"/>
          <w:lang w:eastAsia="zh-CN"/>
        </w:rPr>
        <w:t>关闭后对应终端一并退出。</w:t>
      </w:r>
    </w:p>
    <w:p w14:paraId="1E9D1F3A" w14:textId="77777777" w:rsidR="00217E53" w:rsidRPr="00AA0A44" w:rsidRDefault="00000000">
      <w:pPr>
        <w:pStyle w:val="21"/>
        <w:rPr>
          <w:rFonts w:ascii="Times New Roman" w:eastAsia="宋体" w:hAnsi="Times New Roman"/>
          <w:lang w:eastAsia="zh-CN"/>
        </w:rPr>
      </w:pPr>
      <w:r w:rsidRPr="00AA0A44">
        <w:rPr>
          <w:rFonts w:ascii="Times New Roman" w:eastAsia="宋体" w:hAnsi="Times New Roman"/>
          <w:lang w:eastAsia="zh-CN"/>
        </w:rPr>
        <w:t xml:space="preserve">14.3 Coverage → Parking </w:t>
      </w:r>
      <w:r w:rsidRPr="00AA0A44">
        <w:rPr>
          <w:rFonts w:ascii="Times New Roman" w:eastAsia="宋体" w:hAnsi="Times New Roman"/>
          <w:lang w:eastAsia="zh-CN"/>
        </w:rPr>
        <w:t>导航交接</w:t>
      </w:r>
    </w:p>
    <w:p w14:paraId="0CC3BCCB" w14:textId="77777777" w:rsidR="00217E53" w:rsidRPr="00AA0A44" w:rsidRDefault="00000000">
      <w:pPr>
        <w:rPr>
          <w:rFonts w:ascii="Times New Roman" w:eastAsia="宋体" w:hAnsi="Times New Roman"/>
          <w:lang w:eastAsia="zh-CN"/>
        </w:rPr>
      </w:pPr>
      <w:r w:rsidRPr="00AA0A44">
        <w:rPr>
          <w:rFonts w:ascii="Times New Roman" w:eastAsia="宋体" w:hAnsi="Times New Roman"/>
          <w:lang w:eastAsia="zh-CN"/>
        </w:rPr>
        <w:t xml:space="preserve">Coverage </w:t>
      </w:r>
      <w:r w:rsidRPr="00AA0A44">
        <w:rPr>
          <w:rFonts w:ascii="Times New Roman" w:eastAsia="宋体" w:hAnsi="Times New Roman"/>
          <w:lang w:eastAsia="zh-CN"/>
        </w:rPr>
        <w:t>最终位置的机器人朝向可能与前往</w:t>
      </w:r>
      <w:r w:rsidRPr="00AA0A44">
        <w:rPr>
          <w:rFonts w:ascii="Times New Roman" w:eastAsia="宋体" w:hAnsi="Times New Roman"/>
          <w:lang w:eastAsia="zh-CN"/>
        </w:rPr>
        <w:t xml:space="preserve"> Staging </w:t>
      </w:r>
      <w:r w:rsidRPr="00AA0A44">
        <w:rPr>
          <w:rFonts w:ascii="Times New Roman" w:eastAsia="宋体" w:hAnsi="Times New Roman"/>
          <w:lang w:eastAsia="zh-CN"/>
        </w:rPr>
        <w:t>的首段方向相差很大。项目最终采用运行时参数交接，而不是在</w:t>
      </w:r>
      <w:r w:rsidRPr="00AA0A44">
        <w:rPr>
          <w:rFonts w:ascii="Times New Roman" w:eastAsia="宋体" w:hAnsi="Times New Roman"/>
          <w:lang w:eastAsia="zh-CN"/>
        </w:rPr>
        <w:t xml:space="preserve"> Coverage </w:t>
      </w:r>
      <w:r w:rsidRPr="00AA0A44">
        <w:rPr>
          <w:rFonts w:ascii="Times New Roman" w:eastAsia="宋体" w:hAnsi="Times New Roman"/>
          <w:lang w:eastAsia="zh-CN"/>
        </w:rPr>
        <w:t>终点强制调用</w:t>
      </w:r>
      <w:r w:rsidRPr="00AA0A44">
        <w:rPr>
          <w:rFonts w:ascii="Times New Roman" w:eastAsia="宋体" w:hAnsi="Times New Roman"/>
          <w:lang w:eastAsia="zh-CN"/>
        </w:rPr>
        <w:t xml:space="preserve"> /spin</w:t>
      </w:r>
      <w:r w:rsidRPr="00AA0A44">
        <w:rPr>
          <w:rFonts w:ascii="Times New Roman" w:eastAsia="宋体" w:hAnsi="Times New Roman"/>
          <w:lang w:eastAsia="zh-CN"/>
        </w:rPr>
        <w:t>：</w:t>
      </w:r>
    </w:p>
    <w:p w14:paraId="4C2E62DE" w14:textId="77777777" w:rsidR="00217E53" w:rsidRPr="00AA0A44" w:rsidRDefault="00000000">
      <w:pPr>
        <w:pStyle w:val="CodeBlock"/>
        <w:keepLines/>
        <w:rPr>
          <w:rFonts w:ascii="Times New Roman" w:eastAsia="宋体" w:hAnsi="Times New Roman"/>
        </w:rPr>
      </w:pPr>
      <w:r w:rsidRPr="00AA0A44">
        <w:rPr>
          <w:rFonts w:ascii="Times New Roman" w:eastAsia="宋体" w:hAnsi="Times New Roman"/>
        </w:rPr>
        <w:t xml:space="preserve">1) </w:t>
      </w:r>
      <w:proofErr w:type="spellStart"/>
      <w:r w:rsidRPr="00AA0A44">
        <w:rPr>
          <w:rFonts w:ascii="Times New Roman" w:eastAsia="宋体" w:hAnsi="Times New Roman"/>
        </w:rPr>
        <w:t>读取</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FollowPath.use_rotate_to_heading</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原始值</w:t>
      </w:r>
      <w:proofErr w:type="spellEnd"/>
      <w:r w:rsidRPr="00AA0A44">
        <w:rPr>
          <w:rFonts w:ascii="Times New Roman" w:eastAsia="宋体" w:hAnsi="Times New Roman"/>
        </w:rPr>
        <w:br/>
        <w:t xml:space="preserve">2) </w:t>
      </w:r>
      <w:proofErr w:type="spellStart"/>
      <w:r w:rsidRPr="00AA0A44">
        <w:rPr>
          <w:rFonts w:ascii="Times New Roman" w:eastAsia="宋体" w:hAnsi="Times New Roman"/>
        </w:rPr>
        <w:t>临时设置</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FollowPath.use_rotate_to_heading</w:t>
      </w:r>
      <w:proofErr w:type="spellEnd"/>
      <w:r w:rsidRPr="00AA0A44">
        <w:rPr>
          <w:rFonts w:ascii="Times New Roman" w:eastAsia="宋体" w:hAnsi="Times New Roman"/>
        </w:rPr>
        <w:t>=true</w:t>
      </w:r>
      <w:r w:rsidRPr="00AA0A44">
        <w:rPr>
          <w:rFonts w:ascii="Times New Roman" w:eastAsia="宋体" w:hAnsi="Times New Roman"/>
        </w:rPr>
        <w:br/>
        <w:t xml:space="preserve">3) </w:t>
      </w:r>
      <w:proofErr w:type="spellStart"/>
      <w:r w:rsidRPr="00AA0A44">
        <w:rPr>
          <w:rFonts w:ascii="Times New Roman" w:eastAsia="宋体" w:hAnsi="Times New Roman"/>
        </w:rPr>
        <w:t>清除</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local_costmap</w:t>
      </w:r>
      <w:proofErr w:type="spellEnd"/>
      <w:r w:rsidRPr="00AA0A44">
        <w:rPr>
          <w:rFonts w:ascii="Times New Roman" w:eastAsia="宋体" w:hAnsi="Times New Roman"/>
        </w:rPr>
        <w:t>/</w:t>
      </w:r>
      <w:proofErr w:type="spellStart"/>
      <w:r w:rsidRPr="00AA0A44">
        <w:rPr>
          <w:rFonts w:ascii="Times New Roman" w:eastAsia="宋体" w:hAnsi="Times New Roman"/>
        </w:rPr>
        <w:t>clear_entirely_local_costmap</w:t>
      </w:r>
      <w:proofErr w:type="spellEnd"/>
      <w:r w:rsidRPr="00AA0A44">
        <w:rPr>
          <w:rFonts w:ascii="Times New Roman" w:eastAsia="宋体" w:hAnsi="Times New Roman"/>
        </w:rPr>
        <w:br/>
        <w:t xml:space="preserve">4) </w:t>
      </w:r>
      <w:proofErr w:type="spellStart"/>
      <w:r w:rsidRPr="00AA0A44">
        <w:rPr>
          <w:rFonts w:ascii="Times New Roman" w:eastAsia="宋体" w:hAnsi="Times New Roman"/>
        </w:rPr>
        <w:t>清除</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global_costmap</w:t>
      </w:r>
      <w:proofErr w:type="spellEnd"/>
      <w:r w:rsidRPr="00AA0A44">
        <w:rPr>
          <w:rFonts w:ascii="Times New Roman" w:eastAsia="宋体" w:hAnsi="Times New Roman"/>
        </w:rPr>
        <w:t>/</w:t>
      </w:r>
      <w:proofErr w:type="spellStart"/>
      <w:r w:rsidRPr="00AA0A44">
        <w:rPr>
          <w:rFonts w:ascii="Times New Roman" w:eastAsia="宋体" w:hAnsi="Times New Roman"/>
        </w:rPr>
        <w:t>clear_entirely_global_costmap</w:t>
      </w:r>
      <w:proofErr w:type="spellEnd"/>
      <w:r w:rsidRPr="00AA0A44">
        <w:rPr>
          <w:rFonts w:ascii="Times New Roman" w:eastAsia="宋体" w:hAnsi="Times New Roman"/>
        </w:rPr>
        <w:br/>
        <w:t xml:space="preserve">5) </w:t>
      </w:r>
      <w:proofErr w:type="spellStart"/>
      <w:r w:rsidRPr="00AA0A44">
        <w:rPr>
          <w:rFonts w:ascii="Times New Roman" w:eastAsia="宋体" w:hAnsi="Times New Roman"/>
        </w:rPr>
        <w:t>等待</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LaserScan</w:t>
      </w:r>
      <w:proofErr w:type="spellEnd"/>
      <w:r w:rsidRPr="00AA0A44">
        <w:rPr>
          <w:rFonts w:ascii="Times New Roman" w:eastAsia="宋体" w:hAnsi="Times New Roman"/>
        </w:rPr>
        <w:t xml:space="preserve"> / </w:t>
      </w:r>
      <w:proofErr w:type="spellStart"/>
      <w:r w:rsidRPr="00AA0A44">
        <w:rPr>
          <w:rFonts w:ascii="Times New Roman" w:eastAsia="宋体" w:hAnsi="Times New Roman"/>
        </w:rPr>
        <w:t>Costmap</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重新填充</w:t>
      </w:r>
      <w:proofErr w:type="spellEnd"/>
      <w:r w:rsidRPr="00AA0A44">
        <w:rPr>
          <w:rFonts w:ascii="Times New Roman" w:eastAsia="宋体" w:hAnsi="Times New Roman"/>
        </w:rPr>
        <w:br/>
        <w:t xml:space="preserve">6) </w:t>
      </w:r>
      <w:proofErr w:type="spellStart"/>
      <w:r w:rsidRPr="00AA0A44">
        <w:rPr>
          <w:rFonts w:ascii="Times New Roman" w:eastAsia="宋体" w:hAnsi="Times New Roman"/>
        </w:rPr>
        <w:t>启动原有</w:t>
      </w:r>
      <w:proofErr w:type="spellEnd"/>
      <w:r w:rsidRPr="00AA0A44">
        <w:rPr>
          <w:rFonts w:ascii="Times New Roman" w:eastAsia="宋体" w:hAnsi="Times New Roman"/>
        </w:rPr>
        <w:t xml:space="preserve"> start_parking_mission.sh</w:t>
      </w:r>
      <w:r w:rsidRPr="00AA0A44">
        <w:rPr>
          <w:rFonts w:ascii="Times New Roman" w:eastAsia="宋体" w:hAnsi="Times New Roman"/>
        </w:rPr>
        <w:br/>
        <w:t xml:space="preserve">7) Parking Mission </w:t>
      </w:r>
      <w:proofErr w:type="spellStart"/>
      <w:r w:rsidRPr="00AA0A44">
        <w:rPr>
          <w:rFonts w:ascii="Times New Roman" w:eastAsia="宋体" w:hAnsi="Times New Roman"/>
        </w:rPr>
        <w:t>结束后恢复原始参数（通常为</w:t>
      </w:r>
      <w:proofErr w:type="spellEnd"/>
      <w:r w:rsidRPr="00AA0A44">
        <w:rPr>
          <w:rFonts w:ascii="Times New Roman" w:eastAsia="宋体" w:hAnsi="Times New Roman"/>
        </w:rPr>
        <w:t xml:space="preserve"> false</w:t>
      </w:r>
      <w:r w:rsidRPr="00AA0A44">
        <w:rPr>
          <w:rFonts w:ascii="Times New Roman" w:eastAsia="宋体" w:hAnsi="Times New Roman"/>
        </w:rPr>
        <w:t>）</w:t>
      </w:r>
    </w:p>
    <w:p w14:paraId="2A93B9CD" w14:textId="77777777" w:rsidR="00217E53" w:rsidRPr="00AA0A44" w:rsidRDefault="00000000">
      <w:pPr>
        <w:pStyle w:val="Note"/>
        <w:rPr>
          <w:rFonts w:ascii="Times New Roman" w:eastAsia="宋体" w:hAnsi="Times New Roman"/>
        </w:rPr>
      </w:pPr>
      <w:proofErr w:type="spellStart"/>
      <w:r w:rsidRPr="00AA0A44">
        <w:rPr>
          <w:rFonts w:ascii="Times New Roman" w:eastAsia="宋体" w:hAnsi="Times New Roman"/>
          <w:b/>
        </w:rPr>
        <w:t>说明：</w:t>
      </w:r>
      <w:r w:rsidRPr="00AA0A44">
        <w:rPr>
          <w:rFonts w:ascii="Times New Roman" w:eastAsia="宋体" w:hAnsi="Times New Roman"/>
        </w:rPr>
        <w:t>该设计仅影响</w:t>
      </w:r>
      <w:proofErr w:type="spellEnd"/>
      <w:r w:rsidRPr="00AA0A44">
        <w:rPr>
          <w:rFonts w:ascii="Times New Roman" w:eastAsia="宋体" w:hAnsi="Times New Roman"/>
        </w:rPr>
        <w:t xml:space="preserve"> full </w:t>
      </w:r>
      <w:proofErr w:type="spellStart"/>
      <w:r w:rsidRPr="00AA0A44">
        <w:rPr>
          <w:rFonts w:ascii="Times New Roman" w:eastAsia="宋体" w:hAnsi="Times New Roman"/>
        </w:rPr>
        <w:t>模式的运行时</w:t>
      </w:r>
      <w:proofErr w:type="spellEnd"/>
      <w:r w:rsidRPr="00AA0A44">
        <w:rPr>
          <w:rFonts w:ascii="Times New Roman" w:eastAsia="宋体" w:hAnsi="Times New Roman"/>
        </w:rPr>
        <w:t xml:space="preserve"> Controller </w:t>
      </w:r>
      <w:proofErr w:type="spellStart"/>
      <w:r w:rsidRPr="00AA0A44">
        <w:rPr>
          <w:rFonts w:ascii="Times New Roman" w:eastAsia="宋体" w:hAnsi="Times New Roman"/>
        </w:rPr>
        <w:t>参数，不修改</w:t>
      </w:r>
      <w:proofErr w:type="spellEnd"/>
      <w:r w:rsidRPr="00AA0A44">
        <w:rPr>
          <w:rFonts w:ascii="Times New Roman" w:eastAsia="宋体" w:hAnsi="Times New Roman"/>
        </w:rPr>
        <w:t xml:space="preserve"> autofactory_nav2_</w:t>
      </w:r>
      <w:proofErr w:type="gramStart"/>
      <w:r w:rsidRPr="00AA0A44">
        <w:rPr>
          <w:rFonts w:ascii="Times New Roman" w:eastAsia="宋体" w:hAnsi="Times New Roman"/>
        </w:rPr>
        <w:t>rpp.yaml</w:t>
      </w:r>
      <w:proofErr w:type="gramEnd"/>
      <w:r w:rsidRPr="00AA0A44">
        <w:rPr>
          <w:rFonts w:ascii="Times New Roman" w:eastAsia="宋体" w:hAnsi="Times New Roman"/>
        </w:rPr>
        <w:t>，因此普通</w:t>
      </w:r>
      <w:r w:rsidRPr="00AA0A44">
        <w:rPr>
          <w:rFonts w:ascii="Times New Roman" w:eastAsia="宋体" w:hAnsi="Times New Roman"/>
        </w:rPr>
        <w:t xml:space="preserve"> nav2</w:t>
      </w:r>
      <w:r w:rsidRPr="00AA0A44">
        <w:rPr>
          <w:rFonts w:ascii="Times New Roman" w:eastAsia="宋体" w:hAnsi="Times New Roman"/>
        </w:rPr>
        <w:t>、</w:t>
      </w:r>
      <w:r w:rsidRPr="00AA0A44">
        <w:rPr>
          <w:rFonts w:ascii="Times New Roman" w:eastAsia="宋体" w:hAnsi="Times New Roman"/>
        </w:rPr>
        <w:t>coverage</w:t>
      </w:r>
      <w:r w:rsidRPr="00AA0A44">
        <w:rPr>
          <w:rFonts w:ascii="Times New Roman" w:eastAsia="宋体" w:hAnsi="Times New Roman"/>
        </w:rPr>
        <w:t>、</w:t>
      </w:r>
      <w:r w:rsidRPr="00AA0A44">
        <w:rPr>
          <w:rFonts w:ascii="Times New Roman" w:eastAsia="宋体" w:hAnsi="Times New Roman"/>
        </w:rPr>
        <w:t xml:space="preserve">parking </w:t>
      </w:r>
      <w:proofErr w:type="spellStart"/>
      <w:r w:rsidRPr="00AA0A44">
        <w:rPr>
          <w:rFonts w:ascii="Times New Roman" w:eastAsia="宋体" w:hAnsi="Times New Roman"/>
        </w:rPr>
        <w:t>三种模式的既有行为保持不变</w:t>
      </w:r>
      <w:proofErr w:type="spellEnd"/>
      <w:r w:rsidRPr="00AA0A44">
        <w:rPr>
          <w:rFonts w:ascii="Times New Roman" w:eastAsia="宋体" w:hAnsi="Times New Roman"/>
        </w:rPr>
        <w:t>。</w:t>
      </w:r>
    </w:p>
    <w:p w14:paraId="004BB2DC" w14:textId="77777777" w:rsidR="00217E53" w:rsidRPr="00AA0A44" w:rsidRDefault="00000000">
      <w:pPr>
        <w:pStyle w:val="21"/>
        <w:rPr>
          <w:rFonts w:ascii="Times New Roman" w:eastAsia="宋体" w:hAnsi="Times New Roman"/>
        </w:rPr>
      </w:pPr>
      <w:r w:rsidRPr="00AA0A44">
        <w:rPr>
          <w:rFonts w:ascii="Times New Roman" w:eastAsia="宋体" w:hAnsi="Times New Roman"/>
        </w:rPr>
        <w:lastRenderedPageBreak/>
        <w:t xml:space="preserve">14.4 </w:t>
      </w:r>
      <w:proofErr w:type="spellStart"/>
      <w:r w:rsidRPr="00AA0A44">
        <w:rPr>
          <w:rFonts w:ascii="Times New Roman" w:eastAsia="宋体" w:hAnsi="Times New Roman"/>
        </w:rPr>
        <w:t>阶段</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B</w:t>
      </w:r>
      <w:r w:rsidRPr="00AA0A44">
        <w:rPr>
          <w:rFonts w:ascii="Times New Roman" w:eastAsia="宋体" w:hAnsi="Times New Roman"/>
        </w:rPr>
        <w:t>：</w:t>
      </w:r>
      <w:r w:rsidRPr="00AA0A44">
        <w:rPr>
          <w:rFonts w:ascii="Times New Roman" w:eastAsia="宋体" w:hAnsi="Times New Roman"/>
        </w:rPr>
        <w:t>Parking</w:t>
      </w:r>
      <w:proofErr w:type="spellEnd"/>
      <w:r w:rsidRPr="00AA0A44">
        <w:rPr>
          <w:rFonts w:ascii="Times New Roman" w:eastAsia="宋体" w:hAnsi="Times New Roman"/>
        </w:rPr>
        <w:t xml:space="preserve"> Mission</w:t>
      </w:r>
    </w:p>
    <w:tbl>
      <w:tblPr>
        <w:tblW w:w="0" w:type="auto"/>
        <w:jc w:val="center"/>
        <w:tblLook w:val="04A0" w:firstRow="1" w:lastRow="0" w:firstColumn="1" w:lastColumn="0" w:noHBand="0" w:noVBand="1"/>
      </w:tblPr>
      <w:tblGrid>
        <w:gridCol w:w="9745"/>
      </w:tblGrid>
      <w:tr w:rsidR="00217E53" w:rsidRPr="00AA0A44" w14:paraId="2F132E8A" w14:textId="77777777">
        <w:trPr>
          <w:cantSplit/>
          <w:jc w:val="center"/>
        </w:trPr>
        <w:tc>
          <w:tcPr>
            <w:tcW w:w="9745" w:type="dxa"/>
            <w:shd w:val="clear" w:color="auto" w:fill="EAF3F7"/>
            <w:tcMar>
              <w:top w:w="100" w:type="dxa"/>
              <w:left w:w="120" w:type="dxa"/>
              <w:bottom w:w="100" w:type="dxa"/>
              <w:right w:w="120" w:type="dxa"/>
            </w:tcMar>
          </w:tcPr>
          <w:p w14:paraId="73195D0A"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 xml:space="preserve">RPP RViz </w:t>
            </w:r>
            <w:proofErr w:type="spellStart"/>
            <w:r w:rsidRPr="00AA0A44">
              <w:rPr>
                <w:rFonts w:ascii="Times New Roman" w:eastAsia="宋体" w:hAnsi="Times New Roman"/>
                <w:sz w:val="20"/>
              </w:rPr>
              <w:t>已打开</w:t>
            </w:r>
            <w:proofErr w:type="spellEnd"/>
          </w:p>
        </w:tc>
      </w:tr>
      <w:tr w:rsidR="00217E53" w:rsidRPr="00AA0A44" w14:paraId="5E057271" w14:textId="77777777">
        <w:trPr>
          <w:cantSplit/>
          <w:jc w:val="center"/>
        </w:trPr>
        <w:tc>
          <w:tcPr>
            <w:tcW w:w="9745" w:type="dxa"/>
            <w:shd w:val="clear" w:color="auto" w:fill="F7FAFB"/>
            <w:tcMar>
              <w:top w:w="100" w:type="dxa"/>
              <w:left w:w="120" w:type="dxa"/>
              <w:bottom w:w="100" w:type="dxa"/>
              <w:right w:w="120" w:type="dxa"/>
            </w:tcMar>
          </w:tcPr>
          <w:p w14:paraId="0DED2732"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w:t>
            </w:r>
          </w:p>
        </w:tc>
      </w:tr>
      <w:tr w:rsidR="00217E53" w:rsidRPr="00AA0A44" w14:paraId="49D5BBD2" w14:textId="77777777">
        <w:trPr>
          <w:cantSplit/>
          <w:jc w:val="center"/>
        </w:trPr>
        <w:tc>
          <w:tcPr>
            <w:tcW w:w="9745" w:type="dxa"/>
            <w:shd w:val="clear" w:color="auto" w:fill="EAF3F7"/>
            <w:tcMar>
              <w:top w:w="100" w:type="dxa"/>
              <w:left w:w="120" w:type="dxa"/>
              <w:bottom w:w="100" w:type="dxa"/>
              <w:right w:w="120" w:type="dxa"/>
            </w:tcMar>
          </w:tcPr>
          <w:p w14:paraId="12044B9F"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Parking Staging → /</w:t>
            </w:r>
            <w:proofErr w:type="spellStart"/>
            <w:r w:rsidRPr="00AA0A44">
              <w:rPr>
                <w:rFonts w:ascii="Times New Roman" w:eastAsia="宋体" w:hAnsi="Times New Roman"/>
                <w:sz w:val="20"/>
              </w:rPr>
              <w:t>parking_staging_path</w:t>
            </w:r>
            <w:proofErr w:type="spellEnd"/>
          </w:p>
        </w:tc>
      </w:tr>
      <w:tr w:rsidR="00217E53" w:rsidRPr="00AA0A44" w14:paraId="5A4FBCF7" w14:textId="77777777">
        <w:trPr>
          <w:cantSplit/>
          <w:jc w:val="center"/>
        </w:trPr>
        <w:tc>
          <w:tcPr>
            <w:tcW w:w="9745" w:type="dxa"/>
            <w:shd w:val="clear" w:color="auto" w:fill="F7FAFB"/>
            <w:tcMar>
              <w:top w:w="100" w:type="dxa"/>
              <w:left w:w="120" w:type="dxa"/>
              <w:bottom w:w="100" w:type="dxa"/>
              <w:right w:w="120" w:type="dxa"/>
            </w:tcMar>
          </w:tcPr>
          <w:p w14:paraId="279355CF"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w:t>
            </w:r>
          </w:p>
        </w:tc>
      </w:tr>
      <w:tr w:rsidR="00217E53" w:rsidRPr="00AA0A44" w14:paraId="6F68C135" w14:textId="77777777">
        <w:trPr>
          <w:cantSplit/>
          <w:jc w:val="center"/>
        </w:trPr>
        <w:tc>
          <w:tcPr>
            <w:tcW w:w="9745" w:type="dxa"/>
            <w:shd w:val="clear" w:color="auto" w:fill="EAF3F7"/>
            <w:tcMar>
              <w:top w:w="100" w:type="dxa"/>
              <w:left w:w="120" w:type="dxa"/>
              <w:bottom w:w="100" w:type="dxa"/>
              <w:right w:w="120" w:type="dxa"/>
            </w:tcMar>
          </w:tcPr>
          <w:p w14:paraId="4011369B" w14:textId="77777777" w:rsidR="00217E53" w:rsidRPr="00AA0A44" w:rsidRDefault="00000000">
            <w:pPr>
              <w:spacing w:after="0"/>
              <w:jc w:val="center"/>
              <w:rPr>
                <w:rFonts w:ascii="Times New Roman" w:eastAsia="宋体" w:hAnsi="Times New Roman"/>
              </w:rPr>
            </w:pPr>
            <w:proofErr w:type="spellStart"/>
            <w:r w:rsidRPr="00AA0A44">
              <w:rPr>
                <w:rFonts w:ascii="Times New Roman" w:eastAsia="宋体" w:hAnsi="Times New Roman"/>
                <w:sz w:val="20"/>
              </w:rPr>
              <w:t>最终</w:t>
            </w:r>
            <w:proofErr w:type="spellEnd"/>
            <w:r w:rsidRPr="00AA0A44">
              <w:rPr>
                <w:rFonts w:ascii="Times New Roman" w:eastAsia="宋体" w:hAnsi="Times New Roman"/>
                <w:sz w:val="20"/>
              </w:rPr>
              <w:t xml:space="preserve"> yaw </w:t>
            </w:r>
            <w:proofErr w:type="spellStart"/>
            <w:r w:rsidRPr="00AA0A44">
              <w:rPr>
                <w:rFonts w:ascii="Times New Roman" w:eastAsia="宋体" w:hAnsi="Times New Roman"/>
                <w:sz w:val="20"/>
              </w:rPr>
              <w:t>对准</w:t>
            </w:r>
            <w:proofErr w:type="spellEnd"/>
            <w:r w:rsidRPr="00AA0A44">
              <w:rPr>
                <w:rFonts w:ascii="Times New Roman" w:eastAsia="宋体" w:hAnsi="Times New Roman"/>
                <w:sz w:val="20"/>
              </w:rPr>
              <w:t xml:space="preserve"> </w:t>
            </w:r>
            <w:proofErr w:type="spellStart"/>
            <w:r w:rsidRPr="00AA0A44">
              <w:rPr>
                <w:rFonts w:ascii="Times New Roman" w:eastAsia="宋体" w:hAnsi="Times New Roman"/>
                <w:sz w:val="20"/>
              </w:rPr>
              <w:t>ArUco</w:t>
            </w:r>
            <w:proofErr w:type="spellEnd"/>
          </w:p>
        </w:tc>
      </w:tr>
      <w:tr w:rsidR="00217E53" w:rsidRPr="00AA0A44" w14:paraId="58319ECF" w14:textId="77777777">
        <w:trPr>
          <w:cantSplit/>
          <w:jc w:val="center"/>
        </w:trPr>
        <w:tc>
          <w:tcPr>
            <w:tcW w:w="9745" w:type="dxa"/>
            <w:shd w:val="clear" w:color="auto" w:fill="F7FAFB"/>
            <w:tcMar>
              <w:top w:w="100" w:type="dxa"/>
              <w:left w:w="120" w:type="dxa"/>
              <w:bottom w:w="100" w:type="dxa"/>
              <w:right w:w="120" w:type="dxa"/>
            </w:tcMar>
          </w:tcPr>
          <w:p w14:paraId="20C8F37C"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w:t>
            </w:r>
          </w:p>
        </w:tc>
      </w:tr>
      <w:tr w:rsidR="00217E53" w:rsidRPr="00AA0A44" w14:paraId="3ECA8CC8" w14:textId="77777777">
        <w:trPr>
          <w:cantSplit/>
          <w:jc w:val="center"/>
        </w:trPr>
        <w:tc>
          <w:tcPr>
            <w:tcW w:w="9745" w:type="dxa"/>
            <w:shd w:val="clear" w:color="auto" w:fill="EAF3F7"/>
            <w:tcMar>
              <w:top w:w="100" w:type="dxa"/>
              <w:left w:w="120" w:type="dxa"/>
              <w:bottom w:w="100" w:type="dxa"/>
              <w:right w:w="120" w:type="dxa"/>
            </w:tcMar>
          </w:tcPr>
          <w:p w14:paraId="02A63EF9" w14:textId="77777777" w:rsidR="00217E53" w:rsidRPr="00AA0A44" w:rsidRDefault="00000000">
            <w:pPr>
              <w:spacing w:after="0"/>
              <w:jc w:val="center"/>
              <w:rPr>
                <w:rFonts w:ascii="Times New Roman" w:eastAsia="宋体" w:hAnsi="Times New Roman"/>
              </w:rPr>
            </w:pPr>
            <w:proofErr w:type="spellStart"/>
            <w:r w:rsidRPr="00AA0A44">
              <w:rPr>
                <w:rFonts w:ascii="Times New Roman" w:eastAsia="宋体" w:hAnsi="Times New Roman"/>
                <w:sz w:val="20"/>
              </w:rPr>
              <w:t>ArUco</w:t>
            </w:r>
            <w:proofErr w:type="spellEnd"/>
            <w:r w:rsidRPr="00AA0A44">
              <w:rPr>
                <w:rFonts w:ascii="Times New Roman" w:eastAsia="宋体" w:hAnsi="Times New Roman"/>
                <w:sz w:val="20"/>
              </w:rPr>
              <w:t xml:space="preserve"> Localization + </w:t>
            </w:r>
            <w:proofErr w:type="spellStart"/>
            <w:r w:rsidRPr="00AA0A44">
              <w:rPr>
                <w:rFonts w:ascii="Times New Roman" w:eastAsia="宋体" w:hAnsi="Times New Roman"/>
                <w:sz w:val="20"/>
              </w:rPr>
              <w:t>临时</w:t>
            </w:r>
            <w:proofErr w:type="spellEnd"/>
            <w:r w:rsidRPr="00AA0A44">
              <w:rPr>
                <w:rFonts w:ascii="Times New Roman" w:eastAsia="宋体" w:hAnsi="Times New Roman"/>
                <w:sz w:val="20"/>
              </w:rPr>
              <w:t xml:space="preserve"> </w:t>
            </w:r>
            <w:proofErr w:type="spellStart"/>
            <w:r w:rsidRPr="00AA0A44">
              <w:rPr>
                <w:rFonts w:ascii="Times New Roman" w:eastAsia="宋体" w:hAnsi="Times New Roman"/>
                <w:sz w:val="20"/>
              </w:rPr>
              <w:t>rqt_image_view</w:t>
            </w:r>
            <w:proofErr w:type="spellEnd"/>
          </w:p>
        </w:tc>
      </w:tr>
      <w:tr w:rsidR="00217E53" w:rsidRPr="00AA0A44" w14:paraId="1D751B60" w14:textId="77777777">
        <w:trPr>
          <w:cantSplit/>
          <w:jc w:val="center"/>
        </w:trPr>
        <w:tc>
          <w:tcPr>
            <w:tcW w:w="9745" w:type="dxa"/>
            <w:shd w:val="clear" w:color="auto" w:fill="F7FAFB"/>
            <w:tcMar>
              <w:top w:w="100" w:type="dxa"/>
              <w:left w:w="120" w:type="dxa"/>
              <w:bottom w:w="100" w:type="dxa"/>
              <w:right w:w="120" w:type="dxa"/>
            </w:tcMar>
          </w:tcPr>
          <w:p w14:paraId="7B87A295"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w:t>
            </w:r>
          </w:p>
        </w:tc>
      </w:tr>
      <w:tr w:rsidR="00217E53" w:rsidRPr="00AA0A44" w14:paraId="38E4C804" w14:textId="77777777">
        <w:trPr>
          <w:cantSplit/>
          <w:jc w:val="center"/>
        </w:trPr>
        <w:tc>
          <w:tcPr>
            <w:tcW w:w="9745" w:type="dxa"/>
            <w:shd w:val="clear" w:color="auto" w:fill="EAF3F7"/>
            <w:tcMar>
              <w:top w:w="100" w:type="dxa"/>
              <w:left w:w="120" w:type="dxa"/>
              <w:bottom w:w="100" w:type="dxa"/>
              <w:right w:w="120" w:type="dxa"/>
            </w:tcMar>
          </w:tcPr>
          <w:p w14:paraId="30A8056C"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Hybrid A* → /parking/</w:t>
            </w:r>
            <w:proofErr w:type="spellStart"/>
            <w:r w:rsidRPr="00AA0A44">
              <w:rPr>
                <w:rFonts w:ascii="Times New Roman" w:eastAsia="宋体" w:hAnsi="Times New Roman"/>
                <w:sz w:val="20"/>
              </w:rPr>
              <w:t>hybrid_path</w:t>
            </w:r>
            <w:proofErr w:type="spellEnd"/>
          </w:p>
        </w:tc>
      </w:tr>
      <w:tr w:rsidR="00217E53" w:rsidRPr="00AA0A44" w14:paraId="39671D25" w14:textId="77777777">
        <w:trPr>
          <w:cantSplit/>
          <w:jc w:val="center"/>
        </w:trPr>
        <w:tc>
          <w:tcPr>
            <w:tcW w:w="9745" w:type="dxa"/>
            <w:shd w:val="clear" w:color="auto" w:fill="F7FAFB"/>
            <w:tcMar>
              <w:top w:w="100" w:type="dxa"/>
              <w:left w:w="120" w:type="dxa"/>
              <w:bottom w:w="100" w:type="dxa"/>
              <w:right w:w="120" w:type="dxa"/>
            </w:tcMar>
          </w:tcPr>
          <w:p w14:paraId="3BDA1BBE"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w:t>
            </w:r>
          </w:p>
        </w:tc>
      </w:tr>
      <w:tr w:rsidR="00217E53" w:rsidRPr="00AA0A44" w14:paraId="7D5D3D47" w14:textId="77777777">
        <w:trPr>
          <w:cantSplit/>
          <w:jc w:val="center"/>
        </w:trPr>
        <w:tc>
          <w:tcPr>
            <w:tcW w:w="9745" w:type="dxa"/>
            <w:shd w:val="clear" w:color="auto" w:fill="EAF3F7"/>
            <w:tcMar>
              <w:top w:w="100" w:type="dxa"/>
              <w:left w:w="120" w:type="dxa"/>
              <w:bottom w:w="100" w:type="dxa"/>
              <w:right w:w="120" w:type="dxa"/>
            </w:tcMar>
          </w:tcPr>
          <w:p w14:paraId="43D5D51B"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 xml:space="preserve">Parking Tracker </w:t>
            </w:r>
            <w:proofErr w:type="spellStart"/>
            <w:r w:rsidRPr="00AA0A44">
              <w:rPr>
                <w:rFonts w:ascii="Times New Roman" w:eastAsia="宋体" w:hAnsi="Times New Roman"/>
                <w:sz w:val="20"/>
              </w:rPr>
              <w:t>接管</w:t>
            </w:r>
            <w:proofErr w:type="spellEnd"/>
            <w:r w:rsidRPr="00AA0A44">
              <w:rPr>
                <w:rFonts w:ascii="Times New Roman" w:eastAsia="宋体" w:hAnsi="Times New Roman"/>
                <w:sz w:val="20"/>
              </w:rPr>
              <w:t xml:space="preserve"> /</w:t>
            </w:r>
            <w:proofErr w:type="spellStart"/>
            <w:r w:rsidRPr="00AA0A44">
              <w:rPr>
                <w:rFonts w:ascii="Times New Roman" w:eastAsia="宋体" w:hAnsi="Times New Roman"/>
                <w:sz w:val="20"/>
              </w:rPr>
              <w:t>cmd_vel</w:t>
            </w:r>
            <w:proofErr w:type="spellEnd"/>
          </w:p>
        </w:tc>
      </w:tr>
      <w:tr w:rsidR="00217E53" w:rsidRPr="00AA0A44" w14:paraId="3CB1DEF4" w14:textId="77777777">
        <w:trPr>
          <w:cantSplit/>
          <w:jc w:val="center"/>
        </w:trPr>
        <w:tc>
          <w:tcPr>
            <w:tcW w:w="9745" w:type="dxa"/>
            <w:shd w:val="clear" w:color="auto" w:fill="F7FAFB"/>
            <w:tcMar>
              <w:top w:w="100" w:type="dxa"/>
              <w:left w:w="120" w:type="dxa"/>
              <w:bottom w:w="100" w:type="dxa"/>
              <w:right w:w="120" w:type="dxa"/>
            </w:tcMar>
          </w:tcPr>
          <w:p w14:paraId="7D04D024"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w:t>
            </w:r>
          </w:p>
        </w:tc>
      </w:tr>
      <w:tr w:rsidR="00217E53" w:rsidRPr="00AA0A44" w14:paraId="6A67E6DB" w14:textId="77777777">
        <w:trPr>
          <w:cantSplit/>
          <w:jc w:val="center"/>
        </w:trPr>
        <w:tc>
          <w:tcPr>
            <w:tcW w:w="9745" w:type="dxa"/>
            <w:shd w:val="clear" w:color="auto" w:fill="EAF3F7"/>
            <w:tcMar>
              <w:top w:w="100" w:type="dxa"/>
              <w:left w:w="120" w:type="dxa"/>
              <w:bottom w:w="100" w:type="dxa"/>
              <w:right w:w="120" w:type="dxa"/>
            </w:tcMar>
          </w:tcPr>
          <w:p w14:paraId="0EC30372" w14:textId="77777777" w:rsidR="00217E53" w:rsidRPr="00AA0A44" w:rsidRDefault="00000000">
            <w:pPr>
              <w:spacing w:after="0"/>
              <w:jc w:val="center"/>
              <w:rPr>
                <w:rFonts w:ascii="Times New Roman" w:eastAsia="宋体" w:hAnsi="Times New Roman"/>
              </w:rPr>
            </w:pPr>
            <w:proofErr w:type="spellStart"/>
            <w:r w:rsidRPr="00AA0A44">
              <w:rPr>
                <w:rFonts w:ascii="Times New Roman" w:eastAsia="宋体" w:hAnsi="Times New Roman"/>
                <w:sz w:val="20"/>
              </w:rPr>
              <w:t>最终到位</w:t>
            </w:r>
            <w:proofErr w:type="spellEnd"/>
            <w:r w:rsidRPr="00AA0A44">
              <w:rPr>
                <w:rFonts w:ascii="Times New Roman" w:eastAsia="宋体" w:hAnsi="Times New Roman"/>
                <w:sz w:val="20"/>
              </w:rPr>
              <w:t xml:space="preserve"> → </w:t>
            </w:r>
            <w:proofErr w:type="spellStart"/>
            <w:r w:rsidRPr="00AA0A44">
              <w:rPr>
                <w:rFonts w:ascii="Times New Roman" w:eastAsia="宋体" w:hAnsi="Times New Roman"/>
                <w:sz w:val="20"/>
              </w:rPr>
              <w:t>恢复</w:t>
            </w:r>
            <w:proofErr w:type="spellEnd"/>
            <w:r w:rsidRPr="00AA0A44">
              <w:rPr>
                <w:rFonts w:ascii="Times New Roman" w:eastAsia="宋体" w:hAnsi="Times New Roman"/>
                <w:sz w:val="20"/>
              </w:rPr>
              <w:t xml:space="preserve"> Nav2</w:t>
            </w:r>
          </w:p>
        </w:tc>
      </w:tr>
    </w:tbl>
    <w:p w14:paraId="2F105379" w14:textId="77777777" w:rsidR="00217E53" w:rsidRPr="00AA0A44" w:rsidRDefault="00217E53">
      <w:pPr>
        <w:spacing w:after="20"/>
        <w:rPr>
          <w:rFonts w:ascii="Times New Roman" w:eastAsia="宋体" w:hAnsi="Times New Roman"/>
        </w:rPr>
      </w:pPr>
    </w:p>
    <w:p w14:paraId="205F22B9" w14:textId="77777777" w:rsidR="00217E53" w:rsidRPr="00AA0A44" w:rsidRDefault="00000000">
      <w:pPr>
        <w:pStyle w:val="1"/>
        <w:rPr>
          <w:rFonts w:ascii="Times New Roman" w:eastAsia="宋体" w:hAnsi="Times New Roman"/>
        </w:rPr>
      </w:pPr>
      <w:r w:rsidRPr="00AA0A44">
        <w:rPr>
          <w:rFonts w:ascii="Times New Roman" w:eastAsia="宋体" w:hAnsi="Times New Roman"/>
        </w:rPr>
        <w:t xml:space="preserve">15 ROS 2 </w:t>
      </w:r>
      <w:proofErr w:type="spellStart"/>
      <w:r w:rsidRPr="00AA0A44">
        <w:rPr>
          <w:rFonts w:ascii="Times New Roman" w:eastAsia="宋体" w:hAnsi="Times New Roman"/>
        </w:rPr>
        <w:t>接口总览</w:t>
      </w:r>
      <w:proofErr w:type="spellEnd"/>
    </w:p>
    <w:p w14:paraId="7CC3DDE8"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15.1 Coverage </w:t>
      </w:r>
      <w:proofErr w:type="spellStart"/>
      <w:r w:rsidRPr="00AA0A44">
        <w:rPr>
          <w:rFonts w:ascii="Times New Roman" w:eastAsia="宋体" w:hAnsi="Times New Roman"/>
        </w:rPr>
        <w:t>接口</w:t>
      </w:r>
      <w:proofErr w:type="spellEnd"/>
    </w:p>
    <w:tbl>
      <w:tblPr>
        <w:tblStyle w:val="aff1"/>
        <w:tblW w:w="0" w:type="auto"/>
        <w:jc w:val="center"/>
        <w:tblLook w:val="04A0" w:firstRow="1" w:lastRow="0" w:firstColumn="1" w:lastColumn="0" w:noHBand="0" w:noVBand="1"/>
      </w:tblPr>
      <w:tblGrid>
        <w:gridCol w:w="1474"/>
        <w:gridCol w:w="2891"/>
        <w:gridCol w:w="4932"/>
      </w:tblGrid>
      <w:tr w:rsidR="00217E53" w:rsidRPr="00AA0A44" w14:paraId="5D3EC474" w14:textId="77777777">
        <w:trPr>
          <w:cantSplit/>
          <w:tblHeader/>
          <w:jc w:val="center"/>
        </w:trPr>
        <w:tc>
          <w:tcPr>
            <w:tcW w:w="1474" w:type="dxa"/>
            <w:shd w:val="clear" w:color="auto" w:fill="DCEAF0"/>
            <w:tcMar>
              <w:top w:w="80" w:type="dxa"/>
              <w:left w:w="90" w:type="dxa"/>
              <w:bottom w:w="80" w:type="dxa"/>
              <w:right w:w="90" w:type="dxa"/>
            </w:tcMar>
            <w:vAlign w:val="center"/>
          </w:tcPr>
          <w:p w14:paraId="01251129"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类别</w:t>
            </w:r>
            <w:proofErr w:type="spellEnd"/>
          </w:p>
        </w:tc>
        <w:tc>
          <w:tcPr>
            <w:tcW w:w="2891" w:type="dxa"/>
            <w:shd w:val="clear" w:color="auto" w:fill="DCEAF0"/>
            <w:tcMar>
              <w:top w:w="80" w:type="dxa"/>
              <w:left w:w="90" w:type="dxa"/>
              <w:bottom w:w="80" w:type="dxa"/>
              <w:right w:w="90" w:type="dxa"/>
            </w:tcMar>
            <w:vAlign w:val="center"/>
          </w:tcPr>
          <w:p w14:paraId="060FF963"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名称</w:t>
            </w:r>
            <w:proofErr w:type="spellEnd"/>
          </w:p>
        </w:tc>
        <w:tc>
          <w:tcPr>
            <w:tcW w:w="4932" w:type="dxa"/>
            <w:shd w:val="clear" w:color="auto" w:fill="DCEAF0"/>
            <w:tcMar>
              <w:top w:w="80" w:type="dxa"/>
              <w:left w:w="90" w:type="dxa"/>
              <w:bottom w:w="80" w:type="dxa"/>
              <w:right w:w="90" w:type="dxa"/>
            </w:tcMar>
            <w:vAlign w:val="center"/>
          </w:tcPr>
          <w:p w14:paraId="2DDEF3E1"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类型</w:t>
            </w:r>
            <w:proofErr w:type="spellEnd"/>
            <w:r w:rsidRPr="00AA0A44">
              <w:rPr>
                <w:rFonts w:ascii="Times New Roman" w:eastAsia="宋体" w:hAnsi="Times New Roman"/>
                <w:b/>
                <w:sz w:val="17"/>
              </w:rPr>
              <w:t>/</w:t>
            </w:r>
            <w:proofErr w:type="spellStart"/>
            <w:r w:rsidRPr="00AA0A44">
              <w:rPr>
                <w:rFonts w:ascii="Times New Roman" w:eastAsia="宋体" w:hAnsi="Times New Roman"/>
                <w:b/>
                <w:sz w:val="17"/>
              </w:rPr>
              <w:t>用途</w:t>
            </w:r>
            <w:proofErr w:type="spellEnd"/>
          </w:p>
        </w:tc>
      </w:tr>
      <w:tr w:rsidR="00217E53" w:rsidRPr="00AA0A44" w14:paraId="32693782" w14:textId="77777777">
        <w:trPr>
          <w:cantSplit/>
          <w:jc w:val="center"/>
        </w:trPr>
        <w:tc>
          <w:tcPr>
            <w:tcW w:w="1474" w:type="dxa"/>
            <w:tcMar>
              <w:top w:w="80" w:type="dxa"/>
              <w:left w:w="90" w:type="dxa"/>
              <w:bottom w:w="80" w:type="dxa"/>
              <w:right w:w="90" w:type="dxa"/>
            </w:tcMar>
          </w:tcPr>
          <w:p w14:paraId="4C037C2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Topic</w:t>
            </w:r>
          </w:p>
        </w:tc>
        <w:tc>
          <w:tcPr>
            <w:tcW w:w="2891" w:type="dxa"/>
            <w:tcMar>
              <w:top w:w="80" w:type="dxa"/>
              <w:left w:w="90" w:type="dxa"/>
              <w:bottom w:w="80" w:type="dxa"/>
              <w:right w:w="90" w:type="dxa"/>
            </w:tcMar>
          </w:tcPr>
          <w:p w14:paraId="3CBEDCC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gramStart"/>
            <w:r w:rsidRPr="00AA0A44">
              <w:rPr>
                <w:rFonts w:ascii="Times New Roman" w:eastAsia="宋体" w:hAnsi="Times New Roman"/>
                <w:sz w:val="17"/>
              </w:rPr>
              <w:t>map</w:t>
            </w:r>
            <w:proofErr w:type="gramEnd"/>
          </w:p>
        </w:tc>
        <w:tc>
          <w:tcPr>
            <w:tcW w:w="4932" w:type="dxa"/>
            <w:tcMar>
              <w:top w:w="80" w:type="dxa"/>
              <w:left w:w="90" w:type="dxa"/>
              <w:bottom w:w="80" w:type="dxa"/>
              <w:right w:w="90" w:type="dxa"/>
            </w:tcMar>
          </w:tcPr>
          <w:p w14:paraId="01298F40"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nav_msgs</w:t>
            </w:r>
            <w:proofErr w:type="spellEnd"/>
            <w:r w:rsidRPr="00AA0A44">
              <w:rPr>
                <w:rFonts w:ascii="Times New Roman" w:eastAsia="宋体" w:hAnsi="Times New Roman"/>
                <w:sz w:val="17"/>
              </w:rPr>
              <w:t>/msg/</w:t>
            </w:r>
            <w:proofErr w:type="spellStart"/>
            <w:r w:rsidRPr="00AA0A44">
              <w:rPr>
                <w:rFonts w:ascii="Times New Roman" w:eastAsia="宋体" w:hAnsi="Times New Roman"/>
                <w:sz w:val="17"/>
              </w:rPr>
              <w:t>OccupancyGrid</w:t>
            </w:r>
            <w:r w:rsidRPr="00AA0A44">
              <w:rPr>
                <w:rFonts w:ascii="Times New Roman" w:eastAsia="宋体" w:hAnsi="Times New Roman"/>
                <w:sz w:val="17"/>
              </w:rPr>
              <w:t>；</w:t>
            </w:r>
            <w:r w:rsidRPr="00AA0A44">
              <w:rPr>
                <w:rFonts w:ascii="Times New Roman" w:eastAsia="宋体" w:hAnsi="Times New Roman"/>
                <w:sz w:val="17"/>
              </w:rPr>
              <w:t>Coverage</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输入地图</w:t>
            </w:r>
            <w:proofErr w:type="spellEnd"/>
            <w:r w:rsidRPr="00AA0A44">
              <w:rPr>
                <w:rFonts w:ascii="Times New Roman" w:eastAsia="宋体" w:hAnsi="Times New Roman"/>
                <w:sz w:val="17"/>
              </w:rPr>
              <w:t>。</w:t>
            </w:r>
          </w:p>
        </w:tc>
      </w:tr>
      <w:tr w:rsidR="00217E53" w:rsidRPr="00AA0A44" w14:paraId="1D683424" w14:textId="77777777">
        <w:trPr>
          <w:cantSplit/>
          <w:jc w:val="center"/>
        </w:trPr>
        <w:tc>
          <w:tcPr>
            <w:tcW w:w="1474" w:type="dxa"/>
            <w:shd w:val="clear" w:color="auto" w:fill="FAFCFD"/>
            <w:tcMar>
              <w:top w:w="80" w:type="dxa"/>
              <w:left w:w="90" w:type="dxa"/>
              <w:bottom w:w="80" w:type="dxa"/>
              <w:right w:w="90" w:type="dxa"/>
            </w:tcMar>
          </w:tcPr>
          <w:p w14:paraId="098344FB"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Topic</w:t>
            </w:r>
          </w:p>
        </w:tc>
        <w:tc>
          <w:tcPr>
            <w:tcW w:w="2891" w:type="dxa"/>
            <w:shd w:val="clear" w:color="auto" w:fill="FAFCFD"/>
            <w:tcMar>
              <w:top w:w="80" w:type="dxa"/>
              <w:left w:w="90" w:type="dxa"/>
              <w:bottom w:w="80" w:type="dxa"/>
              <w:right w:w="90" w:type="dxa"/>
            </w:tcMar>
          </w:tcPr>
          <w:p w14:paraId="0BFA0C7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proofErr w:type="gramStart"/>
            <w:r w:rsidRPr="00AA0A44">
              <w:rPr>
                <w:rFonts w:ascii="Times New Roman" w:eastAsia="宋体" w:hAnsi="Times New Roman"/>
                <w:sz w:val="17"/>
              </w:rPr>
              <w:t>coverage</w:t>
            </w:r>
            <w:proofErr w:type="gramEnd"/>
            <w:r w:rsidRPr="00AA0A44">
              <w:rPr>
                <w:rFonts w:ascii="Times New Roman" w:eastAsia="宋体" w:hAnsi="Times New Roman"/>
                <w:sz w:val="17"/>
              </w:rPr>
              <w:t>_path</w:t>
            </w:r>
            <w:proofErr w:type="spellEnd"/>
          </w:p>
        </w:tc>
        <w:tc>
          <w:tcPr>
            <w:tcW w:w="4932" w:type="dxa"/>
            <w:shd w:val="clear" w:color="auto" w:fill="FAFCFD"/>
            <w:tcMar>
              <w:top w:w="80" w:type="dxa"/>
              <w:left w:w="90" w:type="dxa"/>
              <w:bottom w:w="80" w:type="dxa"/>
              <w:right w:w="90" w:type="dxa"/>
            </w:tcMar>
          </w:tcPr>
          <w:p w14:paraId="12BDFB8E"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nav_msgs</w:t>
            </w:r>
            <w:proofErr w:type="spellEnd"/>
            <w:r w:rsidRPr="00AA0A44">
              <w:rPr>
                <w:rFonts w:ascii="Times New Roman" w:eastAsia="宋体" w:hAnsi="Times New Roman"/>
                <w:sz w:val="17"/>
              </w:rPr>
              <w:t>/msg/</w:t>
            </w:r>
            <w:proofErr w:type="spellStart"/>
            <w:r w:rsidRPr="00AA0A44">
              <w:rPr>
                <w:rFonts w:ascii="Times New Roman" w:eastAsia="宋体" w:hAnsi="Times New Roman"/>
                <w:sz w:val="17"/>
              </w:rPr>
              <w:t>Path</w:t>
            </w:r>
            <w:r w:rsidRPr="00AA0A44">
              <w:rPr>
                <w:rFonts w:ascii="Times New Roman" w:eastAsia="宋体" w:hAnsi="Times New Roman"/>
                <w:sz w:val="17"/>
              </w:rPr>
              <w:t>；完整覆盖路径，</w:t>
            </w:r>
            <w:r w:rsidRPr="00AA0A44">
              <w:rPr>
                <w:rFonts w:ascii="Times New Roman" w:eastAsia="宋体" w:hAnsi="Times New Roman"/>
                <w:sz w:val="17"/>
              </w:rPr>
              <w:t>Transient</w:t>
            </w:r>
            <w:proofErr w:type="spellEnd"/>
            <w:r w:rsidRPr="00AA0A44">
              <w:rPr>
                <w:rFonts w:ascii="Times New Roman" w:eastAsia="宋体" w:hAnsi="Times New Roman"/>
                <w:sz w:val="17"/>
              </w:rPr>
              <w:t xml:space="preserve"> Local</w:t>
            </w:r>
            <w:r w:rsidRPr="00AA0A44">
              <w:rPr>
                <w:rFonts w:ascii="Times New Roman" w:eastAsia="宋体" w:hAnsi="Times New Roman"/>
                <w:sz w:val="17"/>
              </w:rPr>
              <w:t>。</w:t>
            </w:r>
          </w:p>
        </w:tc>
      </w:tr>
      <w:tr w:rsidR="00217E53" w:rsidRPr="00AA0A44" w14:paraId="50CACCF4" w14:textId="77777777">
        <w:trPr>
          <w:cantSplit/>
          <w:jc w:val="center"/>
        </w:trPr>
        <w:tc>
          <w:tcPr>
            <w:tcW w:w="1474" w:type="dxa"/>
            <w:tcMar>
              <w:top w:w="80" w:type="dxa"/>
              <w:left w:w="90" w:type="dxa"/>
              <w:bottom w:w="80" w:type="dxa"/>
              <w:right w:w="90" w:type="dxa"/>
            </w:tcMar>
          </w:tcPr>
          <w:p w14:paraId="41A51817"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Topic</w:t>
            </w:r>
          </w:p>
        </w:tc>
        <w:tc>
          <w:tcPr>
            <w:tcW w:w="2891" w:type="dxa"/>
            <w:tcMar>
              <w:top w:w="80" w:type="dxa"/>
              <w:left w:w="90" w:type="dxa"/>
              <w:bottom w:w="80" w:type="dxa"/>
              <w:right w:w="90" w:type="dxa"/>
            </w:tcMar>
          </w:tcPr>
          <w:p w14:paraId="759A05BA"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proofErr w:type="gramStart"/>
            <w:r w:rsidRPr="00AA0A44">
              <w:rPr>
                <w:rFonts w:ascii="Times New Roman" w:eastAsia="宋体" w:hAnsi="Times New Roman"/>
                <w:sz w:val="17"/>
              </w:rPr>
              <w:t>coverage</w:t>
            </w:r>
            <w:proofErr w:type="gramEnd"/>
            <w:r w:rsidRPr="00AA0A44">
              <w:rPr>
                <w:rFonts w:ascii="Times New Roman" w:eastAsia="宋体" w:hAnsi="Times New Roman"/>
                <w:sz w:val="17"/>
              </w:rPr>
              <w:t>_waypoints</w:t>
            </w:r>
            <w:proofErr w:type="spellEnd"/>
          </w:p>
        </w:tc>
        <w:tc>
          <w:tcPr>
            <w:tcW w:w="4932" w:type="dxa"/>
            <w:tcMar>
              <w:top w:w="80" w:type="dxa"/>
              <w:left w:w="90" w:type="dxa"/>
              <w:bottom w:w="80" w:type="dxa"/>
              <w:right w:w="90" w:type="dxa"/>
            </w:tcMar>
          </w:tcPr>
          <w:p w14:paraId="30DAB126"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geometry_msgs</w:t>
            </w:r>
            <w:proofErr w:type="spellEnd"/>
            <w:r w:rsidRPr="00AA0A44">
              <w:rPr>
                <w:rFonts w:ascii="Times New Roman" w:eastAsia="宋体" w:hAnsi="Times New Roman"/>
                <w:sz w:val="17"/>
              </w:rPr>
              <w:t>/msg/</w:t>
            </w:r>
            <w:proofErr w:type="spellStart"/>
            <w:r w:rsidRPr="00AA0A44">
              <w:rPr>
                <w:rFonts w:ascii="Times New Roman" w:eastAsia="宋体" w:hAnsi="Times New Roman"/>
                <w:sz w:val="17"/>
              </w:rPr>
              <w:t>PoseArray</w:t>
            </w:r>
            <w:r w:rsidRPr="00AA0A44">
              <w:rPr>
                <w:rFonts w:ascii="Times New Roman" w:eastAsia="宋体" w:hAnsi="Times New Roman"/>
                <w:sz w:val="17"/>
              </w:rPr>
              <w:t>；抽稀航点</w:t>
            </w:r>
            <w:proofErr w:type="spellEnd"/>
            <w:r w:rsidRPr="00AA0A44">
              <w:rPr>
                <w:rFonts w:ascii="Times New Roman" w:eastAsia="宋体" w:hAnsi="Times New Roman"/>
                <w:sz w:val="17"/>
              </w:rPr>
              <w:t>。</w:t>
            </w:r>
          </w:p>
        </w:tc>
      </w:tr>
      <w:tr w:rsidR="00217E53" w:rsidRPr="00AA0A44" w14:paraId="083652D8" w14:textId="77777777">
        <w:trPr>
          <w:cantSplit/>
          <w:jc w:val="center"/>
        </w:trPr>
        <w:tc>
          <w:tcPr>
            <w:tcW w:w="1474" w:type="dxa"/>
            <w:shd w:val="clear" w:color="auto" w:fill="FAFCFD"/>
            <w:tcMar>
              <w:top w:w="80" w:type="dxa"/>
              <w:left w:w="90" w:type="dxa"/>
              <w:bottom w:w="80" w:type="dxa"/>
              <w:right w:w="90" w:type="dxa"/>
            </w:tcMar>
          </w:tcPr>
          <w:p w14:paraId="0F2597CB"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Topic</w:t>
            </w:r>
          </w:p>
        </w:tc>
        <w:tc>
          <w:tcPr>
            <w:tcW w:w="2891" w:type="dxa"/>
            <w:shd w:val="clear" w:color="auto" w:fill="FAFCFD"/>
            <w:tcMar>
              <w:top w:w="80" w:type="dxa"/>
              <w:left w:w="90" w:type="dxa"/>
              <w:bottom w:w="80" w:type="dxa"/>
              <w:right w:w="90" w:type="dxa"/>
            </w:tcMar>
          </w:tcPr>
          <w:p w14:paraId="303CF07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proofErr w:type="gramStart"/>
            <w:r w:rsidRPr="00AA0A44">
              <w:rPr>
                <w:rFonts w:ascii="Times New Roman" w:eastAsia="宋体" w:hAnsi="Times New Roman"/>
                <w:sz w:val="17"/>
              </w:rPr>
              <w:t>coverage</w:t>
            </w:r>
            <w:proofErr w:type="gramEnd"/>
            <w:r w:rsidRPr="00AA0A44">
              <w:rPr>
                <w:rFonts w:ascii="Times New Roman" w:eastAsia="宋体" w:hAnsi="Times New Roman"/>
                <w:sz w:val="17"/>
              </w:rPr>
              <w:t>_status</w:t>
            </w:r>
            <w:proofErr w:type="spellEnd"/>
          </w:p>
        </w:tc>
        <w:tc>
          <w:tcPr>
            <w:tcW w:w="4932" w:type="dxa"/>
            <w:shd w:val="clear" w:color="auto" w:fill="FAFCFD"/>
            <w:tcMar>
              <w:top w:w="80" w:type="dxa"/>
              <w:left w:w="90" w:type="dxa"/>
              <w:bottom w:w="80" w:type="dxa"/>
              <w:right w:w="90" w:type="dxa"/>
            </w:tcMar>
          </w:tcPr>
          <w:p w14:paraId="2CE27F31"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std_msgs</w:t>
            </w:r>
            <w:proofErr w:type="spellEnd"/>
            <w:r w:rsidRPr="00AA0A44">
              <w:rPr>
                <w:rFonts w:ascii="Times New Roman" w:eastAsia="宋体" w:hAnsi="Times New Roman"/>
                <w:sz w:val="17"/>
              </w:rPr>
              <w:t>/msg/</w:t>
            </w:r>
            <w:proofErr w:type="spellStart"/>
            <w:r w:rsidRPr="00AA0A44">
              <w:rPr>
                <w:rFonts w:ascii="Times New Roman" w:eastAsia="宋体" w:hAnsi="Times New Roman"/>
                <w:sz w:val="17"/>
              </w:rPr>
              <w:t>String</w:t>
            </w:r>
            <w:r w:rsidRPr="00AA0A44">
              <w:rPr>
                <w:rFonts w:ascii="Times New Roman" w:eastAsia="宋体" w:hAnsi="Times New Roman"/>
                <w:sz w:val="17"/>
              </w:rPr>
              <w:t>；规划</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批次</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完成状态</w:t>
            </w:r>
            <w:proofErr w:type="spellEnd"/>
            <w:r w:rsidRPr="00AA0A44">
              <w:rPr>
                <w:rFonts w:ascii="Times New Roman" w:eastAsia="宋体" w:hAnsi="Times New Roman"/>
                <w:sz w:val="17"/>
              </w:rPr>
              <w:t>。</w:t>
            </w:r>
          </w:p>
        </w:tc>
      </w:tr>
      <w:tr w:rsidR="00217E53" w:rsidRPr="00AA0A44" w14:paraId="582933BB" w14:textId="77777777">
        <w:trPr>
          <w:cantSplit/>
          <w:jc w:val="center"/>
        </w:trPr>
        <w:tc>
          <w:tcPr>
            <w:tcW w:w="1474" w:type="dxa"/>
            <w:tcMar>
              <w:top w:w="80" w:type="dxa"/>
              <w:left w:w="90" w:type="dxa"/>
              <w:bottom w:w="80" w:type="dxa"/>
              <w:right w:w="90" w:type="dxa"/>
            </w:tcMar>
          </w:tcPr>
          <w:p w14:paraId="2714EC5B"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Topic</w:t>
            </w:r>
          </w:p>
        </w:tc>
        <w:tc>
          <w:tcPr>
            <w:tcW w:w="2891" w:type="dxa"/>
            <w:tcMar>
              <w:top w:w="80" w:type="dxa"/>
              <w:left w:w="90" w:type="dxa"/>
              <w:bottom w:w="80" w:type="dxa"/>
              <w:right w:w="90" w:type="dxa"/>
            </w:tcMar>
          </w:tcPr>
          <w:p w14:paraId="68BC284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proofErr w:type="gramStart"/>
            <w:r w:rsidRPr="00AA0A44">
              <w:rPr>
                <w:rFonts w:ascii="Times New Roman" w:eastAsia="宋体" w:hAnsi="Times New Roman"/>
                <w:sz w:val="17"/>
              </w:rPr>
              <w:t>coverage</w:t>
            </w:r>
            <w:proofErr w:type="gramEnd"/>
            <w:r w:rsidRPr="00AA0A44">
              <w:rPr>
                <w:rFonts w:ascii="Times New Roman" w:eastAsia="宋体" w:hAnsi="Times New Roman"/>
                <w:sz w:val="17"/>
              </w:rPr>
              <w:t>_progress</w:t>
            </w:r>
            <w:proofErr w:type="spellEnd"/>
          </w:p>
        </w:tc>
        <w:tc>
          <w:tcPr>
            <w:tcW w:w="4932" w:type="dxa"/>
            <w:tcMar>
              <w:top w:w="80" w:type="dxa"/>
              <w:left w:w="90" w:type="dxa"/>
              <w:bottom w:w="80" w:type="dxa"/>
              <w:right w:w="90" w:type="dxa"/>
            </w:tcMar>
          </w:tcPr>
          <w:p w14:paraId="15617DF1"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std_msgs</w:t>
            </w:r>
            <w:proofErr w:type="spellEnd"/>
            <w:r w:rsidRPr="00AA0A44">
              <w:rPr>
                <w:rFonts w:ascii="Times New Roman" w:eastAsia="宋体" w:hAnsi="Times New Roman"/>
                <w:sz w:val="17"/>
              </w:rPr>
              <w:t>/msg/Float32</w:t>
            </w:r>
            <w:r w:rsidRPr="00AA0A44">
              <w:rPr>
                <w:rFonts w:ascii="Times New Roman" w:eastAsia="宋体" w:hAnsi="Times New Roman"/>
                <w:sz w:val="17"/>
              </w:rPr>
              <w:t>；估计覆盖率百分比。</w:t>
            </w:r>
          </w:p>
        </w:tc>
      </w:tr>
      <w:tr w:rsidR="00217E53" w:rsidRPr="00AA0A44" w14:paraId="6FEED46A" w14:textId="77777777">
        <w:trPr>
          <w:cantSplit/>
          <w:jc w:val="center"/>
        </w:trPr>
        <w:tc>
          <w:tcPr>
            <w:tcW w:w="1474" w:type="dxa"/>
            <w:shd w:val="clear" w:color="auto" w:fill="FAFCFD"/>
            <w:tcMar>
              <w:top w:w="80" w:type="dxa"/>
              <w:left w:w="90" w:type="dxa"/>
              <w:bottom w:w="80" w:type="dxa"/>
              <w:right w:w="90" w:type="dxa"/>
            </w:tcMar>
          </w:tcPr>
          <w:p w14:paraId="3FB27B14"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Service</w:t>
            </w:r>
          </w:p>
        </w:tc>
        <w:tc>
          <w:tcPr>
            <w:tcW w:w="2891" w:type="dxa"/>
            <w:shd w:val="clear" w:color="auto" w:fill="FAFCFD"/>
            <w:tcMar>
              <w:top w:w="80" w:type="dxa"/>
              <w:left w:w="90" w:type="dxa"/>
              <w:bottom w:w="80" w:type="dxa"/>
              <w:right w:w="90" w:type="dxa"/>
            </w:tcMar>
          </w:tcPr>
          <w:p w14:paraId="3D28888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proofErr w:type="gramStart"/>
            <w:r w:rsidRPr="00AA0A44">
              <w:rPr>
                <w:rFonts w:ascii="Times New Roman" w:eastAsia="宋体" w:hAnsi="Times New Roman"/>
                <w:sz w:val="17"/>
              </w:rPr>
              <w:t>start</w:t>
            </w:r>
            <w:proofErr w:type="gramEnd"/>
            <w:r w:rsidRPr="00AA0A44">
              <w:rPr>
                <w:rFonts w:ascii="Times New Roman" w:eastAsia="宋体" w:hAnsi="Times New Roman"/>
                <w:sz w:val="17"/>
              </w:rPr>
              <w:t>_coverage</w:t>
            </w:r>
            <w:proofErr w:type="spellEnd"/>
          </w:p>
        </w:tc>
        <w:tc>
          <w:tcPr>
            <w:tcW w:w="4932" w:type="dxa"/>
            <w:shd w:val="clear" w:color="auto" w:fill="FAFCFD"/>
            <w:tcMar>
              <w:top w:w="80" w:type="dxa"/>
              <w:left w:w="90" w:type="dxa"/>
              <w:bottom w:w="80" w:type="dxa"/>
              <w:right w:w="90" w:type="dxa"/>
            </w:tcMar>
          </w:tcPr>
          <w:p w14:paraId="570B84B4"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std_srvs</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srv</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Trigger</w:t>
            </w:r>
            <w:r w:rsidRPr="00AA0A44">
              <w:rPr>
                <w:rFonts w:ascii="Times New Roman" w:eastAsia="宋体" w:hAnsi="Times New Roman"/>
                <w:sz w:val="17"/>
              </w:rPr>
              <w:t>；生成覆盖路径</w:t>
            </w:r>
            <w:proofErr w:type="spellEnd"/>
            <w:r w:rsidRPr="00AA0A44">
              <w:rPr>
                <w:rFonts w:ascii="Times New Roman" w:eastAsia="宋体" w:hAnsi="Times New Roman"/>
                <w:sz w:val="17"/>
              </w:rPr>
              <w:t>。</w:t>
            </w:r>
          </w:p>
        </w:tc>
      </w:tr>
      <w:tr w:rsidR="00217E53" w:rsidRPr="00AA0A44" w14:paraId="0C6E9798" w14:textId="77777777">
        <w:trPr>
          <w:cantSplit/>
          <w:jc w:val="center"/>
        </w:trPr>
        <w:tc>
          <w:tcPr>
            <w:tcW w:w="1474" w:type="dxa"/>
            <w:tcMar>
              <w:top w:w="80" w:type="dxa"/>
              <w:left w:w="90" w:type="dxa"/>
              <w:bottom w:w="80" w:type="dxa"/>
              <w:right w:w="90" w:type="dxa"/>
            </w:tcMar>
          </w:tcPr>
          <w:p w14:paraId="3857DD5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Service</w:t>
            </w:r>
          </w:p>
        </w:tc>
        <w:tc>
          <w:tcPr>
            <w:tcW w:w="2891" w:type="dxa"/>
            <w:tcMar>
              <w:top w:w="80" w:type="dxa"/>
              <w:left w:w="90" w:type="dxa"/>
              <w:bottom w:w="80" w:type="dxa"/>
              <w:right w:w="90" w:type="dxa"/>
            </w:tcMar>
          </w:tcPr>
          <w:p w14:paraId="1DD3561B"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proofErr w:type="gramStart"/>
            <w:r w:rsidRPr="00AA0A44">
              <w:rPr>
                <w:rFonts w:ascii="Times New Roman" w:eastAsia="宋体" w:hAnsi="Times New Roman"/>
                <w:sz w:val="17"/>
              </w:rPr>
              <w:t>execute</w:t>
            </w:r>
            <w:proofErr w:type="gramEnd"/>
            <w:r w:rsidRPr="00AA0A44">
              <w:rPr>
                <w:rFonts w:ascii="Times New Roman" w:eastAsia="宋体" w:hAnsi="Times New Roman"/>
                <w:sz w:val="17"/>
              </w:rPr>
              <w:t>_coverage</w:t>
            </w:r>
            <w:proofErr w:type="spellEnd"/>
          </w:p>
        </w:tc>
        <w:tc>
          <w:tcPr>
            <w:tcW w:w="4932" w:type="dxa"/>
            <w:tcMar>
              <w:top w:w="80" w:type="dxa"/>
              <w:left w:w="90" w:type="dxa"/>
              <w:bottom w:w="80" w:type="dxa"/>
              <w:right w:w="90" w:type="dxa"/>
            </w:tcMar>
          </w:tcPr>
          <w:p w14:paraId="4F9B1B2E"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std_srvs</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srv</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Trigger</w:t>
            </w:r>
            <w:r w:rsidRPr="00AA0A44">
              <w:rPr>
                <w:rFonts w:ascii="Times New Roman" w:eastAsia="宋体" w:hAnsi="Times New Roman"/>
                <w:sz w:val="17"/>
              </w:rPr>
              <w:t>；执行缓存航点</w:t>
            </w:r>
            <w:proofErr w:type="spellEnd"/>
            <w:r w:rsidRPr="00AA0A44">
              <w:rPr>
                <w:rFonts w:ascii="Times New Roman" w:eastAsia="宋体" w:hAnsi="Times New Roman"/>
                <w:sz w:val="17"/>
              </w:rPr>
              <w:t>。</w:t>
            </w:r>
          </w:p>
        </w:tc>
      </w:tr>
      <w:tr w:rsidR="00217E53" w:rsidRPr="00AA0A44" w14:paraId="69DA5541" w14:textId="77777777">
        <w:trPr>
          <w:cantSplit/>
          <w:jc w:val="center"/>
        </w:trPr>
        <w:tc>
          <w:tcPr>
            <w:tcW w:w="1474" w:type="dxa"/>
            <w:shd w:val="clear" w:color="auto" w:fill="FAFCFD"/>
            <w:tcMar>
              <w:top w:w="80" w:type="dxa"/>
              <w:left w:w="90" w:type="dxa"/>
              <w:bottom w:w="80" w:type="dxa"/>
              <w:right w:w="90" w:type="dxa"/>
            </w:tcMar>
          </w:tcPr>
          <w:p w14:paraId="09BA5A92"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Action client</w:t>
            </w:r>
          </w:p>
        </w:tc>
        <w:tc>
          <w:tcPr>
            <w:tcW w:w="2891" w:type="dxa"/>
            <w:shd w:val="clear" w:color="auto" w:fill="FAFCFD"/>
            <w:tcMar>
              <w:top w:w="80" w:type="dxa"/>
              <w:left w:w="90" w:type="dxa"/>
              <w:bottom w:w="80" w:type="dxa"/>
              <w:right w:w="90" w:type="dxa"/>
            </w:tcMar>
          </w:tcPr>
          <w:p w14:paraId="4D3136E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proofErr w:type="gramStart"/>
            <w:r w:rsidRPr="00AA0A44">
              <w:rPr>
                <w:rFonts w:ascii="Times New Roman" w:eastAsia="宋体" w:hAnsi="Times New Roman"/>
                <w:sz w:val="17"/>
              </w:rPr>
              <w:t>navigate</w:t>
            </w:r>
            <w:proofErr w:type="gramEnd"/>
            <w:r w:rsidRPr="00AA0A44">
              <w:rPr>
                <w:rFonts w:ascii="Times New Roman" w:eastAsia="宋体" w:hAnsi="Times New Roman"/>
                <w:sz w:val="17"/>
              </w:rPr>
              <w:t>_through_poses</w:t>
            </w:r>
            <w:proofErr w:type="spellEnd"/>
          </w:p>
        </w:tc>
        <w:tc>
          <w:tcPr>
            <w:tcW w:w="4932" w:type="dxa"/>
            <w:shd w:val="clear" w:color="auto" w:fill="FAFCFD"/>
            <w:tcMar>
              <w:top w:w="80" w:type="dxa"/>
              <w:left w:w="90" w:type="dxa"/>
              <w:bottom w:w="80" w:type="dxa"/>
              <w:right w:w="90" w:type="dxa"/>
            </w:tcMar>
          </w:tcPr>
          <w:p w14:paraId="7415228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nav2_msgs/action/</w:t>
            </w:r>
            <w:proofErr w:type="spellStart"/>
            <w:r w:rsidRPr="00AA0A44">
              <w:rPr>
                <w:rFonts w:ascii="Times New Roman" w:eastAsia="宋体" w:hAnsi="Times New Roman"/>
                <w:sz w:val="17"/>
              </w:rPr>
              <w:t>NavigateThroughPoses</w:t>
            </w:r>
            <w:r w:rsidRPr="00AA0A44">
              <w:rPr>
                <w:rFonts w:ascii="Times New Roman" w:eastAsia="宋体" w:hAnsi="Times New Roman"/>
                <w:sz w:val="17"/>
              </w:rPr>
              <w:t>；批次导航</w:t>
            </w:r>
            <w:proofErr w:type="spellEnd"/>
            <w:r w:rsidRPr="00AA0A44">
              <w:rPr>
                <w:rFonts w:ascii="Times New Roman" w:eastAsia="宋体" w:hAnsi="Times New Roman"/>
                <w:sz w:val="17"/>
              </w:rPr>
              <w:t>。</w:t>
            </w:r>
          </w:p>
        </w:tc>
      </w:tr>
    </w:tbl>
    <w:p w14:paraId="78059213" w14:textId="77777777" w:rsidR="00217E53" w:rsidRPr="00AA0A44" w:rsidRDefault="00217E53">
      <w:pPr>
        <w:spacing w:after="20"/>
        <w:rPr>
          <w:rFonts w:ascii="Times New Roman" w:eastAsia="宋体" w:hAnsi="Times New Roman"/>
        </w:rPr>
      </w:pPr>
    </w:p>
    <w:p w14:paraId="08C1DF96" w14:textId="77777777" w:rsidR="00217E53" w:rsidRPr="00AA0A44" w:rsidRDefault="00000000">
      <w:pPr>
        <w:pStyle w:val="21"/>
        <w:rPr>
          <w:rFonts w:ascii="Times New Roman" w:eastAsia="宋体" w:hAnsi="Times New Roman"/>
        </w:rPr>
      </w:pPr>
      <w:r w:rsidRPr="00AA0A44">
        <w:rPr>
          <w:rFonts w:ascii="Times New Roman" w:eastAsia="宋体" w:hAnsi="Times New Roman"/>
        </w:rPr>
        <w:lastRenderedPageBreak/>
        <w:t xml:space="preserve">15.2 Parking Staging </w:t>
      </w:r>
      <w:proofErr w:type="spellStart"/>
      <w:r w:rsidRPr="00AA0A44">
        <w:rPr>
          <w:rFonts w:ascii="Times New Roman" w:eastAsia="宋体" w:hAnsi="Times New Roman"/>
        </w:rPr>
        <w:t>接口</w:t>
      </w:r>
      <w:proofErr w:type="spellEnd"/>
    </w:p>
    <w:tbl>
      <w:tblPr>
        <w:tblStyle w:val="aff1"/>
        <w:tblW w:w="0" w:type="auto"/>
        <w:jc w:val="center"/>
        <w:tblLook w:val="04A0" w:firstRow="1" w:lastRow="0" w:firstColumn="1" w:lastColumn="0" w:noHBand="0" w:noVBand="1"/>
      </w:tblPr>
      <w:tblGrid>
        <w:gridCol w:w="1531"/>
        <w:gridCol w:w="3402"/>
        <w:gridCol w:w="4365"/>
      </w:tblGrid>
      <w:tr w:rsidR="00217E53" w:rsidRPr="00AA0A44" w14:paraId="0A570A67" w14:textId="77777777">
        <w:trPr>
          <w:cantSplit/>
          <w:tblHeader/>
          <w:jc w:val="center"/>
        </w:trPr>
        <w:tc>
          <w:tcPr>
            <w:tcW w:w="1531" w:type="dxa"/>
            <w:shd w:val="clear" w:color="auto" w:fill="DCEAF0"/>
            <w:tcMar>
              <w:top w:w="80" w:type="dxa"/>
              <w:left w:w="90" w:type="dxa"/>
              <w:bottom w:w="80" w:type="dxa"/>
              <w:right w:w="90" w:type="dxa"/>
            </w:tcMar>
            <w:vAlign w:val="center"/>
          </w:tcPr>
          <w:p w14:paraId="10AB3A90"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类别</w:t>
            </w:r>
            <w:proofErr w:type="spellEnd"/>
          </w:p>
        </w:tc>
        <w:tc>
          <w:tcPr>
            <w:tcW w:w="3402" w:type="dxa"/>
            <w:shd w:val="clear" w:color="auto" w:fill="DCEAF0"/>
            <w:tcMar>
              <w:top w:w="80" w:type="dxa"/>
              <w:left w:w="90" w:type="dxa"/>
              <w:bottom w:w="80" w:type="dxa"/>
              <w:right w:w="90" w:type="dxa"/>
            </w:tcMar>
            <w:vAlign w:val="center"/>
          </w:tcPr>
          <w:p w14:paraId="13F25B37"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名称</w:t>
            </w:r>
            <w:proofErr w:type="spellEnd"/>
          </w:p>
        </w:tc>
        <w:tc>
          <w:tcPr>
            <w:tcW w:w="4365" w:type="dxa"/>
            <w:shd w:val="clear" w:color="auto" w:fill="DCEAF0"/>
            <w:tcMar>
              <w:top w:w="80" w:type="dxa"/>
              <w:left w:w="90" w:type="dxa"/>
              <w:bottom w:w="80" w:type="dxa"/>
              <w:right w:w="90" w:type="dxa"/>
            </w:tcMar>
            <w:vAlign w:val="center"/>
          </w:tcPr>
          <w:p w14:paraId="53A20999"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用途</w:t>
            </w:r>
            <w:proofErr w:type="spellEnd"/>
          </w:p>
        </w:tc>
      </w:tr>
      <w:tr w:rsidR="00217E53" w:rsidRPr="00AA0A44" w14:paraId="47EE2FFB" w14:textId="77777777">
        <w:trPr>
          <w:cantSplit/>
          <w:jc w:val="center"/>
        </w:trPr>
        <w:tc>
          <w:tcPr>
            <w:tcW w:w="1531" w:type="dxa"/>
            <w:tcMar>
              <w:top w:w="80" w:type="dxa"/>
              <w:left w:w="90" w:type="dxa"/>
              <w:bottom w:w="80" w:type="dxa"/>
              <w:right w:w="90" w:type="dxa"/>
            </w:tcMar>
          </w:tcPr>
          <w:p w14:paraId="4836C06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Topic</w:t>
            </w:r>
          </w:p>
        </w:tc>
        <w:tc>
          <w:tcPr>
            <w:tcW w:w="3402" w:type="dxa"/>
            <w:tcMar>
              <w:top w:w="80" w:type="dxa"/>
              <w:left w:w="90" w:type="dxa"/>
              <w:bottom w:w="80" w:type="dxa"/>
              <w:right w:w="90" w:type="dxa"/>
            </w:tcMar>
          </w:tcPr>
          <w:p w14:paraId="777FDE9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proofErr w:type="gramStart"/>
            <w:r w:rsidRPr="00AA0A44">
              <w:rPr>
                <w:rFonts w:ascii="Times New Roman" w:eastAsia="宋体" w:hAnsi="Times New Roman"/>
                <w:sz w:val="17"/>
              </w:rPr>
              <w:t>parking</w:t>
            </w:r>
            <w:proofErr w:type="gramEnd"/>
            <w:r w:rsidRPr="00AA0A44">
              <w:rPr>
                <w:rFonts w:ascii="Times New Roman" w:eastAsia="宋体" w:hAnsi="Times New Roman"/>
                <w:sz w:val="17"/>
              </w:rPr>
              <w:t>_staging_pose</w:t>
            </w:r>
            <w:proofErr w:type="spellEnd"/>
          </w:p>
        </w:tc>
        <w:tc>
          <w:tcPr>
            <w:tcW w:w="4365" w:type="dxa"/>
            <w:tcMar>
              <w:top w:w="80" w:type="dxa"/>
              <w:left w:w="90" w:type="dxa"/>
              <w:bottom w:w="80" w:type="dxa"/>
              <w:right w:w="90" w:type="dxa"/>
            </w:tcMar>
          </w:tcPr>
          <w:p w14:paraId="7F8C643B"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目标</w:t>
            </w:r>
            <w:proofErr w:type="spellEnd"/>
            <w:r w:rsidRPr="00AA0A44">
              <w:rPr>
                <w:rFonts w:ascii="Times New Roman" w:eastAsia="宋体" w:hAnsi="Times New Roman"/>
                <w:sz w:val="17"/>
              </w:rPr>
              <w:t xml:space="preserve"> Staging Pose</w:t>
            </w:r>
            <w:r w:rsidRPr="00AA0A44">
              <w:rPr>
                <w:rFonts w:ascii="Times New Roman" w:eastAsia="宋体" w:hAnsi="Times New Roman"/>
                <w:sz w:val="17"/>
              </w:rPr>
              <w:t>。</w:t>
            </w:r>
          </w:p>
        </w:tc>
      </w:tr>
      <w:tr w:rsidR="00217E53" w:rsidRPr="00AA0A44" w14:paraId="3EF19F60" w14:textId="77777777">
        <w:trPr>
          <w:cantSplit/>
          <w:jc w:val="center"/>
        </w:trPr>
        <w:tc>
          <w:tcPr>
            <w:tcW w:w="1531" w:type="dxa"/>
            <w:shd w:val="clear" w:color="auto" w:fill="FAFCFD"/>
            <w:tcMar>
              <w:top w:w="80" w:type="dxa"/>
              <w:left w:w="90" w:type="dxa"/>
              <w:bottom w:w="80" w:type="dxa"/>
              <w:right w:w="90" w:type="dxa"/>
            </w:tcMar>
          </w:tcPr>
          <w:p w14:paraId="17B39677"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Topic</w:t>
            </w:r>
          </w:p>
        </w:tc>
        <w:tc>
          <w:tcPr>
            <w:tcW w:w="3402" w:type="dxa"/>
            <w:shd w:val="clear" w:color="auto" w:fill="FAFCFD"/>
            <w:tcMar>
              <w:top w:w="80" w:type="dxa"/>
              <w:left w:w="90" w:type="dxa"/>
              <w:bottom w:w="80" w:type="dxa"/>
              <w:right w:w="90" w:type="dxa"/>
            </w:tcMar>
          </w:tcPr>
          <w:p w14:paraId="5FA00462"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proofErr w:type="gramStart"/>
            <w:r w:rsidRPr="00AA0A44">
              <w:rPr>
                <w:rFonts w:ascii="Times New Roman" w:eastAsia="宋体" w:hAnsi="Times New Roman"/>
                <w:sz w:val="17"/>
              </w:rPr>
              <w:t>parking</w:t>
            </w:r>
            <w:proofErr w:type="gramEnd"/>
            <w:r w:rsidRPr="00AA0A44">
              <w:rPr>
                <w:rFonts w:ascii="Times New Roman" w:eastAsia="宋体" w:hAnsi="Times New Roman"/>
                <w:sz w:val="17"/>
              </w:rPr>
              <w:t>_staging_path</w:t>
            </w:r>
            <w:proofErr w:type="spellEnd"/>
          </w:p>
        </w:tc>
        <w:tc>
          <w:tcPr>
            <w:tcW w:w="4365" w:type="dxa"/>
            <w:shd w:val="clear" w:color="auto" w:fill="FAFCFD"/>
            <w:tcMar>
              <w:top w:w="80" w:type="dxa"/>
              <w:left w:w="90" w:type="dxa"/>
              <w:bottom w:w="80" w:type="dxa"/>
              <w:right w:w="90" w:type="dxa"/>
            </w:tcMar>
          </w:tcPr>
          <w:p w14:paraId="18D50370"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预备停车规划路径</w:t>
            </w:r>
            <w:proofErr w:type="spellEnd"/>
            <w:r w:rsidRPr="00AA0A44">
              <w:rPr>
                <w:rFonts w:ascii="Times New Roman" w:eastAsia="宋体" w:hAnsi="Times New Roman"/>
                <w:sz w:val="17"/>
              </w:rPr>
              <w:t>。</w:t>
            </w:r>
          </w:p>
        </w:tc>
      </w:tr>
      <w:tr w:rsidR="00217E53" w:rsidRPr="00AA0A44" w14:paraId="586C7B35" w14:textId="77777777">
        <w:trPr>
          <w:cantSplit/>
          <w:jc w:val="center"/>
        </w:trPr>
        <w:tc>
          <w:tcPr>
            <w:tcW w:w="1531" w:type="dxa"/>
            <w:tcMar>
              <w:top w:w="80" w:type="dxa"/>
              <w:left w:w="90" w:type="dxa"/>
              <w:bottom w:w="80" w:type="dxa"/>
              <w:right w:w="90" w:type="dxa"/>
            </w:tcMar>
          </w:tcPr>
          <w:p w14:paraId="567C0ED9"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Topic</w:t>
            </w:r>
          </w:p>
        </w:tc>
        <w:tc>
          <w:tcPr>
            <w:tcW w:w="3402" w:type="dxa"/>
            <w:tcMar>
              <w:top w:w="80" w:type="dxa"/>
              <w:left w:w="90" w:type="dxa"/>
              <w:bottom w:w="80" w:type="dxa"/>
              <w:right w:w="90" w:type="dxa"/>
            </w:tcMar>
          </w:tcPr>
          <w:p w14:paraId="70528707"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proofErr w:type="gramStart"/>
            <w:r w:rsidRPr="00AA0A44">
              <w:rPr>
                <w:rFonts w:ascii="Times New Roman" w:eastAsia="宋体" w:hAnsi="Times New Roman"/>
                <w:sz w:val="17"/>
              </w:rPr>
              <w:t>parking</w:t>
            </w:r>
            <w:proofErr w:type="gramEnd"/>
            <w:r w:rsidRPr="00AA0A44">
              <w:rPr>
                <w:rFonts w:ascii="Times New Roman" w:eastAsia="宋体" w:hAnsi="Times New Roman"/>
                <w:sz w:val="17"/>
              </w:rPr>
              <w:t>_staging_path_end</w:t>
            </w:r>
            <w:proofErr w:type="spellEnd"/>
          </w:p>
        </w:tc>
        <w:tc>
          <w:tcPr>
            <w:tcW w:w="4365" w:type="dxa"/>
            <w:tcMar>
              <w:top w:w="80" w:type="dxa"/>
              <w:left w:w="90" w:type="dxa"/>
              <w:bottom w:w="80" w:type="dxa"/>
              <w:right w:w="90" w:type="dxa"/>
            </w:tcMar>
          </w:tcPr>
          <w:p w14:paraId="2912FC79"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规划路径末端</w:t>
            </w:r>
            <w:proofErr w:type="spellEnd"/>
            <w:r w:rsidRPr="00AA0A44">
              <w:rPr>
                <w:rFonts w:ascii="Times New Roman" w:eastAsia="宋体" w:hAnsi="Times New Roman"/>
                <w:sz w:val="17"/>
              </w:rPr>
              <w:t>。</w:t>
            </w:r>
          </w:p>
        </w:tc>
      </w:tr>
      <w:tr w:rsidR="00217E53" w:rsidRPr="00AA0A44" w14:paraId="2184EA41" w14:textId="77777777">
        <w:trPr>
          <w:cantSplit/>
          <w:jc w:val="center"/>
        </w:trPr>
        <w:tc>
          <w:tcPr>
            <w:tcW w:w="1531" w:type="dxa"/>
            <w:shd w:val="clear" w:color="auto" w:fill="FAFCFD"/>
            <w:tcMar>
              <w:top w:w="80" w:type="dxa"/>
              <w:left w:w="90" w:type="dxa"/>
              <w:bottom w:w="80" w:type="dxa"/>
              <w:right w:w="90" w:type="dxa"/>
            </w:tcMar>
          </w:tcPr>
          <w:p w14:paraId="54BF8482"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Topic</w:t>
            </w:r>
          </w:p>
        </w:tc>
        <w:tc>
          <w:tcPr>
            <w:tcW w:w="3402" w:type="dxa"/>
            <w:shd w:val="clear" w:color="auto" w:fill="FAFCFD"/>
            <w:tcMar>
              <w:top w:w="80" w:type="dxa"/>
              <w:left w:w="90" w:type="dxa"/>
              <w:bottom w:w="80" w:type="dxa"/>
              <w:right w:w="90" w:type="dxa"/>
            </w:tcMar>
          </w:tcPr>
          <w:p w14:paraId="524B4A6A"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proofErr w:type="gramStart"/>
            <w:r w:rsidRPr="00AA0A44">
              <w:rPr>
                <w:rFonts w:ascii="Times New Roman" w:eastAsia="宋体" w:hAnsi="Times New Roman"/>
                <w:sz w:val="17"/>
              </w:rPr>
              <w:t>parking</w:t>
            </w:r>
            <w:proofErr w:type="gramEnd"/>
            <w:r w:rsidRPr="00AA0A44">
              <w:rPr>
                <w:rFonts w:ascii="Times New Roman" w:eastAsia="宋体" w:hAnsi="Times New Roman"/>
                <w:sz w:val="17"/>
              </w:rPr>
              <w:t>_staging_status</w:t>
            </w:r>
            <w:proofErr w:type="spellEnd"/>
          </w:p>
        </w:tc>
        <w:tc>
          <w:tcPr>
            <w:tcW w:w="4365" w:type="dxa"/>
            <w:shd w:val="clear" w:color="auto" w:fill="FAFCFD"/>
            <w:tcMar>
              <w:top w:w="80" w:type="dxa"/>
              <w:left w:w="90" w:type="dxa"/>
              <w:bottom w:w="80" w:type="dxa"/>
              <w:right w:w="90" w:type="dxa"/>
            </w:tcMar>
          </w:tcPr>
          <w:p w14:paraId="2D72A085"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状态字符串</w:t>
            </w:r>
            <w:proofErr w:type="spellEnd"/>
            <w:r w:rsidRPr="00AA0A44">
              <w:rPr>
                <w:rFonts w:ascii="Times New Roman" w:eastAsia="宋体" w:hAnsi="Times New Roman"/>
                <w:sz w:val="17"/>
              </w:rPr>
              <w:t>。</w:t>
            </w:r>
          </w:p>
        </w:tc>
      </w:tr>
      <w:tr w:rsidR="00217E53" w:rsidRPr="00AA0A44" w14:paraId="09D594B1" w14:textId="77777777">
        <w:trPr>
          <w:cantSplit/>
          <w:jc w:val="center"/>
        </w:trPr>
        <w:tc>
          <w:tcPr>
            <w:tcW w:w="1531" w:type="dxa"/>
            <w:tcMar>
              <w:top w:w="80" w:type="dxa"/>
              <w:left w:w="90" w:type="dxa"/>
              <w:bottom w:w="80" w:type="dxa"/>
              <w:right w:w="90" w:type="dxa"/>
            </w:tcMar>
          </w:tcPr>
          <w:p w14:paraId="031B949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Topic</w:t>
            </w:r>
          </w:p>
        </w:tc>
        <w:tc>
          <w:tcPr>
            <w:tcW w:w="3402" w:type="dxa"/>
            <w:tcMar>
              <w:top w:w="80" w:type="dxa"/>
              <w:left w:w="90" w:type="dxa"/>
              <w:bottom w:w="80" w:type="dxa"/>
              <w:right w:w="90" w:type="dxa"/>
            </w:tcMar>
          </w:tcPr>
          <w:p w14:paraId="541FF13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proofErr w:type="gramStart"/>
            <w:r w:rsidRPr="00AA0A44">
              <w:rPr>
                <w:rFonts w:ascii="Times New Roman" w:eastAsia="宋体" w:hAnsi="Times New Roman"/>
                <w:sz w:val="17"/>
              </w:rPr>
              <w:t>parking</w:t>
            </w:r>
            <w:proofErr w:type="gramEnd"/>
            <w:r w:rsidRPr="00AA0A44">
              <w:rPr>
                <w:rFonts w:ascii="Times New Roman" w:eastAsia="宋体" w:hAnsi="Times New Roman"/>
                <w:sz w:val="17"/>
              </w:rPr>
              <w:t>_staging_reached</w:t>
            </w:r>
            <w:proofErr w:type="spellEnd"/>
          </w:p>
        </w:tc>
        <w:tc>
          <w:tcPr>
            <w:tcW w:w="4365" w:type="dxa"/>
            <w:tcMar>
              <w:top w:w="80" w:type="dxa"/>
              <w:left w:w="90" w:type="dxa"/>
              <w:bottom w:w="80" w:type="dxa"/>
              <w:right w:w="90" w:type="dxa"/>
            </w:tcMar>
          </w:tcPr>
          <w:p w14:paraId="6875CA0F"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严格到达状态</w:t>
            </w:r>
            <w:proofErr w:type="spellEnd"/>
            <w:r w:rsidRPr="00AA0A44">
              <w:rPr>
                <w:rFonts w:ascii="Times New Roman" w:eastAsia="宋体" w:hAnsi="Times New Roman"/>
                <w:sz w:val="17"/>
              </w:rPr>
              <w:t>。</w:t>
            </w:r>
          </w:p>
        </w:tc>
      </w:tr>
      <w:tr w:rsidR="00217E53" w:rsidRPr="00AA0A44" w14:paraId="5175EE33" w14:textId="77777777">
        <w:trPr>
          <w:cantSplit/>
          <w:jc w:val="center"/>
        </w:trPr>
        <w:tc>
          <w:tcPr>
            <w:tcW w:w="1531" w:type="dxa"/>
            <w:shd w:val="clear" w:color="auto" w:fill="FAFCFD"/>
            <w:tcMar>
              <w:top w:w="80" w:type="dxa"/>
              <w:left w:w="90" w:type="dxa"/>
              <w:bottom w:w="80" w:type="dxa"/>
              <w:right w:w="90" w:type="dxa"/>
            </w:tcMar>
          </w:tcPr>
          <w:p w14:paraId="61B60BB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Service</w:t>
            </w:r>
          </w:p>
        </w:tc>
        <w:tc>
          <w:tcPr>
            <w:tcW w:w="3402" w:type="dxa"/>
            <w:shd w:val="clear" w:color="auto" w:fill="FAFCFD"/>
            <w:tcMar>
              <w:top w:w="80" w:type="dxa"/>
              <w:left w:w="90" w:type="dxa"/>
              <w:bottom w:w="80" w:type="dxa"/>
              <w:right w:w="90" w:type="dxa"/>
            </w:tcMar>
          </w:tcPr>
          <w:p w14:paraId="1FEC34EA"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proofErr w:type="gramStart"/>
            <w:r w:rsidRPr="00AA0A44">
              <w:rPr>
                <w:rFonts w:ascii="Times New Roman" w:eastAsia="宋体" w:hAnsi="Times New Roman"/>
                <w:sz w:val="17"/>
              </w:rPr>
              <w:t>plan</w:t>
            </w:r>
            <w:proofErr w:type="gramEnd"/>
            <w:r w:rsidRPr="00AA0A44">
              <w:rPr>
                <w:rFonts w:ascii="Times New Roman" w:eastAsia="宋体" w:hAnsi="Times New Roman"/>
                <w:sz w:val="17"/>
              </w:rPr>
              <w:t>_parking_staging</w:t>
            </w:r>
            <w:proofErr w:type="spellEnd"/>
          </w:p>
        </w:tc>
        <w:tc>
          <w:tcPr>
            <w:tcW w:w="4365" w:type="dxa"/>
            <w:shd w:val="clear" w:color="auto" w:fill="FAFCFD"/>
            <w:tcMar>
              <w:top w:w="80" w:type="dxa"/>
              <w:left w:w="90" w:type="dxa"/>
              <w:bottom w:w="80" w:type="dxa"/>
              <w:right w:w="90" w:type="dxa"/>
            </w:tcMar>
          </w:tcPr>
          <w:p w14:paraId="43B6A8C9"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只规划</w:t>
            </w:r>
            <w:proofErr w:type="spellEnd"/>
            <w:r w:rsidRPr="00AA0A44">
              <w:rPr>
                <w:rFonts w:ascii="Times New Roman" w:eastAsia="宋体" w:hAnsi="Times New Roman"/>
                <w:sz w:val="17"/>
              </w:rPr>
              <w:t>。</w:t>
            </w:r>
          </w:p>
        </w:tc>
      </w:tr>
      <w:tr w:rsidR="00217E53" w:rsidRPr="00AA0A44" w14:paraId="53120B6D" w14:textId="77777777">
        <w:trPr>
          <w:cantSplit/>
          <w:jc w:val="center"/>
        </w:trPr>
        <w:tc>
          <w:tcPr>
            <w:tcW w:w="1531" w:type="dxa"/>
            <w:tcMar>
              <w:top w:w="80" w:type="dxa"/>
              <w:left w:w="90" w:type="dxa"/>
              <w:bottom w:w="80" w:type="dxa"/>
              <w:right w:w="90" w:type="dxa"/>
            </w:tcMar>
          </w:tcPr>
          <w:p w14:paraId="344009C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Service</w:t>
            </w:r>
          </w:p>
        </w:tc>
        <w:tc>
          <w:tcPr>
            <w:tcW w:w="3402" w:type="dxa"/>
            <w:tcMar>
              <w:top w:w="80" w:type="dxa"/>
              <w:left w:w="90" w:type="dxa"/>
              <w:bottom w:w="80" w:type="dxa"/>
              <w:right w:w="90" w:type="dxa"/>
            </w:tcMar>
          </w:tcPr>
          <w:p w14:paraId="17C4A6D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proofErr w:type="gramStart"/>
            <w:r w:rsidRPr="00AA0A44">
              <w:rPr>
                <w:rFonts w:ascii="Times New Roman" w:eastAsia="宋体" w:hAnsi="Times New Roman"/>
                <w:sz w:val="17"/>
              </w:rPr>
              <w:t>go</w:t>
            </w:r>
            <w:proofErr w:type="gramEnd"/>
            <w:r w:rsidRPr="00AA0A44">
              <w:rPr>
                <w:rFonts w:ascii="Times New Roman" w:eastAsia="宋体" w:hAnsi="Times New Roman"/>
                <w:sz w:val="17"/>
              </w:rPr>
              <w:t>_to_parking_staging</w:t>
            </w:r>
            <w:proofErr w:type="spellEnd"/>
          </w:p>
        </w:tc>
        <w:tc>
          <w:tcPr>
            <w:tcW w:w="4365" w:type="dxa"/>
            <w:tcMar>
              <w:top w:w="80" w:type="dxa"/>
              <w:left w:w="90" w:type="dxa"/>
              <w:bottom w:w="80" w:type="dxa"/>
              <w:right w:w="90" w:type="dxa"/>
            </w:tcMar>
          </w:tcPr>
          <w:p w14:paraId="6E411D68"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规划并执行</w:t>
            </w:r>
            <w:proofErr w:type="spellEnd"/>
            <w:r w:rsidRPr="00AA0A44">
              <w:rPr>
                <w:rFonts w:ascii="Times New Roman" w:eastAsia="宋体" w:hAnsi="Times New Roman"/>
                <w:sz w:val="17"/>
              </w:rPr>
              <w:t>。</w:t>
            </w:r>
          </w:p>
        </w:tc>
      </w:tr>
      <w:tr w:rsidR="00217E53" w:rsidRPr="00AA0A44" w14:paraId="7EB9CB45" w14:textId="77777777">
        <w:trPr>
          <w:cantSplit/>
          <w:jc w:val="center"/>
        </w:trPr>
        <w:tc>
          <w:tcPr>
            <w:tcW w:w="1531" w:type="dxa"/>
            <w:shd w:val="clear" w:color="auto" w:fill="FAFCFD"/>
            <w:tcMar>
              <w:top w:w="80" w:type="dxa"/>
              <w:left w:w="90" w:type="dxa"/>
              <w:bottom w:w="80" w:type="dxa"/>
              <w:right w:w="90" w:type="dxa"/>
            </w:tcMar>
          </w:tcPr>
          <w:p w14:paraId="764D3D1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Service</w:t>
            </w:r>
          </w:p>
        </w:tc>
        <w:tc>
          <w:tcPr>
            <w:tcW w:w="3402" w:type="dxa"/>
            <w:shd w:val="clear" w:color="auto" w:fill="FAFCFD"/>
            <w:tcMar>
              <w:top w:w="80" w:type="dxa"/>
              <w:left w:w="90" w:type="dxa"/>
              <w:bottom w:w="80" w:type="dxa"/>
              <w:right w:w="90" w:type="dxa"/>
            </w:tcMar>
          </w:tcPr>
          <w:p w14:paraId="0C2EB704"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proofErr w:type="gramStart"/>
            <w:r w:rsidRPr="00AA0A44">
              <w:rPr>
                <w:rFonts w:ascii="Times New Roman" w:eastAsia="宋体" w:hAnsi="Times New Roman"/>
                <w:sz w:val="17"/>
              </w:rPr>
              <w:t>cancel</w:t>
            </w:r>
            <w:proofErr w:type="gramEnd"/>
            <w:r w:rsidRPr="00AA0A44">
              <w:rPr>
                <w:rFonts w:ascii="Times New Roman" w:eastAsia="宋体" w:hAnsi="Times New Roman"/>
                <w:sz w:val="17"/>
              </w:rPr>
              <w:t>_parking_staging</w:t>
            </w:r>
            <w:proofErr w:type="spellEnd"/>
          </w:p>
        </w:tc>
        <w:tc>
          <w:tcPr>
            <w:tcW w:w="4365" w:type="dxa"/>
            <w:shd w:val="clear" w:color="auto" w:fill="FAFCFD"/>
            <w:tcMar>
              <w:top w:w="80" w:type="dxa"/>
              <w:left w:w="90" w:type="dxa"/>
              <w:bottom w:w="80" w:type="dxa"/>
              <w:right w:w="90" w:type="dxa"/>
            </w:tcMar>
          </w:tcPr>
          <w:p w14:paraId="772FC587"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取消预备停车任务</w:t>
            </w:r>
            <w:proofErr w:type="spellEnd"/>
            <w:r w:rsidRPr="00AA0A44">
              <w:rPr>
                <w:rFonts w:ascii="Times New Roman" w:eastAsia="宋体" w:hAnsi="Times New Roman"/>
                <w:sz w:val="17"/>
              </w:rPr>
              <w:t>。</w:t>
            </w:r>
          </w:p>
        </w:tc>
      </w:tr>
      <w:tr w:rsidR="00217E53" w:rsidRPr="00AA0A44" w14:paraId="054581A2" w14:textId="77777777">
        <w:trPr>
          <w:cantSplit/>
          <w:jc w:val="center"/>
        </w:trPr>
        <w:tc>
          <w:tcPr>
            <w:tcW w:w="1531" w:type="dxa"/>
            <w:tcMar>
              <w:top w:w="80" w:type="dxa"/>
              <w:left w:w="90" w:type="dxa"/>
              <w:bottom w:w="80" w:type="dxa"/>
              <w:right w:w="90" w:type="dxa"/>
            </w:tcMar>
          </w:tcPr>
          <w:p w14:paraId="38B80064"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Action client</w:t>
            </w:r>
          </w:p>
        </w:tc>
        <w:tc>
          <w:tcPr>
            <w:tcW w:w="3402" w:type="dxa"/>
            <w:tcMar>
              <w:top w:w="80" w:type="dxa"/>
              <w:left w:w="90" w:type="dxa"/>
              <w:bottom w:w="80" w:type="dxa"/>
              <w:right w:w="90" w:type="dxa"/>
            </w:tcMar>
          </w:tcPr>
          <w:p w14:paraId="05F3CC9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proofErr w:type="gramStart"/>
            <w:r w:rsidRPr="00AA0A44">
              <w:rPr>
                <w:rFonts w:ascii="Times New Roman" w:eastAsia="宋体" w:hAnsi="Times New Roman"/>
                <w:sz w:val="17"/>
              </w:rPr>
              <w:t>compute</w:t>
            </w:r>
            <w:proofErr w:type="gramEnd"/>
            <w:r w:rsidRPr="00AA0A44">
              <w:rPr>
                <w:rFonts w:ascii="Times New Roman" w:eastAsia="宋体" w:hAnsi="Times New Roman"/>
                <w:sz w:val="17"/>
              </w:rPr>
              <w:t>_path_to_pose</w:t>
            </w:r>
            <w:proofErr w:type="spellEnd"/>
          </w:p>
        </w:tc>
        <w:tc>
          <w:tcPr>
            <w:tcW w:w="4365" w:type="dxa"/>
            <w:tcMar>
              <w:top w:w="80" w:type="dxa"/>
              <w:left w:w="90" w:type="dxa"/>
              <w:bottom w:w="80" w:type="dxa"/>
              <w:right w:w="90" w:type="dxa"/>
            </w:tcMar>
          </w:tcPr>
          <w:p w14:paraId="74FC11D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Nav2 </w:t>
            </w:r>
            <w:proofErr w:type="spellStart"/>
            <w:r w:rsidRPr="00AA0A44">
              <w:rPr>
                <w:rFonts w:ascii="Times New Roman" w:eastAsia="宋体" w:hAnsi="Times New Roman"/>
                <w:sz w:val="17"/>
              </w:rPr>
              <w:t>规划</w:t>
            </w:r>
            <w:proofErr w:type="spellEnd"/>
            <w:r w:rsidRPr="00AA0A44">
              <w:rPr>
                <w:rFonts w:ascii="Times New Roman" w:eastAsia="宋体" w:hAnsi="Times New Roman"/>
                <w:sz w:val="17"/>
              </w:rPr>
              <w:t>。</w:t>
            </w:r>
          </w:p>
        </w:tc>
      </w:tr>
      <w:tr w:rsidR="00217E53" w:rsidRPr="00AA0A44" w14:paraId="5FE91EE0" w14:textId="77777777">
        <w:trPr>
          <w:cantSplit/>
          <w:jc w:val="center"/>
        </w:trPr>
        <w:tc>
          <w:tcPr>
            <w:tcW w:w="1531" w:type="dxa"/>
            <w:shd w:val="clear" w:color="auto" w:fill="FAFCFD"/>
            <w:tcMar>
              <w:top w:w="80" w:type="dxa"/>
              <w:left w:w="90" w:type="dxa"/>
              <w:bottom w:w="80" w:type="dxa"/>
              <w:right w:w="90" w:type="dxa"/>
            </w:tcMar>
          </w:tcPr>
          <w:p w14:paraId="568AE88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Action client</w:t>
            </w:r>
          </w:p>
        </w:tc>
        <w:tc>
          <w:tcPr>
            <w:tcW w:w="3402" w:type="dxa"/>
            <w:shd w:val="clear" w:color="auto" w:fill="FAFCFD"/>
            <w:tcMar>
              <w:top w:w="80" w:type="dxa"/>
              <w:left w:w="90" w:type="dxa"/>
              <w:bottom w:w="80" w:type="dxa"/>
              <w:right w:w="90" w:type="dxa"/>
            </w:tcMar>
          </w:tcPr>
          <w:p w14:paraId="2A08A572"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proofErr w:type="gramStart"/>
            <w:r w:rsidRPr="00AA0A44">
              <w:rPr>
                <w:rFonts w:ascii="Times New Roman" w:eastAsia="宋体" w:hAnsi="Times New Roman"/>
                <w:sz w:val="17"/>
              </w:rPr>
              <w:t>follow</w:t>
            </w:r>
            <w:proofErr w:type="gramEnd"/>
            <w:r w:rsidRPr="00AA0A44">
              <w:rPr>
                <w:rFonts w:ascii="Times New Roman" w:eastAsia="宋体" w:hAnsi="Times New Roman"/>
                <w:sz w:val="17"/>
              </w:rPr>
              <w:t>_path</w:t>
            </w:r>
            <w:proofErr w:type="spellEnd"/>
          </w:p>
        </w:tc>
        <w:tc>
          <w:tcPr>
            <w:tcW w:w="4365" w:type="dxa"/>
            <w:shd w:val="clear" w:color="auto" w:fill="FAFCFD"/>
            <w:tcMar>
              <w:top w:w="80" w:type="dxa"/>
              <w:left w:w="90" w:type="dxa"/>
              <w:bottom w:w="80" w:type="dxa"/>
              <w:right w:w="90" w:type="dxa"/>
            </w:tcMar>
          </w:tcPr>
          <w:p w14:paraId="28BFC4A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Nav2 </w:t>
            </w:r>
            <w:proofErr w:type="spellStart"/>
            <w:r w:rsidRPr="00AA0A44">
              <w:rPr>
                <w:rFonts w:ascii="Times New Roman" w:eastAsia="宋体" w:hAnsi="Times New Roman"/>
                <w:sz w:val="17"/>
              </w:rPr>
              <w:t>跟踪</w:t>
            </w:r>
            <w:proofErr w:type="spellEnd"/>
            <w:r w:rsidRPr="00AA0A44">
              <w:rPr>
                <w:rFonts w:ascii="Times New Roman" w:eastAsia="宋体" w:hAnsi="Times New Roman"/>
                <w:sz w:val="17"/>
              </w:rPr>
              <w:t>。</w:t>
            </w:r>
          </w:p>
        </w:tc>
      </w:tr>
      <w:tr w:rsidR="00217E53" w:rsidRPr="00AA0A44" w14:paraId="59DC1F9C" w14:textId="77777777">
        <w:trPr>
          <w:cantSplit/>
          <w:jc w:val="center"/>
        </w:trPr>
        <w:tc>
          <w:tcPr>
            <w:tcW w:w="1531" w:type="dxa"/>
            <w:tcMar>
              <w:top w:w="80" w:type="dxa"/>
              <w:left w:w="90" w:type="dxa"/>
              <w:bottom w:w="80" w:type="dxa"/>
              <w:right w:w="90" w:type="dxa"/>
            </w:tcMar>
          </w:tcPr>
          <w:p w14:paraId="0D52652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Action client</w:t>
            </w:r>
          </w:p>
        </w:tc>
        <w:tc>
          <w:tcPr>
            <w:tcW w:w="3402" w:type="dxa"/>
            <w:tcMar>
              <w:top w:w="80" w:type="dxa"/>
              <w:left w:w="90" w:type="dxa"/>
              <w:bottom w:w="80" w:type="dxa"/>
              <w:right w:w="90" w:type="dxa"/>
            </w:tcMar>
          </w:tcPr>
          <w:p w14:paraId="2CFF1A41"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gramStart"/>
            <w:r w:rsidRPr="00AA0A44">
              <w:rPr>
                <w:rFonts w:ascii="Times New Roman" w:eastAsia="宋体" w:hAnsi="Times New Roman"/>
                <w:sz w:val="17"/>
              </w:rPr>
              <w:t>spin</w:t>
            </w:r>
            <w:proofErr w:type="gramEnd"/>
          </w:p>
        </w:tc>
        <w:tc>
          <w:tcPr>
            <w:tcW w:w="4365" w:type="dxa"/>
            <w:tcMar>
              <w:top w:w="80" w:type="dxa"/>
              <w:left w:w="90" w:type="dxa"/>
              <w:bottom w:w="80" w:type="dxa"/>
              <w:right w:w="90" w:type="dxa"/>
            </w:tcMar>
          </w:tcPr>
          <w:p w14:paraId="519EF2F9"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最终朝向调整</w:t>
            </w:r>
            <w:proofErr w:type="spellEnd"/>
            <w:r w:rsidRPr="00AA0A44">
              <w:rPr>
                <w:rFonts w:ascii="Times New Roman" w:eastAsia="宋体" w:hAnsi="Times New Roman"/>
                <w:sz w:val="17"/>
              </w:rPr>
              <w:t>。</w:t>
            </w:r>
          </w:p>
        </w:tc>
      </w:tr>
    </w:tbl>
    <w:p w14:paraId="6CB585C0" w14:textId="77777777" w:rsidR="00217E53" w:rsidRPr="00AA0A44" w:rsidRDefault="00217E53">
      <w:pPr>
        <w:spacing w:after="20"/>
        <w:rPr>
          <w:rFonts w:ascii="Times New Roman" w:eastAsia="宋体" w:hAnsi="Times New Roman"/>
        </w:rPr>
      </w:pPr>
    </w:p>
    <w:p w14:paraId="0AD90E0A"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15.3 </w:t>
      </w:r>
      <w:proofErr w:type="spellStart"/>
      <w:r w:rsidRPr="00AA0A44">
        <w:rPr>
          <w:rFonts w:ascii="Times New Roman" w:eastAsia="宋体" w:hAnsi="Times New Roman"/>
        </w:rPr>
        <w:t>ArUco</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接口</w:t>
      </w:r>
      <w:proofErr w:type="spellEnd"/>
    </w:p>
    <w:tbl>
      <w:tblPr>
        <w:tblStyle w:val="aff1"/>
        <w:tblW w:w="0" w:type="auto"/>
        <w:jc w:val="center"/>
        <w:tblLook w:val="04A0" w:firstRow="1" w:lastRow="0" w:firstColumn="1" w:lastColumn="0" w:noHBand="0" w:noVBand="1"/>
      </w:tblPr>
      <w:tblGrid>
        <w:gridCol w:w="1531"/>
        <w:gridCol w:w="3402"/>
        <w:gridCol w:w="4365"/>
      </w:tblGrid>
      <w:tr w:rsidR="00217E53" w:rsidRPr="00AA0A44" w14:paraId="77881AFD" w14:textId="77777777">
        <w:trPr>
          <w:cantSplit/>
          <w:tblHeader/>
          <w:jc w:val="center"/>
        </w:trPr>
        <w:tc>
          <w:tcPr>
            <w:tcW w:w="1531" w:type="dxa"/>
            <w:shd w:val="clear" w:color="auto" w:fill="DCEAF0"/>
            <w:tcMar>
              <w:top w:w="80" w:type="dxa"/>
              <w:left w:w="90" w:type="dxa"/>
              <w:bottom w:w="80" w:type="dxa"/>
              <w:right w:w="90" w:type="dxa"/>
            </w:tcMar>
            <w:vAlign w:val="center"/>
          </w:tcPr>
          <w:p w14:paraId="43FC4FB4"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类别</w:t>
            </w:r>
            <w:proofErr w:type="spellEnd"/>
          </w:p>
        </w:tc>
        <w:tc>
          <w:tcPr>
            <w:tcW w:w="3402" w:type="dxa"/>
            <w:shd w:val="clear" w:color="auto" w:fill="DCEAF0"/>
            <w:tcMar>
              <w:top w:w="80" w:type="dxa"/>
              <w:left w:w="90" w:type="dxa"/>
              <w:bottom w:w="80" w:type="dxa"/>
              <w:right w:w="90" w:type="dxa"/>
            </w:tcMar>
            <w:vAlign w:val="center"/>
          </w:tcPr>
          <w:p w14:paraId="418A7D77"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名称</w:t>
            </w:r>
            <w:proofErr w:type="spellEnd"/>
          </w:p>
        </w:tc>
        <w:tc>
          <w:tcPr>
            <w:tcW w:w="4365" w:type="dxa"/>
            <w:shd w:val="clear" w:color="auto" w:fill="DCEAF0"/>
            <w:tcMar>
              <w:top w:w="80" w:type="dxa"/>
              <w:left w:w="90" w:type="dxa"/>
              <w:bottom w:w="80" w:type="dxa"/>
              <w:right w:w="90" w:type="dxa"/>
            </w:tcMar>
            <w:vAlign w:val="center"/>
          </w:tcPr>
          <w:p w14:paraId="78FC063C"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用途</w:t>
            </w:r>
            <w:proofErr w:type="spellEnd"/>
          </w:p>
        </w:tc>
      </w:tr>
      <w:tr w:rsidR="00217E53" w:rsidRPr="00AA0A44" w14:paraId="0DDBABD4" w14:textId="77777777">
        <w:trPr>
          <w:cantSplit/>
          <w:jc w:val="center"/>
        </w:trPr>
        <w:tc>
          <w:tcPr>
            <w:tcW w:w="1531" w:type="dxa"/>
            <w:tcMar>
              <w:top w:w="80" w:type="dxa"/>
              <w:left w:w="90" w:type="dxa"/>
              <w:bottom w:w="80" w:type="dxa"/>
              <w:right w:w="90" w:type="dxa"/>
            </w:tcMar>
          </w:tcPr>
          <w:p w14:paraId="3B804B0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Input Topic</w:t>
            </w:r>
          </w:p>
        </w:tc>
        <w:tc>
          <w:tcPr>
            <w:tcW w:w="3402" w:type="dxa"/>
            <w:tcMar>
              <w:top w:w="80" w:type="dxa"/>
              <w:left w:w="90" w:type="dxa"/>
              <w:bottom w:w="80" w:type="dxa"/>
              <w:right w:w="90" w:type="dxa"/>
            </w:tcMar>
          </w:tcPr>
          <w:p w14:paraId="43CB33C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/camera/</w:t>
            </w:r>
            <w:proofErr w:type="spellStart"/>
            <w:r w:rsidRPr="00AA0A44">
              <w:rPr>
                <w:rFonts w:ascii="Times New Roman" w:eastAsia="宋体" w:hAnsi="Times New Roman"/>
                <w:sz w:val="17"/>
              </w:rPr>
              <w:t>image_raw</w:t>
            </w:r>
            <w:proofErr w:type="spellEnd"/>
          </w:p>
        </w:tc>
        <w:tc>
          <w:tcPr>
            <w:tcW w:w="4365" w:type="dxa"/>
            <w:tcMar>
              <w:top w:w="80" w:type="dxa"/>
              <w:left w:w="90" w:type="dxa"/>
              <w:bottom w:w="80" w:type="dxa"/>
              <w:right w:w="90" w:type="dxa"/>
            </w:tcMar>
          </w:tcPr>
          <w:p w14:paraId="658DD971"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相机图像</w:t>
            </w:r>
            <w:proofErr w:type="spellEnd"/>
            <w:r w:rsidRPr="00AA0A44">
              <w:rPr>
                <w:rFonts w:ascii="Times New Roman" w:eastAsia="宋体" w:hAnsi="Times New Roman"/>
                <w:sz w:val="17"/>
              </w:rPr>
              <w:t>。</w:t>
            </w:r>
          </w:p>
        </w:tc>
      </w:tr>
      <w:tr w:rsidR="00217E53" w:rsidRPr="00AA0A44" w14:paraId="2C836C79" w14:textId="77777777">
        <w:trPr>
          <w:cantSplit/>
          <w:jc w:val="center"/>
        </w:trPr>
        <w:tc>
          <w:tcPr>
            <w:tcW w:w="1531" w:type="dxa"/>
            <w:shd w:val="clear" w:color="auto" w:fill="FAFCFD"/>
            <w:tcMar>
              <w:top w:w="80" w:type="dxa"/>
              <w:left w:w="90" w:type="dxa"/>
              <w:bottom w:w="80" w:type="dxa"/>
              <w:right w:w="90" w:type="dxa"/>
            </w:tcMar>
          </w:tcPr>
          <w:p w14:paraId="3F5BAD72"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Input Topic</w:t>
            </w:r>
          </w:p>
        </w:tc>
        <w:tc>
          <w:tcPr>
            <w:tcW w:w="3402" w:type="dxa"/>
            <w:shd w:val="clear" w:color="auto" w:fill="FAFCFD"/>
            <w:tcMar>
              <w:top w:w="80" w:type="dxa"/>
              <w:left w:w="90" w:type="dxa"/>
              <w:bottom w:w="80" w:type="dxa"/>
              <w:right w:w="90" w:type="dxa"/>
            </w:tcMar>
          </w:tcPr>
          <w:p w14:paraId="3B19C88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/camera/</w:t>
            </w:r>
            <w:proofErr w:type="spellStart"/>
            <w:r w:rsidRPr="00AA0A44">
              <w:rPr>
                <w:rFonts w:ascii="Times New Roman" w:eastAsia="宋体" w:hAnsi="Times New Roman"/>
                <w:sz w:val="17"/>
              </w:rPr>
              <w:t>camera_info</w:t>
            </w:r>
            <w:proofErr w:type="spellEnd"/>
          </w:p>
        </w:tc>
        <w:tc>
          <w:tcPr>
            <w:tcW w:w="4365" w:type="dxa"/>
            <w:shd w:val="clear" w:color="auto" w:fill="FAFCFD"/>
            <w:tcMar>
              <w:top w:w="80" w:type="dxa"/>
              <w:left w:w="90" w:type="dxa"/>
              <w:bottom w:w="80" w:type="dxa"/>
              <w:right w:w="90" w:type="dxa"/>
            </w:tcMar>
          </w:tcPr>
          <w:p w14:paraId="672FB6C4"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相机内参</w:t>
            </w:r>
            <w:proofErr w:type="spellEnd"/>
            <w:r w:rsidRPr="00AA0A44">
              <w:rPr>
                <w:rFonts w:ascii="Times New Roman" w:eastAsia="宋体" w:hAnsi="Times New Roman"/>
                <w:sz w:val="17"/>
              </w:rPr>
              <w:t>。</w:t>
            </w:r>
          </w:p>
        </w:tc>
      </w:tr>
      <w:tr w:rsidR="00217E53" w:rsidRPr="00AA0A44" w14:paraId="26246737" w14:textId="77777777">
        <w:trPr>
          <w:cantSplit/>
          <w:jc w:val="center"/>
        </w:trPr>
        <w:tc>
          <w:tcPr>
            <w:tcW w:w="1531" w:type="dxa"/>
            <w:tcMar>
              <w:top w:w="80" w:type="dxa"/>
              <w:left w:w="90" w:type="dxa"/>
              <w:bottom w:w="80" w:type="dxa"/>
              <w:right w:w="90" w:type="dxa"/>
            </w:tcMar>
          </w:tcPr>
          <w:p w14:paraId="48E52DA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Topic</w:t>
            </w:r>
          </w:p>
        </w:tc>
        <w:tc>
          <w:tcPr>
            <w:tcW w:w="3402" w:type="dxa"/>
            <w:tcMar>
              <w:top w:w="80" w:type="dxa"/>
              <w:left w:w="90" w:type="dxa"/>
              <w:bottom w:w="80" w:type="dxa"/>
              <w:right w:w="90" w:type="dxa"/>
            </w:tcMar>
          </w:tcPr>
          <w:p w14:paraId="1B16503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r w:rsidRPr="00AA0A44">
              <w:rPr>
                <w:rFonts w:ascii="Times New Roman" w:eastAsia="宋体" w:hAnsi="Times New Roman"/>
                <w:sz w:val="17"/>
              </w:rPr>
              <w:t>aruco</w:t>
            </w:r>
            <w:proofErr w:type="spellEnd"/>
            <w:r w:rsidRPr="00AA0A44">
              <w:rPr>
                <w:rFonts w:ascii="Times New Roman" w:eastAsia="宋体" w:hAnsi="Times New Roman"/>
                <w:sz w:val="17"/>
              </w:rPr>
              <w:t>/detected</w:t>
            </w:r>
          </w:p>
        </w:tc>
        <w:tc>
          <w:tcPr>
            <w:tcW w:w="4365" w:type="dxa"/>
            <w:tcMar>
              <w:top w:w="80" w:type="dxa"/>
              <w:left w:w="90" w:type="dxa"/>
              <w:bottom w:w="80" w:type="dxa"/>
              <w:right w:w="90" w:type="dxa"/>
            </w:tcMar>
          </w:tcPr>
          <w:p w14:paraId="421120CE"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当前检测状态</w:t>
            </w:r>
            <w:proofErr w:type="spellEnd"/>
            <w:r w:rsidRPr="00AA0A44">
              <w:rPr>
                <w:rFonts w:ascii="Times New Roman" w:eastAsia="宋体" w:hAnsi="Times New Roman"/>
                <w:sz w:val="17"/>
              </w:rPr>
              <w:t>。</w:t>
            </w:r>
          </w:p>
        </w:tc>
      </w:tr>
      <w:tr w:rsidR="00217E53" w:rsidRPr="00AA0A44" w14:paraId="0DB18486" w14:textId="77777777">
        <w:trPr>
          <w:cantSplit/>
          <w:jc w:val="center"/>
        </w:trPr>
        <w:tc>
          <w:tcPr>
            <w:tcW w:w="1531" w:type="dxa"/>
            <w:shd w:val="clear" w:color="auto" w:fill="FAFCFD"/>
            <w:tcMar>
              <w:top w:w="80" w:type="dxa"/>
              <w:left w:w="90" w:type="dxa"/>
              <w:bottom w:w="80" w:type="dxa"/>
              <w:right w:w="90" w:type="dxa"/>
            </w:tcMar>
          </w:tcPr>
          <w:p w14:paraId="5D985D6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Topic</w:t>
            </w:r>
          </w:p>
        </w:tc>
        <w:tc>
          <w:tcPr>
            <w:tcW w:w="3402" w:type="dxa"/>
            <w:shd w:val="clear" w:color="auto" w:fill="FAFCFD"/>
            <w:tcMar>
              <w:top w:w="80" w:type="dxa"/>
              <w:left w:w="90" w:type="dxa"/>
              <w:bottom w:w="80" w:type="dxa"/>
              <w:right w:w="90" w:type="dxa"/>
            </w:tcMar>
          </w:tcPr>
          <w:p w14:paraId="3945247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r w:rsidRPr="00AA0A44">
              <w:rPr>
                <w:rFonts w:ascii="Times New Roman" w:eastAsia="宋体" w:hAnsi="Times New Roman"/>
                <w:sz w:val="17"/>
              </w:rPr>
              <w:t>aruco</w:t>
            </w:r>
            <w:proofErr w:type="spellEnd"/>
            <w:r w:rsidRPr="00AA0A44">
              <w:rPr>
                <w:rFonts w:ascii="Times New Roman" w:eastAsia="宋体" w:hAnsi="Times New Roman"/>
                <w:sz w:val="17"/>
              </w:rPr>
              <w:t>/locked</w:t>
            </w:r>
          </w:p>
        </w:tc>
        <w:tc>
          <w:tcPr>
            <w:tcW w:w="4365" w:type="dxa"/>
            <w:shd w:val="clear" w:color="auto" w:fill="FAFCFD"/>
            <w:tcMar>
              <w:top w:w="80" w:type="dxa"/>
              <w:left w:w="90" w:type="dxa"/>
              <w:bottom w:w="80" w:type="dxa"/>
              <w:right w:w="90" w:type="dxa"/>
            </w:tcMar>
          </w:tcPr>
          <w:p w14:paraId="2C95E651"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稳定锁定状态</w:t>
            </w:r>
            <w:proofErr w:type="spellEnd"/>
            <w:r w:rsidRPr="00AA0A44">
              <w:rPr>
                <w:rFonts w:ascii="Times New Roman" w:eastAsia="宋体" w:hAnsi="Times New Roman"/>
                <w:sz w:val="17"/>
              </w:rPr>
              <w:t>。</w:t>
            </w:r>
          </w:p>
        </w:tc>
      </w:tr>
      <w:tr w:rsidR="00217E53" w:rsidRPr="00AA0A44" w14:paraId="534685E0" w14:textId="77777777">
        <w:trPr>
          <w:cantSplit/>
          <w:jc w:val="center"/>
        </w:trPr>
        <w:tc>
          <w:tcPr>
            <w:tcW w:w="1531" w:type="dxa"/>
            <w:tcMar>
              <w:top w:w="80" w:type="dxa"/>
              <w:left w:w="90" w:type="dxa"/>
              <w:bottom w:w="80" w:type="dxa"/>
              <w:right w:w="90" w:type="dxa"/>
            </w:tcMar>
          </w:tcPr>
          <w:p w14:paraId="6E35CD0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Topic</w:t>
            </w:r>
          </w:p>
        </w:tc>
        <w:tc>
          <w:tcPr>
            <w:tcW w:w="3402" w:type="dxa"/>
            <w:tcMar>
              <w:top w:w="80" w:type="dxa"/>
              <w:left w:w="90" w:type="dxa"/>
              <w:bottom w:w="80" w:type="dxa"/>
              <w:right w:w="90" w:type="dxa"/>
            </w:tcMar>
          </w:tcPr>
          <w:p w14:paraId="2106DF1B"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r w:rsidRPr="00AA0A44">
              <w:rPr>
                <w:rFonts w:ascii="Times New Roman" w:eastAsia="宋体" w:hAnsi="Times New Roman"/>
                <w:sz w:val="17"/>
              </w:rPr>
              <w:t>aruco</w:t>
            </w:r>
            <w:proofErr w:type="spellEnd"/>
            <w:r w:rsidRPr="00AA0A44">
              <w:rPr>
                <w:rFonts w:ascii="Times New Roman" w:eastAsia="宋体" w:hAnsi="Times New Roman"/>
                <w:sz w:val="17"/>
              </w:rPr>
              <w:t>/status</w:t>
            </w:r>
          </w:p>
        </w:tc>
        <w:tc>
          <w:tcPr>
            <w:tcW w:w="4365" w:type="dxa"/>
            <w:tcMar>
              <w:top w:w="80" w:type="dxa"/>
              <w:left w:w="90" w:type="dxa"/>
              <w:bottom w:w="80" w:type="dxa"/>
              <w:right w:w="90" w:type="dxa"/>
            </w:tcMar>
          </w:tcPr>
          <w:p w14:paraId="1FA9E1C2"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检测器状态字符串</w:t>
            </w:r>
            <w:proofErr w:type="spellEnd"/>
            <w:r w:rsidRPr="00AA0A44">
              <w:rPr>
                <w:rFonts w:ascii="Times New Roman" w:eastAsia="宋体" w:hAnsi="Times New Roman"/>
                <w:sz w:val="17"/>
              </w:rPr>
              <w:t>。</w:t>
            </w:r>
          </w:p>
        </w:tc>
      </w:tr>
      <w:tr w:rsidR="00217E53" w:rsidRPr="00AA0A44" w14:paraId="3696334B" w14:textId="77777777">
        <w:trPr>
          <w:cantSplit/>
          <w:jc w:val="center"/>
        </w:trPr>
        <w:tc>
          <w:tcPr>
            <w:tcW w:w="1531" w:type="dxa"/>
            <w:shd w:val="clear" w:color="auto" w:fill="FAFCFD"/>
            <w:tcMar>
              <w:top w:w="80" w:type="dxa"/>
              <w:left w:w="90" w:type="dxa"/>
              <w:bottom w:w="80" w:type="dxa"/>
              <w:right w:w="90" w:type="dxa"/>
            </w:tcMar>
          </w:tcPr>
          <w:p w14:paraId="538AB74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Topic</w:t>
            </w:r>
          </w:p>
        </w:tc>
        <w:tc>
          <w:tcPr>
            <w:tcW w:w="3402" w:type="dxa"/>
            <w:shd w:val="clear" w:color="auto" w:fill="FAFCFD"/>
            <w:tcMar>
              <w:top w:w="80" w:type="dxa"/>
              <w:left w:w="90" w:type="dxa"/>
              <w:bottom w:w="80" w:type="dxa"/>
              <w:right w:w="90" w:type="dxa"/>
            </w:tcMar>
          </w:tcPr>
          <w:p w14:paraId="0BA5A431"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r w:rsidRPr="00AA0A44">
              <w:rPr>
                <w:rFonts w:ascii="Times New Roman" w:eastAsia="宋体" w:hAnsi="Times New Roman"/>
                <w:sz w:val="17"/>
              </w:rPr>
              <w:t>aruco</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marker_pose</w:t>
            </w:r>
            <w:proofErr w:type="spellEnd"/>
          </w:p>
        </w:tc>
        <w:tc>
          <w:tcPr>
            <w:tcW w:w="4365" w:type="dxa"/>
            <w:shd w:val="clear" w:color="auto" w:fill="FAFCFD"/>
            <w:tcMar>
              <w:top w:w="80" w:type="dxa"/>
              <w:left w:w="90" w:type="dxa"/>
              <w:bottom w:w="80" w:type="dxa"/>
              <w:right w:w="90" w:type="dxa"/>
            </w:tcMar>
          </w:tcPr>
          <w:p w14:paraId="6C98A24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Marker </w:t>
            </w:r>
            <w:proofErr w:type="spellStart"/>
            <w:r w:rsidRPr="00AA0A44">
              <w:rPr>
                <w:rFonts w:ascii="Times New Roman" w:eastAsia="宋体" w:hAnsi="Times New Roman"/>
                <w:sz w:val="17"/>
              </w:rPr>
              <w:t>相机坐标位姿</w:t>
            </w:r>
            <w:proofErr w:type="spellEnd"/>
            <w:r w:rsidRPr="00AA0A44">
              <w:rPr>
                <w:rFonts w:ascii="Times New Roman" w:eastAsia="宋体" w:hAnsi="Times New Roman"/>
                <w:sz w:val="17"/>
              </w:rPr>
              <w:t>。</w:t>
            </w:r>
          </w:p>
        </w:tc>
      </w:tr>
      <w:tr w:rsidR="00217E53" w:rsidRPr="00AA0A44" w14:paraId="1B74A267" w14:textId="77777777">
        <w:trPr>
          <w:cantSplit/>
          <w:jc w:val="center"/>
        </w:trPr>
        <w:tc>
          <w:tcPr>
            <w:tcW w:w="1531" w:type="dxa"/>
            <w:tcMar>
              <w:top w:w="80" w:type="dxa"/>
              <w:left w:w="90" w:type="dxa"/>
              <w:bottom w:w="80" w:type="dxa"/>
              <w:right w:w="90" w:type="dxa"/>
            </w:tcMar>
          </w:tcPr>
          <w:p w14:paraId="3B3A926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Topic</w:t>
            </w:r>
          </w:p>
        </w:tc>
        <w:tc>
          <w:tcPr>
            <w:tcW w:w="3402" w:type="dxa"/>
            <w:tcMar>
              <w:top w:w="80" w:type="dxa"/>
              <w:left w:w="90" w:type="dxa"/>
              <w:bottom w:w="80" w:type="dxa"/>
              <w:right w:w="90" w:type="dxa"/>
            </w:tcMar>
          </w:tcPr>
          <w:p w14:paraId="510F17D7"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r w:rsidRPr="00AA0A44">
              <w:rPr>
                <w:rFonts w:ascii="Times New Roman" w:eastAsia="宋体" w:hAnsi="Times New Roman"/>
                <w:sz w:val="17"/>
              </w:rPr>
              <w:t>aruco</w:t>
            </w:r>
            <w:proofErr w:type="spellEnd"/>
            <w:r w:rsidRPr="00AA0A44">
              <w:rPr>
                <w:rFonts w:ascii="Times New Roman" w:eastAsia="宋体" w:hAnsi="Times New Roman"/>
                <w:sz w:val="17"/>
              </w:rPr>
              <w:t>/distance</w:t>
            </w:r>
          </w:p>
        </w:tc>
        <w:tc>
          <w:tcPr>
            <w:tcW w:w="4365" w:type="dxa"/>
            <w:tcMar>
              <w:top w:w="80" w:type="dxa"/>
              <w:left w:w="90" w:type="dxa"/>
              <w:bottom w:w="80" w:type="dxa"/>
              <w:right w:w="90" w:type="dxa"/>
            </w:tcMar>
          </w:tcPr>
          <w:p w14:paraId="4B126334"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Marker </w:t>
            </w:r>
            <w:proofErr w:type="spellStart"/>
            <w:r w:rsidRPr="00AA0A44">
              <w:rPr>
                <w:rFonts w:ascii="Times New Roman" w:eastAsia="宋体" w:hAnsi="Times New Roman"/>
                <w:sz w:val="17"/>
              </w:rPr>
              <w:t>距离</w:t>
            </w:r>
            <w:proofErr w:type="spellEnd"/>
            <w:r w:rsidRPr="00AA0A44">
              <w:rPr>
                <w:rFonts w:ascii="Times New Roman" w:eastAsia="宋体" w:hAnsi="Times New Roman"/>
                <w:sz w:val="17"/>
              </w:rPr>
              <w:t>。</w:t>
            </w:r>
          </w:p>
        </w:tc>
      </w:tr>
      <w:tr w:rsidR="00217E53" w:rsidRPr="00AA0A44" w14:paraId="1FFA8F35" w14:textId="77777777">
        <w:trPr>
          <w:cantSplit/>
          <w:jc w:val="center"/>
        </w:trPr>
        <w:tc>
          <w:tcPr>
            <w:tcW w:w="1531" w:type="dxa"/>
            <w:shd w:val="clear" w:color="auto" w:fill="FAFCFD"/>
            <w:tcMar>
              <w:top w:w="80" w:type="dxa"/>
              <w:left w:w="90" w:type="dxa"/>
              <w:bottom w:w="80" w:type="dxa"/>
              <w:right w:w="90" w:type="dxa"/>
            </w:tcMar>
          </w:tcPr>
          <w:p w14:paraId="6486FB1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Topic</w:t>
            </w:r>
          </w:p>
        </w:tc>
        <w:tc>
          <w:tcPr>
            <w:tcW w:w="3402" w:type="dxa"/>
            <w:shd w:val="clear" w:color="auto" w:fill="FAFCFD"/>
            <w:tcMar>
              <w:top w:w="80" w:type="dxa"/>
              <w:left w:w="90" w:type="dxa"/>
              <w:bottom w:w="80" w:type="dxa"/>
              <w:right w:w="90" w:type="dxa"/>
            </w:tcMar>
          </w:tcPr>
          <w:p w14:paraId="295BB1F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r w:rsidRPr="00AA0A44">
              <w:rPr>
                <w:rFonts w:ascii="Times New Roman" w:eastAsia="宋体" w:hAnsi="Times New Roman"/>
                <w:sz w:val="17"/>
              </w:rPr>
              <w:t>aruco</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debug_image</w:t>
            </w:r>
            <w:proofErr w:type="spellEnd"/>
          </w:p>
        </w:tc>
        <w:tc>
          <w:tcPr>
            <w:tcW w:w="4365" w:type="dxa"/>
            <w:shd w:val="clear" w:color="auto" w:fill="FAFCFD"/>
            <w:tcMar>
              <w:top w:w="80" w:type="dxa"/>
              <w:left w:w="90" w:type="dxa"/>
              <w:bottom w:w="80" w:type="dxa"/>
              <w:right w:w="90" w:type="dxa"/>
            </w:tcMar>
          </w:tcPr>
          <w:p w14:paraId="3DC7404D" w14:textId="77777777" w:rsidR="00217E53" w:rsidRPr="00AA0A44" w:rsidRDefault="00000000">
            <w:pPr>
              <w:spacing w:after="0" w:line="252" w:lineRule="auto"/>
              <w:rPr>
                <w:rFonts w:ascii="Times New Roman" w:eastAsia="宋体" w:hAnsi="Times New Roman"/>
                <w:lang w:eastAsia="zh-CN"/>
              </w:rPr>
            </w:pPr>
            <w:proofErr w:type="gramStart"/>
            <w:r w:rsidRPr="00AA0A44">
              <w:rPr>
                <w:rFonts w:ascii="Times New Roman" w:eastAsia="宋体" w:hAnsi="Times New Roman"/>
                <w:sz w:val="17"/>
                <w:lang w:eastAsia="zh-CN"/>
              </w:rPr>
              <w:t>带角点</w:t>
            </w:r>
            <w:proofErr w:type="gramEnd"/>
            <w:r w:rsidRPr="00AA0A44">
              <w:rPr>
                <w:rFonts w:ascii="Times New Roman" w:eastAsia="宋体" w:hAnsi="Times New Roman"/>
                <w:sz w:val="17"/>
                <w:lang w:eastAsia="zh-CN"/>
              </w:rPr>
              <w:t>/</w:t>
            </w:r>
            <w:r w:rsidRPr="00AA0A44">
              <w:rPr>
                <w:rFonts w:ascii="Times New Roman" w:eastAsia="宋体" w:hAnsi="Times New Roman"/>
                <w:sz w:val="17"/>
                <w:lang w:eastAsia="zh-CN"/>
              </w:rPr>
              <w:t>坐标轴的调试图。</w:t>
            </w:r>
          </w:p>
        </w:tc>
      </w:tr>
      <w:tr w:rsidR="00217E53" w:rsidRPr="00AA0A44" w14:paraId="57156109" w14:textId="77777777">
        <w:trPr>
          <w:cantSplit/>
          <w:jc w:val="center"/>
        </w:trPr>
        <w:tc>
          <w:tcPr>
            <w:tcW w:w="1531" w:type="dxa"/>
            <w:tcMar>
              <w:top w:w="80" w:type="dxa"/>
              <w:left w:w="90" w:type="dxa"/>
              <w:bottom w:w="80" w:type="dxa"/>
              <w:right w:w="90" w:type="dxa"/>
            </w:tcMar>
          </w:tcPr>
          <w:p w14:paraId="6A54B7C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Service</w:t>
            </w:r>
          </w:p>
        </w:tc>
        <w:tc>
          <w:tcPr>
            <w:tcW w:w="3402" w:type="dxa"/>
            <w:tcMar>
              <w:top w:w="80" w:type="dxa"/>
              <w:left w:w="90" w:type="dxa"/>
              <w:bottom w:w="80" w:type="dxa"/>
              <w:right w:w="90" w:type="dxa"/>
            </w:tcMar>
          </w:tcPr>
          <w:p w14:paraId="4F1BFB41"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r w:rsidRPr="00AA0A44">
              <w:rPr>
                <w:rFonts w:ascii="Times New Roman" w:eastAsia="宋体" w:hAnsi="Times New Roman"/>
                <w:sz w:val="17"/>
              </w:rPr>
              <w:t>aruco</w:t>
            </w:r>
            <w:proofErr w:type="spellEnd"/>
            <w:r w:rsidRPr="00AA0A44">
              <w:rPr>
                <w:rFonts w:ascii="Times New Roman" w:eastAsia="宋体" w:hAnsi="Times New Roman"/>
                <w:sz w:val="17"/>
              </w:rPr>
              <w:t>/enable</w:t>
            </w:r>
          </w:p>
        </w:tc>
        <w:tc>
          <w:tcPr>
            <w:tcW w:w="4365" w:type="dxa"/>
            <w:tcMar>
              <w:top w:w="80" w:type="dxa"/>
              <w:left w:w="90" w:type="dxa"/>
              <w:bottom w:w="80" w:type="dxa"/>
              <w:right w:w="90" w:type="dxa"/>
            </w:tcMar>
          </w:tcPr>
          <w:p w14:paraId="7F82C6E6"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std_srvs</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srv</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SetBool</w:t>
            </w:r>
            <w:r w:rsidRPr="00AA0A44">
              <w:rPr>
                <w:rFonts w:ascii="Times New Roman" w:eastAsia="宋体" w:hAnsi="Times New Roman"/>
                <w:sz w:val="17"/>
              </w:rPr>
              <w:t>；启停检测</w:t>
            </w:r>
            <w:proofErr w:type="spellEnd"/>
            <w:r w:rsidRPr="00AA0A44">
              <w:rPr>
                <w:rFonts w:ascii="Times New Roman" w:eastAsia="宋体" w:hAnsi="Times New Roman"/>
                <w:sz w:val="17"/>
              </w:rPr>
              <w:t>。</w:t>
            </w:r>
          </w:p>
        </w:tc>
      </w:tr>
      <w:tr w:rsidR="00217E53" w:rsidRPr="00AA0A44" w14:paraId="7C686FD5" w14:textId="77777777">
        <w:trPr>
          <w:cantSplit/>
          <w:jc w:val="center"/>
        </w:trPr>
        <w:tc>
          <w:tcPr>
            <w:tcW w:w="1531" w:type="dxa"/>
            <w:shd w:val="clear" w:color="auto" w:fill="FAFCFD"/>
            <w:tcMar>
              <w:top w:w="80" w:type="dxa"/>
              <w:left w:w="90" w:type="dxa"/>
              <w:bottom w:w="80" w:type="dxa"/>
              <w:right w:w="90" w:type="dxa"/>
            </w:tcMar>
          </w:tcPr>
          <w:p w14:paraId="6A387D4B"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Topic</w:t>
            </w:r>
          </w:p>
        </w:tc>
        <w:tc>
          <w:tcPr>
            <w:tcW w:w="3402" w:type="dxa"/>
            <w:shd w:val="clear" w:color="auto" w:fill="FAFCFD"/>
            <w:tcMar>
              <w:top w:w="80" w:type="dxa"/>
              <w:left w:w="90" w:type="dxa"/>
              <w:bottom w:w="80" w:type="dxa"/>
              <w:right w:w="90" w:type="dxa"/>
            </w:tcMar>
          </w:tcPr>
          <w:p w14:paraId="142B9D1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r w:rsidRPr="00AA0A44">
              <w:rPr>
                <w:rFonts w:ascii="Times New Roman" w:eastAsia="宋体" w:hAnsi="Times New Roman"/>
                <w:sz w:val="17"/>
              </w:rPr>
              <w:t>aruco</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marker_pose_map</w:t>
            </w:r>
            <w:proofErr w:type="spellEnd"/>
          </w:p>
        </w:tc>
        <w:tc>
          <w:tcPr>
            <w:tcW w:w="4365" w:type="dxa"/>
            <w:shd w:val="clear" w:color="auto" w:fill="FAFCFD"/>
            <w:tcMar>
              <w:top w:w="80" w:type="dxa"/>
              <w:left w:w="90" w:type="dxa"/>
              <w:bottom w:w="80" w:type="dxa"/>
              <w:right w:w="90" w:type="dxa"/>
            </w:tcMar>
          </w:tcPr>
          <w:p w14:paraId="68360B9D"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Marker </w:t>
            </w:r>
            <w:r w:rsidRPr="00AA0A44">
              <w:rPr>
                <w:rFonts w:ascii="Times New Roman" w:eastAsia="宋体" w:hAnsi="Times New Roman"/>
                <w:sz w:val="17"/>
              </w:rPr>
              <w:t>在</w:t>
            </w:r>
            <w:r w:rsidRPr="00AA0A44">
              <w:rPr>
                <w:rFonts w:ascii="Times New Roman" w:eastAsia="宋体" w:hAnsi="Times New Roman"/>
                <w:sz w:val="17"/>
              </w:rPr>
              <w:t xml:space="preserve"> map </w:t>
            </w:r>
            <w:proofErr w:type="spellStart"/>
            <w:r w:rsidRPr="00AA0A44">
              <w:rPr>
                <w:rFonts w:ascii="Times New Roman" w:eastAsia="宋体" w:hAnsi="Times New Roman"/>
                <w:sz w:val="17"/>
              </w:rPr>
              <w:t>坐标系的位姿</w:t>
            </w:r>
            <w:proofErr w:type="spellEnd"/>
            <w:r w:rsidRPr="00AA0A44">
              <w:rPr>
                <w:rFonts w:ascii="Times New Roman" w:eastAsia="宋体" w:hAnsi="Times New Roman"/>
                <w:sz w:val="17"/>
              </w:rPr>
              <w:t>。</w:t>
            </w:r>
          </w:p>
        </w:tc>
      </w:tr>
      <w:tr w:rsidR="00217E53" w:rsidRPr="00AA0A44" w14:paraId="0E375010" w14:textId="77777777">
        <w:trPr>
          <w:cantSplit/>
          <w:jc w:val="center"/>
        </w:trPr>
        <w:tc>
          <w:tcPr>
            <w:tcW w:w="1531" w:type="dxa"/>
            <w:tcMar>
              <w:top w:w="80" w:type="dxa"/>
              <w:left w:w="90" w:type="dxa"/>
              <w:bottom w:w="80" w:type="dxa"/>
              <w:right w:w="90" w:type="dxa"/>
            </w:tcMar>
          </w:tcPr>
          <w:p w14:paraId="4D972A80"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Topic</w:t>
            </w:r>
          </w:p>
        </w:tc>
        <w:tc>
          <w:tcPr>
            <w:tcW w:w="3402" w:type="dxa"/>
            <w:tcMar>
              <w:top w:w="80" w:type="dxa"/>
              <w:left w:w="90" w:type="dxa"/>
              <w:bottom w:w="80" w:type="dxa"/>
              <w:right w:w="90" w:type="dxa"/>
            </w:tcMar>
          </w:tcPr>
          <w:p w14:paraId="3B464E89"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r w:rsidRPr="00AA0A44">
              <w:rPr>
                <w:rFonts w:ascii="Times New Roman" w:eastAsia="宋体" w:hAnsi="Times New Roman"/>
                <w:sz w:val="17"/>
              </w:rPr>
              <w:t>aruco</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map_pose_available</w:t>
            </w:r>
            <w:proofErr w:type="spellEnd"/>
          </w:p>
        </w:tc>
        <w:tc>
          <w:tcPr>
            <w:tcW w:w="4365" w:type="dxa"/>
            <w:tcMar>
              <w:top w:w="80" w:type="dxa"/>
              <w:left w:w="90" w:type="dxa"/>
              <w:bottom w:w="80" w:type="dxa"/>
              <w:right w:w="90" w:type="dxa"/>
            </w:tcMar>
          </w:tcPr>
          <w:p w14:paraId="133FB60A"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map pose </w:t>
            </w:r>
            <w:proofErr w:type="spellStart"/>
            <w:r w:rsidRPr="00AA0A44">
              <w:rPr>
                <w:rFonts w:ascii="Times New Roman" w:eastAsia="宋体" w:hAnsi="Times New Roman"/>
                <w:sz w:val="17"/>
              </w:rPr>
              <w:t>是否可用</w:t>
            </w:r>
            <w:proofErr w:type="spellEnd"/>
            <w:r w:rsidRPr="00AA0A44">
              <w:rPr>
                <w:rFonts w:ascii="Times New Roman" w:eastAsia="宋体" w:hAnsi="Times New Roman"/>
                <w:sz w:val="17"/>
              </w:rPr>
              <w:t>。</w:t>
            </w:r>
          </w:p>
        </w:tc>
      </w:tr>
      <w:tr w:rsidR="00217E53" w:rsidRPr="00AA0A44" w14:paraId="71D6E342" w14:textId="77777777">
        <w:trPr>
          <w:cantSplit/>
          <w:jc w:val="center"/>
        </w:trPr>
        <w:tc>
          <w:tcPr>
            <w:tcW w:w="1531" w:type="dxa"/>
            <w:shd w:val="clear" w:color="auto" w:fill="FAFCFD"/>
            <w:tcMar>
              <w:top w:w="80" w:type="dxa"/>
              <w:left w:w="90" w:type="dxa"/>
              <w:bottom w:w="80" w:type="dxa"/>
              <w:right w:w="90" w:type="dxa"/>
            </w:tcMar>
          </w:tcPr>
          <w:p w14:paraId="7B0732A7"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Topic</w:t>
            </w:r>
          </w:p>
        </w:tc>
        <w:tc>
          <w:tcPr>
            <w:tcW w:w="3402" w:type="dxa"/>
            <w:shd w:val="clear" w:color="auto" w:fill="FAFCFD"/>
            <w:tcMar>
              <w:top w:w="80" w:type="dxa"/>
              <w:left w:w="90" w:type="dxa"/>
              <w:bottom w:w="80" w:type="dxa"/>
              <w:right w:w="90" w:type="dxa"/>
            </w:tcMar>
          </w:tcPr>
          <w:p w14:paraId="5E2F1D6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r w:rsidRPr="00AA0A44">
              <w:rPr>
                <w:rFonts w:ascii="Times New Roman" w:eastAsia="宋体" w:hAnsi="Times New Roman"/>
                <w:sz w:val="17"/>
              </w:rPr>
              <w:t>aruco</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map_status</w:t>
            </w:r>
            <w:proofErr w:type="spellEnd"/>
          </w:p>
        </w:tc>
        <w:tc>
          <w:tcPr>
            <w:tcW w:w="4365" w:type="dxa"/>
            <w:shd w:val="clear" w:color="auto" w:fill="FAFCFD"/>
            <w:tcMar>
              <w:top w:w="80" w:type="dxa"/>
              <w:left w:w="90" w:type="dxa"/>
              <w:bottom w:w="80" w:type="dxa"/>
              <w:right w:w="90" w:type="dxa"/>
            </w:tcMar>
          </w:tcPr>
          <w:p w14:paraId="50874E62"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map transformer </w:t>
            </w:r>
            <w:proofErr w:type="spellStart"/>
            <w:r w:rsidRPr="00AA0A44">
              <w:rPr>
                <w:rFonts w:ascii="Times New Roman" w:eastAsia="宋体" w:hAnsi="Times New Roman"/>
                <w:sz w:val="17"/>
              </w:rPr>
              <w:t>状态</w:t>
            </w:r>
            <w:proofErr w:type="spellEnd"/>
            <w:r w:rsidRPr="00AA0A44">
              <w:rPr>
                <w:rFonts w:ascii="Times New Roman" w:eastAsia="宋体" w:hAnsi="Times New Roman"/>
                <w:sz w:val="17"/>
              </w:rPr>
              <w:t>。</w:t>
            </w:r>
          </w:p>
        </w:tc>
      </w:tr>
      <w:tr w:rsidR="00217E53" w:rsidRPr="00AA0A44" w14:paraId="039882AA" w14:textId="77777777">
        <w:trPr>
          <w:cantSplit/>
          <w:jc w:val="center"/>
        </w:trPr>
        <w:tc>
          <w:tcPr>
            <w:tcW w:w="1531" w:type="dxa"/>
            <w:tcMar>
              <w:top w:w="80" w:type="dxa"/>
              <w:left w:w="90" w:type="dxa"/>
              <w:bottom w:w="80" w:type="dxa"/>
              <w:right w:w="90" w:type="dxa"/>
            </w:tcMar>
          </w:tcPr>
          <w:p w14:paraId="5BD95D20"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Topic</w:t>
            </w:r>
          </w:p>
        </w:tc>
        <w:tc>
          <w:tcPr>
            <w:tcW w:w="3402" w:type="dxa"/>
            <w:tcMar>
              <w:top w:w="80" w:type="dxa"/>
              <w:left w:w="90" w:type="dxa"/>
              <w:bottom w:w="80" w:type="dxa"/>
              <w:right w:w="90" w:type="dxa"/>
            </w:tcMar>
          </w:tcPr>
          <w:p w14:paraId="3CD68219"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t>
            </w:r>
            <w:proofErr w:type="spellStart"/>
            <w:r w:rsidRPr="00AA0A44">
              <w:rPr>
                <w:rFonts w:ascii="Times New Roman" w:eastAsia="宋体" w:hAnsi="Times New Roman"/>
                <w:sz w:val="17"/>
              </w:rPr>
              <w:t>aruco</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map_xy_error</w:t>
            </w:r>
            <w:proofErr w:type="spellEnd"/>
          </w:p>
        </w:tc>
        <w:tc>
          <w:tcPr>
            <w:tcW w:w="4365" w:type="dxa"/>
            <w:tcMar>
              <w:top w:w="80" w:type="dxa"/>
              <w:left w:w="90" w:type="dxa"/>
              <w:bottom w:w="80" w:type="dxa"/>
              <w:right w:w="90" w:type="dxa"/>
            </w:tcMar>
          </w:tcPr>
          <w:p w14:paraId="0C49BB06"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7"/>
                <w:lang w:eastAsia="zh-CN"/>
              </w:rPr>
              <w:t>可选地面真值对比误差。</w:t>
            </w:r>
          </w:p>
        </w:tc>
      </w:tr>
    </w:tbl>
    <w:p w14:paraId="0CD9710D" w14:textId="77777777" w:rsidR="00217E53" w:rsidRPr="00AA0A44" w:rsidRDefault="00217E53">
      <w:pPr>
        <w:spacing w:after="20"/>
        <w:rPr>
          <w:rFonts w:ascii="Times New Roman" w:eastAsia="宋体" w:hAnsi="Times New Roman"/>
          <w:lang w:eastAsia="zh-CN"/>
        </w:rPr>
      </w:pPr>
    </w:p>
    <w:p w14:paraId="0CD2C988" w14:textId="77777777" w:rsidR="00217E53" w:rsidRPr="00AA0A44" w:rsidRDefault="00000000">
      <w:pPr>
        <w:pStyle w:val="21"/>
        <w:rPr>
          <w:rFonts w:ascii="Times New Roman" w:eastAsia="宋体" w:hAnsi="Times New Roman"/>
        </w:rPr>
      </w:pPr>
      <w:r w:rsidRPr="00AA0A44">
        <w:rPr>
          <w:rFonts w:ascii="Times New Roman" w:eastAsia="宋体" w:hAnsi="Times New Roman"/>
        </w:rPr>
        <w:lastRenderedPageBreak/>
        <w:t xml:space="preserve">15.4 Hybrid A* / Tracker </w:t>
      </w:r>
      <w:proofErr w:type="spellStart"/>
      <w:r w:rsidRPr="00AA0A44">
        <w:rPr>
          <w:rFonts w:ascii="Times New Roman" w:eastAsia="宋体" w:hAnsi="Times New Roman"/>
        </w:rPr>
        <w:t>接口</w:t>
      </w:r>
      <w:proofErr w:type="spellEnd"/>
    </w:p>
    <w:tbl>
      <w:tblPr>
        <w:tblStyle w:val="aff1"/>
        <w:tblW w:w="0" w:type="auto"/>
        <w:jc w:val="center"/>
        <w:tblLook w:val="04A0" w:firstRow="1" w:lastRow="0" w:firstColumn="1" w:lastColumn="0" w:noHBand="0" w:noVBand="1"/>
      </w:tblPr>
      <w:tblGrid>
        <w:gridCol w:w="1531"/>
        <w:gridCol w:w="3402"/>
        <w:gridCol w:w="4365"/>
      </w:tblGrid>
      <w:tr w:rsidR="00217E53" w:rsidRPr="00AA0A44" w14:paraId="5D8CD44B" w14:textId="77777777">
        <w:trPr>
          <w:cantSplit/>
          <w:tblHeader/>
          <w:jc w:val="center"/>
        </w:trPr>
        <w:tc>
          <w:tcPr>
            <w:tcW w:w="1531" w:type="dxa"/>
            <w:shd w:val="clear" w:color="auto" w:fill="DCEAF0"/>
            <w:tcMar>
              <w:top w:w="80" w:type="dxa"/>
              <w:left w:w="90" w:type="dxa"/>
              <w:bottom w:w="80" w:type="dxa"/>
              <w:right w:w="90" w:type="dxa"/>
            </w:tcMar>
            <w:vAlign w:val="center"/>
          </w:tcPr>
          <w:p w14:paraId="0D8A16AA"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6"/>
              </w:rPr>
              <w:t>类别</w:t>
            </w:r>
            <w:proofErr w:type="spellEnd"/>
          </w:p>
        </w:tc>
        <w:tc>
          <w:tcPr>
            <w:tcW w:w="3402" w:type="dxa"/>
            <w:shd w:val="clear" w:color="auto" w:fill="DCEAF0"/>
            <w:tcMar>
              <w:top w:w="80" w:type="dxa"/>
              <w:left w:w="90" w:type="dxa"/>
              <w:bottom w:w="80" w:type="dxa"/>
              <w:right w:w="90" w:type="dxa"/>
            </w:tcMar>
            <w:vAlign w:val="center"/>
          </w:tcPr>
          <w:p w14:paraId="05942A57"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6"/>
              </w:rPr>
              <w:t>名称</w:t>
            </w:r>
            <w:proofErr w:type="spellEnd"/>
          </w:p>
        </w:tc>
        <w:tc>
          <w:tcPr>
            <w:tcW w:w="4365" w:type="dxa"/>
            <w:shd w:val="clear" w:color="auto" w:fill="DCEAF0"/>
            <w:tcMar>
              <w:top w:w="80" w:type="dxa"/>
              <w:left w:w="90" w:type="dxa"/>
              <w:bottom w:w="80" w:type="dxa"/>
              <w:right w:w="90" w:type="dxa"/>
            </w:tcMar>
            <w:vAlign w:val="center"/>
          </w:tcPr>
          <w:p w14:paraId="2028F006"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6"/>
              </w:rPr>
              <w:t>用途</w:t>
            </w:r>
            <w:proofErr w:type="spellEnd"/>
          </w:p>
        </w:tc>
      </w:tr>
      <w:tr w:rsidR="00217E53" w:rsidRPr="00AA0A44" w14:paraId="1BA1DF20" w14:textId="77777777">
        <w:trPr>
          <w:cantSplit/>
          <w:jc w:val="center"/>
        </w:trPr>
        <w:tc>
          <w:tcPr>
            <w:tcW w:w="1531" w:type="dxa"/>
            <w:tcMar>
              <w:top w:w="80" w:type="dxa"/>
              <w:left w:w="90" w:type="dxa"/>
              <w:bottom w:w="80" w:type="dxa"/>
              <w:right w:w="90" w:type="dxa"/>
            </w:tcMar>
          </w:tcPr>
          <w:p w14:paraId="7EB9315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Input Topic</w:t>
            </w:r>
          </w:p>
        </w:tc>
        <w:tc>
          <w:tcPr>
            <w:tcW w:w="3402" w:type="dxa"/>
            <w:tcMar>
              <w:top w:w="80" w:type="dxa"/>
              <w:left w:w="90" w:type="dxa"/>
              <w:bottom w:w="80" w:type="dxa"/>
              <w:right w:w="90" w:type="dxa"/>
            </w:tcMar>
          </w:tcPr>
          <w:p w14:paraId="21A6A642"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w:t>
            </w:r>
            <w:proofErr w:type="spellStart"/>
            <w:proofErr w:type="gramStart"/>
            <w:r w:rsidRPr="00AA0A44">
              <w:rPr>
                <w:rFonts w:ascii="Times New Roman" w:eastAsia="宋体" w:hAnsi="Times New Roman"/>
                <w:sz w:val="16"/>
              </w:rPr>
              <w:t>global</w:t>
            </w:r>
            <w:proofErr w:type="gramEnd"/>
            <w:r w:rsidRPr="00AA0A44">
              <w:rPr>
                <w:rFonts w:ascii="Times New Roman" w:eastAsia="宋体" w:hAnsi="Times New Roman"/>
                <w:sz w:val="16"/>
              </w:rPr>
              <w:t>_costmap</w:t>
            </w:r>
            <w:proofErr w:type="spellEnd"/>
            <w:r w:rsidRPr="00AA0A44">
              <w:rPr>
                <w:rFonts w:ascii="Times New Roman" w:eastAsia="宋体" w:hAnsi="Times New Roman"/>
                <w:sz w:val="16"/>
              </w:rPr>
              <w:t>/</w:t>
            </w:r>
            <w:proofErr w:type="spellStart"/>
            <w:r w:rsidRPr="00AA0A44">
              <w:rPr>
                <w:rFonts w:ascii="Times New Roman" w:eastAsia="宋体" w:hAnsi="Times New Roman"/>
                <w:sz w:val="16"/>
              </w:rPr>
              <w:t>costmap</w:t>
            </w:r>
            <w:proofErr w:type="spellEnd"/>
          </w:p>
        </w:tc>
        <w:tc>
          <w:tcPr>
            <w:tcW w:w="4365" w:type="dxa"/>
            <w:tcMar>
              <w:top w:w="80" w:type="dxa"/>
              <w:left w:w="90" w:type="dxa"/>
              <w:bottom w:w="80" w:type="dxa"/>
              <w:right w:w="90" w:type="dxa"/>
            </w:tcMar>
          </w:tcPr>
          <w:p w14:paraId="1144E8C1"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 xml:space="preserve">Hybrid A* </w:t>
            </w:r>
            <w:proofErr w:type="spellStart"/>
            <w:r w:rsidRPr="00AA0A44">
              <w:rPr>
                <w:rFonts w:ascii="Times New Roman" w:eastAsia="宋体" w:hAnsi="Times New Roman"/>
                <w:sz w:val="16"/>
              </w:rPr>
              <w:t>碰撞地图</w:t>
            </w:r>
            <w:proofErr w:type="spellEnd"/>
            <w:r w:rsidRPr="00AA0A44">
              <w:rPr>
                <w:rFonts w:ascii="Times New Roman" w:eastAsia="宋体" w:hAnsi="Times New Roman"/>
                <w:sz w:val="16"/>
              </w:rPr>
              <w:t>。</w:t>
            </w:r>
          </w:p>
        </w:tc>
      </w:tr>
      <w:tr w:rsidR="00217E53" w:rsidRPr="00AA0A44" w14:paraId="4D111147" w14:textId="77777777">
        <w:trPr>
          <w:cantSplit/>
          <w:jc w:val="center"/>
        </w:trPr>
        <w:tc>
          <w:tcPr>
            <w:tcW w:w="1531" w:type="dxa"/>
            <w:shd w:val="clear" w:color="auto" w:fill="FAFCFD"/>
            <w:tcMar>
              <w:top w:w="80" w:type="dxa"/>
              <w:left w:w="90" w:type="dxa"/>
              <w:bottom w:w="80" w:type="dxa"/>
              <w:right w:w="90" w:type="dxa"/>
            </w:tcMar>
          </w:tcPr>
          <w:p w14:paraId="2BF98C2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Input Topic</w:t>
            </w:r>
          </w:p>
        </w:tc>
        <w:tc>
          <w:tcPr>
            <w:tcW w:w="3402" w:type="dxa"/>
            <w:shd w:val="clear" w:color="auto" w:fill="FAFCFD"/>
            <w:tcMar>
              <w:top w:w="80" w:type="dxa"/>
              <w:left w:w="90" w:type="dxa"/>
              <w:bottom w:w="80" w:type="dxa"/>
              <w:right w:w="90" w:type="dxa"/>
            </w:tcMar>
          </w:tcPr>
          <w:p w14:paraId="1F821FCA"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w:t>
            </w:r>
            <w:proofErr w:type="spellStart"/>
            <w:r w:rsidRPr="00AA0A44">
              <w:rPr>
                <w:rFonts w:ascii="Times New Roman" w:eastAsia="宋体" w:hAnsi="Times New Roman"/>
                <w:sz w:val="16"/>
              </w:rPr>
              <w:t>aruco</w:t>
            </w:r>
            <w:proofErr w:type="spellEnd"/>
            <w:r w:rsidRPr="00AA0A44">
              <w:rPr>
                <w:rFonts w:ascii="Times New Roman" w:eastAsia="宋体" w:hAnsi="Times New Roman"/>
                <w:sz w:val="16"/>
              </w:rPr>
              <w:t>/locked</w:t>
            </w:r>
          </w:p>
        </w:tc>
        <w:tc>
          <w:tcPr>
            <w:tcW w:w="4365" w:type="dxa"/>
            <w:shd w:val="clear" w:color="auto" w:fill="FAFCFD"/>
            <w:tcMar>
              <w:top w:w="80" w:type="dxa"/>
              <w:left w:w="90" w:type="dxa"/>
              <w:bottom w:w="80" w:type="dxa"/>
              <w:right w:w="90" w:type="dxa"/>
            </w:tcMar>
          </w:tcPr>
          <w:p w14:paraId="5E0A52A3"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规划前置条件</w:t>
            </w:r>
            <w:proofErr w:type="spellEnd"/>
            <w:r w:rsidRPr="00AA0A44">
              <w:rPr>
                <w:rFonts w:ascii="Times New Roman" w:eastAsia="宋体" w:hAnsi="Times New Roman"/>
                <w:sz w:val="16"/>
              </w:rPr>
              <w:t>。</w:t>
            </w:r>
          </w:p>
        </w:tc>
      </w:tr>
      <w:tr w:rsidR="00217E53" w:rsidRPr="00AA0A44" w14:paraId="75C2633B" w14:textId="77777777">
        <w:trPr>
          <w:cantSplit/>
          <w:jc w:val="center"/>
        </w:trPr>
        <w:tc>
          <w:tcPr>
            <w:tcW w:w="1531" w:type="dxa"/>
            <w:tcMar>
              <w:top w:w="80" w:type="dxa"/>
              <w:left w:w="90" w:type="dxa"/>
              <w:bottom w:w="80" w:type="dxa"/>
              <w:right w:w="90" w:type="dxa"/>
            </w:tcMar>
          </w:tcPr>
          <w:p w14:paraId="22D0B75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Topic</w:t>
            </w:r>
          </w:p>
        </w:tc>
        <w:tc>
          <w:tcPr>
            <w:tcW w:w="3402" w:type="dxa"/>
            <w:tcMar>
              <w:top w:w="80" w:type="dxa"/>
              <w:left w:w="90" w:type="dxa"/>
              <w:bottom w:w="80" w:type="dxa"/>
              <w:right w:w="90" w:type="dxa"/>
            </w:tcMar>
          </w:tcPr>
          <w:p w14:paraId="3C17848A"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w:t>
            </w:r>
            <w:proofErr w:type="spellStart"/>
            <w:proofErr w:type="gramStart"/>
            <w:r w:rsidRPr="00AA0A44">
              <w:rPr>
                <w:rFonts w:ascii="Times New Roman" w:eastAsia="宋体" w:hAnsi="Times New Roman"/>
                <w:sz w:val="16"/>
              </w:rPr>
              <w:t>parking</w:t>
            </w:r>
            <w:proofErr w:type="gramEnd"/>
            <w:r w:rsidRPr="00AA0A44">
              <w:rPr>
                <w:rFonts w:ascii="Times New Roman" w:eastAsia="宋体" w:hAnsi="Times New Roman"/>
                <w:sz w:val="16"/>
              </w:rPr>
              <w:t>_goal</w:t>
            </w:r>
            <w:proofErr w:type="spellEnd"/>
          </w:p>
        </w:tc>
        <w:tc>
          <w:tcPr>
            <w:tcW w:w="4365" w:type="dxa"/>
            <w:tcMar>
              <w:top w:w="80" w:type="dxa"/>
              <w:left w:w="90" w:type="dxa"/>
              <w:bottom w:w="80" w:type="dxa"/>
              <w:right w:w="90" w:type="dxa"/>
            </w:tcMar>
          </w:tcPr>
          <w:p w14:paraId="6D44717B"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6"/>
                <w:lang w:eastAsia="zh-CN"/>
              </w:rPr>
              <w:t>最终</w:t>
            </w:r>
            <w:r w:rsidRPr="00AA0A44">
              <w:rPr>
                <w:rFonts w:ascii="Times New Roman" w:eastAsia="宋体" w:hAnsi="Times New Roman"/>
                <w:sz w:val="16"/>
                <w:lang w:eastAsia="zh-CN"/>
              </w:rPr>
              <w:t xml:space="preserve"> map </w:t>
            </w:r>
            <w:r w:rsidRPr="00AA0A44">
              <w:rPr>
                <w:rFonts w:ascii="Times New Roman" w:eastAsia="宋体" w:hAnsi="Times New Roman"/>
                <w:sz w:val="16"/>
                <w:lang w:eastAsia="zh-CN"/>
              </w:rPr>
              <w:t>停车目标。</w:t>
            </w:r>
          </w:p>
        </w:tc>
      </w:tr>
      <w:tr w:rsidR="00217E53" w:rsidRPr="00AA0A44" w14:paraId="29FE09EC" w14:textId="77777777">
        <w:trPr>
          <w:cantSplit/>
          <w:jc w:val="center"/>
        </w:trPr>
        <w:tc>
          <w:tcPr>
            <w:tcW w:w="1531" w:type="dxa"/>
            <w:shd w:val="clear" w:color="auto" w:fill="FAFCFD"/>
            <w:tcMar>
              <w:top w:w="80" w:type="dxa"/>
              <w:left w:w="90" w:type="dxa"/>
              <w:bottom w:w="80" w:type="dxa"/>
              <w:right w:w="90" w:type="dxa"/>
            </w:tcMar>
          </w:tcPr>
          <w:p w14:paraId="3D65CFD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Topic</w:t>
            </w:r>
          </w:p>
        </w:tc>
        <w:tc>
          <w:tcPr>
            <w:tcW w:w="3402" w:type="dxa"/>
            <w:shd w:val="clear" w:color="auto" w:fill="FAFCFD"/>
            <w:tcMar>
              <w:top w:w="80" w:type="dxa"/>
              <w:left w:w="90" w:type="dxa"/>
              <w:bottom w:w="80" w:type="dxa"/>
              <w:right w:w="90" w:type="dxa"/>
            </w:tcMar>
          </w:tcPr>
          <w:p w14:paraId="05E312E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/parking/</w:t>
            </w:r>
            <w:proofErr w:type="spellStart"/>
            <w:r w:rsidRPr="00AA0A44">
              <w:rPr>
                <w:rFonts w:ascii="Times New Roman" w:eastAsia="宋体" w:hAnsi="Times New Roman"/>
                <w:sz w:val="16"/>
              </w:rPr>
              <w:t>hybrid_path</w:t>
            </w:r>
            <w:proofErr w:type="spellEnd"/>
          </w:p>
        </w:tc>
        <w:tc>
          <w:tcPr>
            <w:tcW w:w="4365" w:type="dxa"/>
            <w:shd w:val="clear" w:color="auto" w:fill="FAFCFD"/>
            <w:tcMar>
              <w:top w:w="80" w:type="dxa"/>
              <w:left w:w="90" w:type="dxa"/>
              <w:bottom w:w="80" w:type="dxa"/>
              <w:right w:w="90" w:type="dxa"/>
            </w:tcMar>
          </w:tcPr>
          <w:p w14:paraId="73589FF9"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 xml:space="preserve">Hybrid A* </w:t>
            </w:r>
            <w:proofErr w:type="spellStart"/>
            <w:r w:rsidRPr="00AA0A44">
              <w:rPr>
                <w:rFonts w:ascii="Times New Roman" w:eastAsia="宋体" w:hAnsi="Times New Roman"/>
                <w:sz w:val="16"/>
              </w:rPr>
              <w:t>路径</w:t>
            </w:r>
            <w:proofErr w:type="spellEnd"/>
            <w:r w:rsidRPr="00AA0A44">
              <w:rPr>
                <w:rFonts w:ascii="Times New Roman" w:eastAsia="宋体" w:hAnsi="Times New Roman"/>
                <w:sz w:val="16"/>
              </w:rPr>
              <w:t>。</w:t>
            </w:r>
          </w:p>
        </w:tc>
      </w:tr>
      <w:tr w:rsidR="00217E53" w:rsidRPr="00AA0A44" w14:paraId="69EA4CE7" w14:textId="77777777">
        <w:trPr>
          <w:cantSplit/>
          <w:jc w:val="center"/>
        </w:trPr>
        <w:tc>
          <w:tcPr>
            <w:tcW w:w="1531" w:type="dxa"/>
            <w:tcMar>
              <w:top w:w="80" w:type="dxa"/>
              <w:left w:w="90" w:type="dxa"/>
              <w:bottom w:w="80" w:type="dxa"/>
              <w:right w:w="90" w:type="dxa"/>
            </w:tcMar>
          </w:tcPr>
          <w:p w14:paraId="11CF5CF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Topic</w:t>
            </w:r>
          </w:p>
        </w:tc>
        <w:tc>
          <w:tcPr>
            <w:tcW w:w="3402" w:type="dxa"/>
            <w:tcMar>
              <w:top w:w="80" w:type="dxa"/>
              <w:left w:w="90" w:type="dxa"/>
              <w:bottom w:w="80" w:type="dxa"/>
              <w:right w:w="90" w:type="dxa"/>
            </w:tcMar>
          </w:tcPr>
          <w:p w14:paraId="5B2DDBA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/parking/</w:t>
            </w:r>
            <w:proofErr w:type="spellStart"/>
            <w:r w:rsidRPr="00AA0A44">
              <w:rPr>
                <w:rFonts w:ascii="Times New Roman" w:eastAsia="宋体" w:hAnsi="Times New Roman"/>
                <w:sz w:val="16"/>
              </w:rPr>
              <w:t>hybrid_status</w:t>
            </w:r>
            <w:proofErr w:type="spellEnd"/>
          </w:p>
        </w:tc>
        <w:tc>
          <w:tcPr>
            <w:tcW w:w="4365" w:type="dxa"/>
            <w:tcMar>
              <w:top w:w="80" w:type="dxa"/>
              <w:left w:w="90" w:type="dxa"/>
              <w:bottom w:w="80" w:type="dxa"/>
              <w:right w:w="90" w:type="dxa"/>
            </w:tcMar>
          </w:tcPr>
          <w:p w14:paraId="09505570"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规划状态</w:t>
            </w:r>
            <w:proofErr w:type="spellEnd"/>
            <w:r w:rsidRPr="00AA0A44">
              <w:rPr>
                <w:rFonts w:ascii="Times New Roman" w:eastAsia="宋体" w:hAnsi="Times New Roman"/>
                <w:sz w:val="16"/>
              </w:rPr>
              <w:t>。</w:t>
            </w:r>
          </w:p>
        </w:tc>
      </w:tr>
      <w:tr w:rsidR="00217E53" w:rsidRPr="00AA0A44" w14:paraId="700FB4EA" w14:textId="77777777">
        <w:trPr>
          <w:cantSplit/>
          <w:jc w:val="center"/>
        </w:trPr>
        <w:tc>
          <w:tcPr>
            <w:tcW w:w="1531" w:type="dxa"/>
            <w:shd w:val="clear" w:color="auto" w:fill="FAFCFD"/>
            <w:tcMar>
              <w:top w:w="80" w:type="dxa"/>
              <w:left w:w="90" w:type="dxa"/>
              <w:bottom w:w="80" w:type="dxa"/>
              <w:right w:w="90" w:type="dxa"/>
            </w:tcMar>
          </w:tcPr>
          <w:p w14:paraId="5C9521F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Topic</w:t>
            </w:r>
          </w:p>
        </w:tc>
        <w:tc>
          <w:tcPr>
            <w:tcW w:w="3402" w:type="dxa"/>
            <w:shd w:val="clear" w:color="auto" w:fill="FAFCFD"/>
            <w:tcMar>
              <w:top w:w="80" w:type="dxa"/>
              <w:left w:w="90" w:type="dxa"/>
              <w:bottom w:w="80" w:type="dxa"/>
              <w:right w:w="90" w:type="dxa"/>
            </w:tcMar>
          </w:tcPr>
          <w:p w14:paraId="6045F29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/parking/</w:t>
            </w:r>
            <w:proofErr w:type="spellStart"/>
            <w:r w:rsidRPr="00AA0A44">
              <w:rPr>
                <w:rFonts w:ascii="Times New Roman" w:eastAsia="宋体" w:hAnsi="Times New Roman"/>
                <w:sz w:val="16"/>
              </w:rPr>
              <w:t>hybrid_path_available</w:t>
            </w:r>
            <w:proofErr w:type="spellEnd"/>
          </w:p>
        </w:tc>
        <w:tc>
          <w:tcPr>
            <w:tcW w:w="4365" w:type="dxa"/>
            <w:shd w:val="clear" w:color="auto" w:fill="FAFCFD"/>
            <w:tcMar>
              <w:top w:w="80" w:type="dxa"/>
              <w:left w:w="90" w:type="dxa"/>
              <w:bottom w:w="80" w:type="dxa"/>
              <w:right w:w="90" w:type="dxa"/>
            </w:tcMar>
          </w:tcPr>
          <w:p w14:paraId="7677E16B"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路径可用标志</w:t>
            </w:r>
            <w:proofErr w:type="spellEnd"/>
            <w:r w:rsidRPr="00AA0A44">
              <w:rPr>
                <w:rFonts w:ascii="Times New Roman" w:eastAsia="宋体" w:hAnsi="Times New Roman"/>
                <w:sz w:val="16"/>
              </w:rPr>
              <w:t>。</w:t>
            </w:r>
          </w:p>
        </w:tc>
      </w:tr>
      <w:tr w:rsidR="00217E53" w:rsidRPr="00AA0A44" w14:paraId="10C50C29" w14:textId="77777777">
        <w:trPr>
          <w:cantSplit/>
          <w:jc w:val="center"/>
        </w:trPr>
        <w:tc>
          <w:tcPr>
            <w:tcW w:w="1531" w:type="dxa"/>
            <w:tcMar>
              <w:top w:w="80" w:type="dxa"/>
              <w:left w:w="90" w:type="dxa"/>
              <w:bottom w:w="80" w:type="dxa"/>
              <w:right w:w="90" w:type="dxa"/>
            </w:tcMar>
          </w:tcPr>
          <w:p w14:paraId="259C5657"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Service</w:t>
            </w:r>
          </w:p>
        </w:tc>
        <w:tc>
          <w:tcPr>
            <w:tcW w:w="3402" w:type="dxa"/>
            <w:tcMar>
              <w:top w:w="80" w:type="dxa"/>
              <w:left w:w="90" w:type="dxa"/>
              <w:bottom w:w="80" w:type="dxa"/>
              <w:right w:w="90" w:type="dxa"/>
            </w:tcMar>
          </w:tcPr>
          <w:p w14:paraId="79A91FA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w:t>
            </w:r>
            <w:proofErr w:type="spellStart"/>
            <w:proofErr w:type="gramStart"/>
            <w:r w:rsidRPr="00AA0A44">
              <w:rPr>
                <w:rFonts w:ascii="Times New Roman" w:eastAsia="宋体" w:hAnsi="Times New Roman"/>
                <w:sz w:val="16"/>
              </w:rPr>
              <w:t>plan</w:t>
            </w:r>
            <w:proofErr w:type="gramEnd"/>
            <w:r w:rsidRPr="00AA0A44">
              <w:rPr>
                <w:rFonts w:ascii="Times New Roman" w:eastAsia="宋体" w:hAnsi="Times New Roman"/>
                <w:sz w:val="16"/>
              </w:rPr>
              <w:t>_hybrid_parking</w:t>
            </w:r>
            <w:proofErr w:type="spellEnd"/>
          </w:p>
        </w:tc>
        <w:tc>
          <w:tcPr>
            <w:tcW w:w="4365" w:type="dxa"/>
            <w:tcMar>
              <w:top w:w="80" w:type="dxa"/>
              <w:left w:w="90" w:type="dxa"/>
              <w:bottom w:w="80" w:type="dxa"/>
              <w:right w:w="90" w:type="dxa"/>
            </w:tcMar>
          </w:tcPr>
          <w:p w14:paraId="682FE730"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执行</w:t>
            </w:r>
            <w:proofErr w:type="spellEnd"/>
            <w:r w:rsidRPr="00AA0A44">
              <w:rPr>
                <w:rFonts w:ascii="Times New Roman" w:eastAsia="宋体" w:hAnsi="Times New Roman"/>
                <w:sz w:val="16"/>
              </w:rPr>
              <w:t xml:space="preserve"> Hybrid A* </w:t>
            </w:r>
            <w:proofErr w:type="spellStart"/>
            <w:r w:rsidRPr="00AA0A44">
              <w:rPr>
                <w:rFonts w:ascii="Times New Roman" w:eastAsia="宋体" w:hAnsi="Times New Roman"/>
                <w:sz w:val="16"/>
              </w:rPr>
              <w:t>规划</w:t>
            </w:r>
            <w:proofErr w:type="spellEnd"/>
            <w:r w:rsidRPr="00AA0A44">
              <w:rPr>
                <w:rFonts w:ascii="Times New Roman" w:eastAsia="宋体" w:hAnsi="Times New Roman"/>
                <w:sz w:val="16"/>
              </w:rPr>
              <w:t>。</w:t>
            </w:r>
          </w:p>
        </w:tc>
      </w:tr>
      <w:tr w:rsidR="00217E53" w:rsidRPr="00AA0A44" w14:paraId="34107748" w14:textId="77777777">
        <w:trPr>
          <w:cantSplit/>
          <w:jc w:val="center"/>
        </w:trPr>
        <w:tc>
          <w:tcPr>
            <w:tcW w:w="1531" w:type="dxa"/>
            <w:shd w:val="clear" w:color="auto" w:fill="FAFCFD"/>
            <w:tcMar>
              <w:top w:w="80" w:type="dxa"/>
              <w:left w:w="90" w:type="dxa"/>
              <w:bottom w:w="80" w:type="dxa"/>
              <w:right w:w="90" w:type="dxa"/>
            </w:tcMar>
          </w:tcPr>
          <w:p w14:paraId="72702DB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Service</w:t>
            </w:r>
          </w:p>
        </w:tc>
        <w:tc>
          <w:tcPr>
            <w:tcW w:w="3402" w:type="dxa"/>
            <w:shd w:val="clear" w:color="auto" w:fill="FAFCFD"/>
            <w:tcMar>
              <w:top w:w="80" w:type="dxa"/>
              <w:left w:w="90" w:type="dxa"/>
              <w:bottom w:w="80" w:type="dxa"/>
              <w:right w:w="90" w:type="dxa"/>
            </w:tcMar>
          </w:tcPr>
          <w:p w14:paraId="54961DB1"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w:t>
            </w:r>
            <w:proofErr w:type="spellStart"/>
            <w:proofErr w:type="gramStart"/>
            <w:r w:rsidRPr="00AA0A44">
              <w:rPr>
                <w:rFonts w:ascii="Times New Roman" w:eastAsia="宋体" w:hAnsi="Times New Roman"/>
                <w:sz w:val="16"/>
              </w:rPr>
              <w:t>clear</w:t>
            </w:r>
            <w:proofErr w:type="gramEnd"/>
            <w:r w:rsidRPr="00AA0A44">
              <w:rPr>
                <w:rFonts w:ascii="Times New Roman" w:eastAsia="宋体" w:hAnsi="Times New Roman"/>
                <w:sz w:val="16"/>
              </w:rPr>
              <w:t>_hybrid_parking</w:t>
            </w:r>
            <w:proofErr w:type="spellEnd"/>
          </w:p>
        </w:tc>
        <w:tc>
          <w:tcPr>
            <w:tcW w:w="4365" w:type="dxa"/>
            <w:shd w:val="clear" w:color="auto" w:fill="FAFCFD"/>
            <w:tcMar>
              <w:top w:w="80" w:type="dxa"/>
              <w:left w:w="90" w:type="dxa"/>
              <w:bottom w:w="80" w:type="dxa"/>
              <w:right w:w="90" w:type="dxa"/>
            </w:tcMar>
          </w:tcPr>
          <w:p w14:paraId="1DFDFE46"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6"/>
                <w:lang w:eastAsia="zh-CN"/>
              </w:rPr>
              <w:t>清除旧停车路径</w:t>
            </w:r>
            <w:r w:rsidRPr="00AA0A44">
              <w:rPr>
                <w:rFonts w:ascii="Times New Roman" w:eastAsia="宋体" w:hAnsi="Times New Roman"/>
                <w:sz w:val="16"/>
                <w:lang w:eastAsia="zh-CN"/>
              </w:rPr>
              <w:t>/</w:t>
            </w:r>
            <w:r w:rsidRPr="00AA0A44">
              <w:rPr>
                <w:rFonts w:ascii="Times New Roman" w:eastAsia="宋体" w:hAnsi="Times New Roman"/>
                <w:sz w:val="16"/>
                <w:lang w:eastAsia="zh-CN"/>
              </w:rPr>
              <w:t>状态。</w:t>
            </w:r>
          </w:p>
        </w:tc>
      </w:tr>
      <w:tr w:rsidR="00217E53" w:rsidRPr="00AA0A44" w14:paraId="73C6AEB0" w14:textId="77777777">
        <w:trPr>
          <w:cantSplit/>
          <w:jc w:val="center"/>
        </w:trPr>
        <w:tc>
          <w:tcPr>
            <w:tcW w:w="1531" w:type="dxa"/>
            <w:tcMar>
              <w:top w:w="80" w:type="dxa"/>
              <w:left w:w="90" w:type="dxa"/>
              <w:bottom w:w="80" w:type="dxa"/>
              <w:right w:w="90" w:type="dxa"/>
            </w:tcMar>
          </w:tcPr>
          <w:p w14:paraId="76BCD34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Topic</w:t>
            </w:r>
          </w:p>
        </w:tc>
        <w:tc>
          <w:tcPr>
            <w:tcW w:w="3402" w:type="dxa"/>
            <w:tcMar>
              <w:top w:w="80" w:type="dxa"/>
              <w:left w:w="90" w:type="dxa"/>
              <w:bottom w:w="80" w:type="dxa"/>
              <w:right w:w="90" w:type="dxa"/>
            </w:tcMar>
          </w:tcPr>
          <w:p w14:paraId="4503427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/parking/</w:t>
            </w:r>
            <w:proofErr w:type="spellStart"/>
            <w:r w:rsidRPr="00AA0A44">
              <w:rPr>
                <w:rFonts w:ascii="Times New Roman" w:eastAsia="宋体" w:hAnsi="Times New Roman"/>
                <w:sz w:val="16"/>
              </w:rPr>
              <w:t>tracking_status</w:t>
            </w:r>
            <w:proofErr w:type="spellEnd"/>
          </w:p>
        </w:tc>
        <w:tc>
          <w:tcPr>
            <w:tcW w:w="4365" w:type="dxa"/>
            <w:tcMar>
              <w:top w:w="80" w:type="dxa"/>
              <w:left w:w="90" w:type="dxa"/>
              <w:bottom w:w="80" w:type="dxa"/>
              <w:right w:w="90" w:type="dxa"/>
            </w:tcMar>
          </w:tcPr>
          <w:p w14:paraId="291A5F4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 xml:space="preserve">Tracker </w:t>
            </w:r>
            <w:proofErr w:type="spellStart"/>
            <w:r w:rsidRPr="00AA0A44">
              <w:rPr>
                <w:rFonts w:ascii="Times New Roman" w:eastAsia="宋体" w:hAnsi="Times New Roman"/>
                <w:sz w:val="16"/>
              </w:rPr>
              <w:t>状态</w:t>
            </w:r>
            <w:proofErr w:type="spellEnd"/>
            <w:r w:rsidRPr="00AA0A44">
              <w:rPr>
                <w:rFonts w:ascii="Times New Roman" w:eastAsia="宋体" w:hAnsi="Times New Roman"/>
                <w:sz w:val="16"/>
              </w:rPr>
              <w:t>。</w:t>
            </w:r>
          </w:p>
        </w:tc>
      </w:tr>
      <w:tr w:rsidR="00217E53" w:rsidRPr="00AA0A44" w14:paraId="7844B905" w14:textId="77777777">
        <w:trPr>
          <w:cantSplit/>
          <w:jc w:val="center"/>
        </w:trPr>
        <w:tc>
          <w:tcPr>
            <w:tcW w:w="1531" w:type="dxa"/>
            <w:shd w:val="clear" w:color="auto" w:fill="FAFCFD"/>
            <w:tcMar>
              <w:top w:w="80" w:type="dxa"/>
              <w:left w:w="90" w:type="dxa"/>
              <w:bottom w:w="80" w:type="dxa"/>
              <w:right w:w="90" w:type="dxa"/>
            </w:tcMar>
          </w:tcPr>
          <w:p w14:paraId="28288C1A"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Topic</w:t>
            </w:r>
          </w:p>
        </w:tc>
        <w:tc>
          <w:tcPr>
            <w:tcW w:w="3402" w:type="dxa"/>
            <w:shd w:val="clear" w:color="auto" w:fill="FAFCFD"/>
            <w:tcMar>
              <w:top w:w="80" w:type="dxa"/>
              <w:left w:w="90" w:type="dxa"/>
              <w:bottom w:w="80" w:type="dxa"/>
              <w:right w:w="90" w:type="dxa"/>
            </w:tcMar>
          </w:tcPr>
          <w:p w14:paraId="3693862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/parking/</w:t>
            </w:r>
            <w:proofErr w:type="spellStart"/>
            <w:r w:rsidRPr="00AA0A44">
              <w:rPr>
                <w:rFonts w:ascii="Times New Roman" w:eastAsia="宋体" w:hAnsi="Times New Roman"/>
                <w:sz w:val="16"/>
              </w:rPr>
              <w:t>tracking_active</w:t>
            </w:r>
            <w:proofErr w:type="spellEnd"/>
          </w:p>
        </w:tc>
        <w:tc>
          <w:tcPr>
            <w:tcW w:w="4365" w:type="dxa"/>
            <w:shd w:val="clear" w:color="auto" w:fill="FAFCFD"/>
            <w:tcMar>
              <w:top w:w="80" w:type="dxa"/>
              <w:left w:w="90" w:type="dxa"/>
              <w:bottom w:w="80" w:type="dxa"/>
              <w:right w:w="90" w:type="dxa"/>
            </w:tcMar>
          </w:tcPr>
          <w:p w14:paraId="548E75A9"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是否正在执行</w:t>
            </w:r>
            <w:proofErr w:type="spellEnd"/>
            <w:r w:rsidRPr="00AA0A44">
              <w:rPr>
                <w:rFonts w:ascii="Times New Roman" w:eastAsia="宋体" w:hAnsi="Times New Roman"/>
                <w:sz w:val="16"/>
              </w:rPr>
              <w:t>。</w:t>
            </w:r>
          </w:p>
        </w:tc>
      </w:tr>
      <w:tr w:rsidR="00217E53" w:rsidRPr="00AA0A44" w14:paraId="0F098A79" w14:textId="77777777">
        <w:trPr>
          <w:cantSplit/>
          <w:jc w:val="center"/>
        </w:trPr>
        <w:tc>
          <w:tcPr>
            <w:tcW w:w="1531" w:type="dxa"/>
            <w:tcMar>
              <w:top w:w="80" w:type="dxa"/>
              <w:left w:w="90" w:type="dxa"/>
              <w:bottom w:w="80" w:type="dxa"/>
              <w:right w:w="90" w:type="dxa"/>
            </w:tcMar>
          </w:tcPr>
          <w:p w14:paraId="7F7AF2D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Topic</w:t>
            </w:r>
          </w:p>
        </w:tc>
        <w:tc>
          <w:tcPr>
            <w:tcW w:w="3402" w:type="dxa"/>
            <w:tcMar>
              <w:top w:w="80" w:type="dxa"/>
              <w:left w:w="90" w:type="dxa"/>
              <w:bottom w:w="80" w:type="dxa"/>
              <w:right w:w="90" w:type="dxa"/>
            </w:tcMar>
          </w:tcPr>
          <w:p w14:paraId="2AC33664"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/parking/</w:t>
            </w:r>
            <w:proofErr w:type="spellStart"/>
            <w:r w:rsidRPr="00AA0A44">
              <w:rPr>
                <w:rFonts w:ascii="Times New Roman" w:eastAsia="宋体" w:hAnsi="Times New Roman"/>
                <w:sz w:val="16"/>
              </w:rPr>
              <w:t>tracking_reached</w:t>
            </w:r>
            <w:proofErr w:type="spellEnd"/>
          </w:p>
        </w:tc>
        <w:tc>
          <w:tcPr>
            <w:tcW w:w="4365" w:type="dxa"/>
            <w:tcMar>
              <w:top w:w="80" w:type="dxa"/>
              <w:left w:w="90" w:type="dxa"/>
              <w:bottom w:w="80" w:type="dxa"/>
              <w:right w:w="90" w:type="dxa"/>
            </w:tcMar>
          </w:tcPr>
          <w:p w14:paraId="1E0A5FCA"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是否到达</w:t>
            </w:r>
            <w:proofErr w:type="spellEnd"/>
            <w:r w:rsidRPr="00AA0A44">
              <w:rPr>
                <w:rFonts w:ascii="Times New Roman" w:eastAsia="宋体" w:hAnsi="Times New Roman"/>
                <w:sz w:val="16"/>
              </w:rPr>
              <w:t>。</w:t>
            </w:r>
          </w:p>
        </w:tc>
      </w:tr>
      <w:tr w:rsidR="00217E53" w:rsidRPr="00AA0A44" w14:paraId="4DEBFE43" w14:textId="77777777">
        <w:trPr>
          <w:cantSplit/>
          <w:jc w:val="center"/>
        </w:trPr>
        <w:tc>
          <w:tcPr>
            <w:tcW w:w="1531" w:type="dxa"/>
            <w:shd w:val="clear" w:color="auto" w:fill="FAFCFD"/>
            <w:tcMar>
              <w:top w:w="80" w:type="dxa"/>
              <w:left w:w="90" w:type="dxa"/>
              <w:bottom w:w="80" w:type="dxa"/>
              <w:right w:w="90" w:type="dxa"/>
            </w:tcMar>
          </w:tcPr>
          <w:p w14:paraId="7C11FF5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Topic</w:t>
            </w:r>
          </w:p>
        </w:tc>
        <w:tc>
          <w:tcPr>
            <w:tcW w:w="3402" w:type="dxa"/>
            <w:shd w:val="clear" w:color="auto" w:fill="FAFCFD"/>
            <w:tcMar>
              <w:top w:w="80" w:type="dxa"/>
              <w:left w:w="90" w:type="dxa"/>
              <w:bottom w:w="80" w:type="dxa"/>
              <w:right w:w="90" w:type="dxa"/>
            </w:tcMar>
          </w:tcPr>
          <w:p w14:paraId="597EE149"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/parking/</w:t>
            </w:r>
            <w:proofErr w:type="spellStart"/>
            <w:r w:rsidRPr="00AA0A44">
              <w:rPr>
                <w:rFonts w:ascii="Times New Roman" w:eastAsia="宋体" w:hAnsi="Times New Roman"/>
                <w:sz w:val="16"/>
              </w:rPr>
              <w:t>tracking_progress</w:t>
            </w:r>
            <w:proofErr w:type="spellEnd"/>
          </w:p>
        </w:tc>
        <w:tc>
          <w:tcPr>
            <w:tcW w:w="4365" w:type="dxa"/>
            <w:shd w:val="clear" w:color="auto" w:fill="FAFCFD"/>
            <w:tcMar>
              <w:top w:w="80" w:type="dxa"/>
              <w:left w:w="90" w:type="dxa"/>
              <w:bottom w:w="80" w:type="dxa"/>
              <w:right w:w="90" w:type="dxa"/>
            </w:tcMar>
          </w:tcPr>
          <w:p w14:paraId="73959E6F"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执行进度</w:t>
            </w:r>
            <w:proofErr w:type="spellEnd"/>
            <w:r w:rsidRPr="00AA0A44">
              <w:rPr>
                <w:rFonts w:ascii="Times New Roman" w:eastAsia="宋体" w:hAnsi="Times New Roman"/>
                <w:sz w:val="16"/>
              </w:rPr>
              <w:t>。</w:t>
            </w:r>
          </w:p>
        </w:tc>
      </w:tr>
      <w:tr w:rsidR="00217E53" w:rsidRPr="00AA0A44" w14:paraId="2C60B482" w14:textId="77777777">
        <w:trPr>
          <w:cantSplit/>
          <w:jc w:val="center"/>
        </w:trPr>
        <w:tc>
          <w:tcPr>
            <w:tcW w:w="1531" w:type="dxa"/>
            <w:tcMar>
              <w:top w:w="80" w:type="dxa"/>
              <w:left w:w="90" w:type="dxa"/>
              <w:bottom w:w="80" w:type="dxa"/>
              <w:right w:w="90" w:type="dxa"/>
            </w:tcMar>
          </w:tcPr>
          <w:p w14:paraId="71862694"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Topic</w:t>
            </w:r>
          </w:p>
        </w:tc>
        <w:tc>
          <w:tcPr>
            <w:tcW w:w="3402" w:type="dxa"/>
            <w:tcMar>
              <w:top w:w="80" w:type="dxa"/>
              <w:left w:w="90" w:type="dxa"/>
              <w:bottom w:w="80" w:type="dxa"/>
              <w:right w:w="90" w:type="dxa"/>
            </w:tcMar>
          </w:tcPr>
          <w:p w14:paraId="4282FE97"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/parking/</w:t>
            </w:r>
            <w:proofErr w:type="spellStart"/>
            <w:r w:rsidRPr="00AA0A44">
              <w:rPr>
                <w:rFonts w:ascii="Times New Roman" w:eastAsia="宋体" w:hAnsi="Times New Roman"/>
                <w:sz w:val="16"/>
              </w:rPr>
              <w:t>tracking_target</w:t>
            </w:r>
            <w:proofErr w:type="spellEnd"/>
          </w:p>
        </w:tc>
        <w:tc>
          <w:tcPr>
            <w:tcW w:w="4365" w:type="dxa"/>
            <w:tcMar>
              <w:top w:w="80" w:type="dxa"/>
              <w:left w:w="90" w:type="dxa"/>
              <w:bottom w:w="80" w:type="dxa"/>
              <w:right w:w="90" w:type="dxa"/>
            </w:tcMar>
          </w:tcPr>
          <w:p w14:paraId="366DC664"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当前跟踪目标点</w:t>
            </w:r>
            <w:proofErr w:type="spellEnd"/>
            <w:r w:rsidRPr="00AA0A44">
              <w:rPr>
                <w:rFonts w:ascii="Times New Roman" w:eastAsia="宋体" w:hAnsi="Times New Roman"/>
                <w:sz w:val="16"/>
              </w:rPr>
              <w:t>。</w:t>
            </w:r>
          </w:p>
        </w:tc>
      </w:tr>
      <w:tr w:rsidR="00217E53" w:rsidRPr="00AA0A44" w14:paraId="03D1EEB0" w14:textId="77777777">
        <w:trPr>
          <w:cantSplit/>
          <w:jc w:val="center"/>
        </w:trPr>
        <w:tc>
          <w:tcPr>
            <w:tcW w:w="1531" w:type="dxa"/>
            <w:shd w:val="clear" w:color="auto" w:fill="FAFCFD"/>
            <w:tcMar>
              <w:top w:w="80" w:type="dxa"/>
              <w:left w:w="90" w:type="dxa"/>
              <w:bottom w:w="80" w:type="dxa"/>
              <w:right w:w="90" w:type="dxa"/>
            </w:tcMar>
          </w:tcPr>
          <w:p w14:paraId="14F9B25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Service</w:t>
            </w:r>
          </w:p>
        </w:tc>
        <w:tc>
          <w:tcPr>
            <w:tcW w:w="3402" w:type="dxa"/>
            <w:shd w:val="clear" w:color="auto" w:fill="FAFCFD"/>
            <w:tcMar>
              <w:top w:w="80" w:type="dxa"/>
              <w:left w:w="90" w:type="dxa"/>
              <w:bottom w:w="80" w:type="dxa"/>
              <w:right w:w="90" w:type="dxa"/>
            </w:tcMar>
          </w:tcPr>
          <w:p w14:paraId="4A3ADE7D"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w:t>
            </w:r>
            <w:proofErr w:type="spellStart"/>
            <w:proofErr w:type="gramStart"/>
            <w:r w:rsidRPr="00AA0A44">
              <w:rPr>
                <w:rFonts w:ascii="Times New Roman" w:eastAsia="宋体" w:hAnsi="Times New Roman"/>
                <w:sz w:val="16"/>
              </w:rPr>
              <w:t>execute</w:t>
            </w:r>
            <w:proofErr w:type="gramEnd"/>
            <w:r w:rsidRPr="00AA0A44">
              <w:rPr>
                <w:rFonts w:ascii="Times New Roman" w:eastAsia="宋体" w:hAnsi="Times New Roman"/>
                <w:sz w:val="16"/>
              </w:rPr>
              <w:t>_hybrid_parking</w:t>
            </w:r>
            <w:proofErr w:type="spellEnd"/>
          </w:p>
        </w:tc>
        <w:tc>
          <w:tcPr>
            <w:tcW w:w="4365" w:type="dxa"/>
            <w:shd w:val="clear" w:color="auto" w:fill="FAFCFD"/>
            <w:tcMar>
              <w:top w:w="80" w:type="dxa"/>
              <w:left w:w="90" w:type="dxa"/>
              <w:bottom w:w="80" w:type="dxa"/>
              <w:right w:w="90" w:type="dxa"/>
            </w:tcMar>
          </w:tcPr>
          <w:p w14:paraId="4F762E10"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启动</w:t>
            </w:r>
            <w:proofErr w:type="spellEnd"/>
            <w:r w:rsidRPr="00AA0A44">
              <w:rPr>
                <w:rFonts w:ascii="Times New Roman" w:eastAsia="宋体" w:hAnsi="Times New Roman"/>
                <w:sz w:val="16"/>
              </w:rPr>
              <w:t xml:space="preserve"> Tracker </w:t>
            </w:r>
            <w:proofErr w:type="spellStart"/>
            <w:r w:rsidRPr="00AA0A44">
              <w:rPr>
                <w:rFonts w:ascii="Times New Roman" w:eastAsia="宋体" w:hAnsi="Times New Roman"/>
                <w:sz w:val="16"/>
              </w:rPr>
              <w:t>执行</w:t>
            </w:r>
            <w:proofErr w:type="spellEnd"/>
            <w:r w:rsidRPr="00AA0A44">
              <w:rPr>
                <w:rFonts w:ascii="Times New Roman" w:eastAsia="宋体" w:hAnsi="Times New Roman"/>
                <w:sz w:val="16"/>
              </w:rPr>
              <w:t>。</w:t>
            </w:r>
          </w:p>
        </w:tc>
      </w:tr>
      <w:tr w:rsidR="00217E53" w:rsidRPr="00AA0A44" w14:paraId="0085CFBA" w14:textId="77777777">
        <w:trPr>
          <w:cantSplit/>
          <w:jc w:val="center"/>
        </w:trPr>
        <w:tc>
          <w:tcPr>
            <w:tcW w:w="1531" w:type="dxa"/>
            <w:tcMar>
              <w:top w:w="80" w:type="dxa"/>
              <w:left w:w="90" w:type="dxa"/>
              <w:bottom w:w="80" w:type="dxa"/>
              <w:right w:w="90" w:type="dxa"/>
            </w:tcMar>
          </w:tcPr>
          <w:p w14:paraId="27BE855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Service</w:t>
            </w:r>
          </w:p>
        </w:tc>
        <w:tc>
          <w:tcPr>
            <w:tcW w:w="3402" w:type="dxa"/>
            <w:tcMar>
              <w:top w:w="80" w:type="dxa"/>
              <w:left w:w="90" w:type="dxa"/>
              <w:bottom w:w="80" w:type="dxa"/>
              <w:right w:w="90" w:type="dxa"/>
            </w:tcMar>
          </w:tcPr>
          <w:p w14:paraId="530F402A"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w:t>
            </w:r>
            <w:proofErr w:type="spellStart"/>
            <w:proofErr w:type="gramStart"/>
            <w:r w:rsidRPr="00AA0A44">
              <w:rPr>
                <w:rFonts w:ascii="Times New Roman" w:eastAsia="宋体" w:hAnsi="Times New Roman"/>
                <w:sz w:val="16"/>
              </w:rPr>
              <w:t>stop</w:t>
            </w:r>
            <w:proofErr w:type="gramEnd"/>
            <w:r w:rsidRPr="00AA0A44">
              <w:rPr>
                <w:rFonts w:ascii="Times New Roman" w:eastAsia="宋体" w:hAnsi="Times New Roman"/>
                <w:sz w:val="16"/>
              </w:rPr>
              <w:t>_hybrid_parking</w:t>
            </w:r>
            <w:proofErr w:type="spellEnd"/>
          </w:p>
        </w:tc>
        <w:tc>
          <w:tcPr>
            <w:tcW w:w="4365" w:type="dxa"/>
            <w:tcMar>
              <w:top w:w="80" w:type="dxa"/>
              <w:left w:w="90" w:type="dxa"/>
              <w:bottom w:w="80" w:type="dxa"/>
              <w:right w:w="90" w:type="dxa"/>
            </w:tcMar>
          </w:tcPr>
          <w:p w14:paraId="0B1D5D02"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停止</w:t>
            </w:r>
            <w:proofErr w:type="spellEnd"/>
            <w:r w:rsidRPr="00AA0A44">
              <w:rPr>
                <w:rFonts w:ascii="Times New Roman" w:eastAsia="宋体" w:hAnsi="Times New Roman"/>
                <w:sz w:val="16"/>
              </w:rPr>
              <w:t xml:space="preserve"> Tracker </w:t>
            </w:r>
            <w:proofErr w:type="spellStart"/>
            <w:r w:rsidRPr="00AA0A44">
              <w:rPr>
                <w:rFonts w:ascii="Times New Roman" w:eastAsia="宋体" w:hAnsi="Times New Roman"/>
                <w:sz w:val="16"/>
              </w:rPr>
              <w:t>并输出零速度</w:t>
            </w:r>
            <w:proofErr w:type="spellEnd"/>
            <w:r w:rsidRPr="00AA0A44">
              <w:rPr>
                <w:rFonts w:ascii="Times New Roman" w:eastAsia="宋体" w:hAnsi="Times New Roman"/>
                <w:sz w:val="16"/>
              </w:rPr>
              <w:t>。</w:t>
            </w:r>
          </w:p>
        </w:tc>
      </w:tr>
    </w:tbl>
    <w:p w14:paraId="287EB650" w14:textId="77777777" w:rsidR="00217E53" w:rsidRPr="00AA0A44" w:rsidRDefault="00217E53">
      <w:pPr>
        <w:spacing w:after="20"/>
        <w:rPr>
          <w:rFonts w:ascii="Times New Roman" w:eastAsia="宋体" w:hAnsi="Times New Roman"/>
        </w:rPr>
      </w:pPr>
    </w:p>
    <w:p w14:paraId="2024E731" w14:textId="77777777" w:rsidR="00217E53" w:rsidRPr="00AA0A44" w:rsidRDefault="00000000">
      <w:pPr>
        <w:pStyle w:val="1"/>
        <w:rPr>
          <w:rFonts w:ascii="Times New Roman" w:eastAsia="宋体" w:hAnsi="Times New Roman"/>
        </w:rPr>
      </w:pPr>
      <w:r w:rsidRPr="00AA0A44">
        <w:rPr>
          <w:rFonts w:ascii="Times New Roman" w:eastAsia="宋体" w:hAnsi="Times New Roman"/>
        </w:rPr>
        <w:t xml:space="preserve">16 </w:t>
      </w:r>
      <w:proofErr w:type="spellStart"/>
      <w:r w:rsidRPr="00AA0A44">
        <w:rPr>
          <w:rFonts w:ascii="Times New Roman" w:eastAsia="宋体" w:hAnsi="Times New Roman"/>
        </w:rPr>
        <w:t>TF</w:t>
      </w:r>
      <w:r w:rsidRPr="00AA0A44">
        <w:rPr>
          <w:rFonts w:ascii="Times New Roman" w:eastAsia="宋体" w:hAnsi="Times New Roman"/>
        </w:rPr>
        <w:t>、地图与坐标系</w:t>
      </w:r>
      <w:proofErr w:type="spellEnd"/>
    </w:p>
    <w:p w14:paraId="42C616C2" w14:textId="77777777" w:rsidR="00217E53" w:rsidRPr="00AA0A44" w:rsidRDefault="00000000">
      <w:pPr>
        <w:pStyle w:val="CodeBlock"/>
        <w:keepLines/>
        <w:rPr>
          <w:rFonts w:ascii="Times New Roman" w:eastAsia="宋体" w:hAnsi="Times New Roman"/>
        </w:rPr>
      </w:pPr>
      <w:r w:rsidRPr="00AA0A44">
        <w:rPr>
          <w:rFonts w:ascii="Times New Roman" w:eastAsia="宋体" w:hAnsi="Times New Roman"/>
        </w:rPr>
        <w:t>map</w:t>
      </w:r>
      <w:r w:rsidRPr="00AA0A44">
        <w:rPr>
          <w:rFonts w:ascii="Times New Roman" w:eastAsia="宋体" w:hAnsi="Times New Roman"/>
        </w:rPr>
        <w:br/>
        <w:t xml:space="preserve"> └── </w:t>
      </w:r>
      <w:proofErr w:type="spellStart"/>
      <w:r w:rsidRPr="00AA0A44">
        <w:rPr>
          <w:rFonts w:ascii="Times New Roman" w:eastAsia="宋体" w:hAnsi="Times New Roman"/>
        </w:rPr>
        <w:t>odom</w:t>
      </w:r>
      <w:proofErr w:type="spellEnd"/>
      <w:r w:rsidRPr="00AA0A44">
        <w:rPr>
          <w:rFonts w:ascii="Times New Roman" w:eastAsia="宋体" w:hAnsi="Times New Roman"/>
        </w:rPr>
        <w:br/>
        <w:t xml:space="preserve">      └── </w:t>
      </w:r>
      <w:proofErr w:type="spellStart"/>
      <w:r w:rsidRPr="00AA0A44">
        <w:rPr>
          <w:rFonts w:ascii="Times New Roman" w:eastAsia="宋体" w:hAnsi="Times New Roman"/>
        </w:rPr>
        <w:t>base_footprint</w:t>
      </w:r>
      <w:proofErr w:type="spellEnd"/>
      <w:r w:rsidRPr="00AA0A44">
        <w:rPr>
          <w:rFonts w:ascii="Times New Roman" w:eastAsia="宋体" w:hAnsi="Times New Roman"/>
        </w:rPr>
        <w:br/>
        <w:t xml:space="preserve">           └── </w:t>
      </w:r>
      <w:proofErr w:type="spellStart"/>
      <w:r w:rsidRPr="00AA0A44">
        <w:rPr>
          <w:rFonts w:ascii="Times New Roman" w:eastAsia="宋体" w:hAnsi="Times New Roman"/>
        </w:rPr>
        <w:t>base_link</w:t>
      </w:r>
      <w:proofErr w:type="spellEnd"/>
      <w:r w:rsidRPr="00AA0A44">
        <w:rPr>
          <w:rFonts w:ascii="Times New Roman" w:eastAsia="宋体" w:hAnsi="Times New Roman"/>
        </w:rPr>
        <w:t xml:space="preserve"> / sensor frames</w:t>
      </w:r>
      <w:r w:rsidRPr="00AA0A44">
        <w:rPr>
          <w:rFonts w:ascii="Times New Roman" w:eastAsia="宋体" w:hAnsi="Times New Roman"/>
        </w:rPr>
        <w:br/>
        <w:t xml:space="preserve">                └── </w:t>
      </w:r>
      <w:proofErr w:type="spellStart"/>
      <w:r w:rsidRPr="00AA0A44">
        <w:rPr>
          <w:rFonts w:ascii="Times New Roman" w:eastAsia="宋体" w:hAnsi="Times New Roman"/>
        </w:rPr>
        <w:t>camera_rgb_frame</w:t>
      </w:r>
      <w:proofErr w:type="spellEnd"/>
      <w:r w:rsidRPr="00AA0A44">
        <w:rPr>
          <w:rFonts w:ascii="Times New Roman" w:eastAsia="宋体" w:hAnsi="Times New Roman"/>
        </w:rPr>
        <w:br/>
        <w:t xml:space="preserve">                     └── </w:t>
      </w:r>
      <w:proofErr w:type="spellStart"/>
      <w:r w:rsidRPr="00AA0A44">
        <w:rPr>
          <w:rFonts w:ascii="Times New Roman" w:eastAsia="宋体" w:hAnsi="Times New Roman"/>
        </w:rPr>
        <w:t>camera_rgb_optical_frame</w:t>
      </w:r>
      <w:proofErr w:type="spellEnd"/>
    </w:p>
    <w:tbl>
      <w:tblPr>
        <w:tblStyle w:val="aff1"/>
        <w:tblW w:w="0" w:type="auto"/>
        <w:jc w:val="center"/>
        <w:tblLook w:val="04A0" w:firstRow="1" w:lastRow="0" w:firstColumn="1" w:lastColumn="0" w:noHBand="0" w:noVBand="1"/>
      </w:tblPr>
      <w:tblGrid>
        <w:gridCol w:w="2835"/>
        <w:gridCol w:w="6463"/>
      </w:tblGrid>
      <w:tr w:rsidR="00217E53" w:rsidRPr="00AA0A44" w14:paraId="72AFE2F3" w14:textId="77777777">
        <w:trPr>
          <w:cantSplit/>
          <w:tblHeader/>
          <w:jc w:val="center"/>
        </w:trPr>
        <w:tc>
          <w:tcPr>
            <w:tcW w:w="2835" w:type="dxa"/>
            <w:shd w:val="clear" w:color="auto" w:fill="DCEAF0"/>
            <w:tcMar>
              <w:top w:w="80" w:type="dxa"/>
              <w:left w:w="90" w:type="dxa"/>
              <w:bottom w:w="80" w:type="dxa"/>
              <w:right w:w="90" w:type="dxa"/>
            </w:tcMar>
            <w:vAlign w:val="center"/>
          </w:tcPr>
          <w:p w14:paraId="4463EB67"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坐标系</w:t>
            </w:r>
            <w:proofErr w:type="spellEnd"/>
          </w:p>
        </w:tc>
        <w:tc>
          <w:tcPr>
            <w:tcW w:w="6463" w:type="dxa"/>
            <w:shd w:val="clear" w:color="auto" w:fill="DCEAF0"/>
            <w:tcMar>
              <w:top w:w="80" w:type="dxa"/>
              <w:left w:w="90" w:type="dxa"/>
              <w:bottom w:w="80" w:type="dxa"/>
              <w:right w:w="90" w:type="dxa"/>
            </w:tcMar>
            <w:vAlign w:val="center"/>
          </w:tcPr>
          <w:p w14:paraId="484AA52F"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8"/>
              </w:rPr>
              <w:t>作用</w:t>
            </w:r>
            <w:proofErr w:type="spellEnd"/>
          </w:p>
        </w:tc>
      </w:tr>
      <w:tr w:rsidR="00217E53" w:rsidRPr="00AA0A44" w14:paraId="7877BC73" w14:textId="77777777">
        <w:trPr>
          <w:cantSplit/>
          <w:jc w:val="center"/>
        </w:trPr>
        <w:tc>
          <w:tcPr>
            <w:tcW w:w="2835" w:type="dxa"/>
            <w:tcMar>
              <w:top w:w="80" w:type="dxa"/>
              <w:left w:w="90" w:type="dxa"/>
              <w:bottom w:w="80" w:type="dxa"/>
              <w:right w:w="90" w:type="dxa"/>
            </w:tcMar>
          </w:tcPr>
          <w:p w14:paraId="60A26D2D"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8"/>
              </w:rPr>
              <w:t>map</w:t>
            </w:r>
          </w:p>
        </w:tc>
        <w:tc>
          <w:tcPr>
            <w:tcW w:w="6463" w:type="dxa"/>
            <w:tcMar>
              <w:top w:w="80" w:type="dxa"/>
              <w:left w:w="90" w:type="dxa"/>
              <w:bottom w:w="80" w:type="dxa"/>
              <w:right w:w="90" w:type="dxa"/>
            </w:tcMar>
          </w:tcPr>
          <w:p w14:paraId="52433C93"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8"/>
                <w:lang w:eastAsia="zh-CN"/>
              </w:rPr>
              <w:t>全局静态地图与任务目标坐标系。</w:t>
            </w:r>
          </w:p>
        </w:tc>
      </w:tr>
      <w:tr w:rsidR="00217E53" w:rsidRPr="00AA0A44" w14:paraId="7F7C86D7" w14:textId="77777777">
        <w:trPr>
          <w:cantSplit/>
          <w:jc w:val="center"/>
        </w:trPr>
        <w:tc>
          <w:tcPr>
            <w:tcW w:w="2835" w:type="dxa"/>
            <w:shd w:val="clear" w:color="auto" w:fill="FAFCFD"/>
            <w:tcMar>
              <w:top w:w="80" w:type="dxa"/>
              <w:left w:w="90" w:type="dxa"/>
              <w:bottom w:w="80" w:type="dxa"/>
              <w:right w:w="90" w:type="dxa"/>
            </w:tcMar>
          </w:tcPr>
          <w:p w14:paraId="24857AF2"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odom</w:t>
            </w:r>
            <w:proofErr w:type="spellEnd"/>
          </w:p>
        </w:tc>
        <w:tc>
          <w:tcPr>
            <w:tcW w:w="6463" w:type="dxa"/>
            <w:shd w:val="clear" w:color="auto" w:fill="FAFCFD"/>
            <w:tcMar>
              <w:top w:w="80" w:type="dxa"/>
              <w:left w:w="90" w:type="dxa"/>
              <w:bottom w:w="80" w:type="dxa"/>
              <w:right w:w="90" w:type="dxa"/>
            </w:tcMar>
          </w:tcPr>
          <w:p w14:paraId="2FCA506F"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8"/>
                <w:lang w:eastAsia="zh-CN"/>
              </w:rPr>
              <w:t>连续局部里程计坐标。</w:t>
            </w:r>
          </w:p>
        </w:tc>
      </w:tr>
      <w:tr w:rsidR="00217E53" w:rsidRPr="00AA0A44" w14:paraId="359369E5" w14:textId="77777777">
        <w:trPr>
          <w:cantSplit/>
          <w:jc w:val="center"/>
        </w:trPr>
        <w:tc>
          <w:tcPr>
            <w:tcW w:w="2835" w:type="dxa"/>
            <w:tcMar>
              <w:top w:w="80" w:type="dxa"/>
              <w:left w:w="90" w:type="dxa"/>
              <w:bottom w:w="80" w:type="dxa"/>
              <w:right w:w="90" w:type="dxa"/>
            </w:tcMar>
          </w:tcPr>
          <w:p w14:paraId="674DE21C"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base_footprint</w:t>
            </w:r>
            <w:proofErr w:type="spellEnd"/>
          </w:p>
        </w:tc>
        <w:tc>
          <w:tcPr>
            <w:tcW w:w="6463" w:type="dxa"/>
            <w:tcMar>
              <w:top w:w="80" w:type="dxa"/>
              <w:left w:w="90" w:type="dxa"/>
              <w:bottom w:w="80" w:type="dxa"/>
              <w:right w:w="90" w:type="dxa"/>
            </w:tcMar>
          </w:tcPr>
          <w:p w14:paraId="31E83DB0"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导航与机器人位姿主要基座</w:t>
            </w:r>
            <w:proofErr w:type="spellEnd"/>
            <w:r w:rsidRPr="00AA0A44">
              <w:rPr>
                <w:rFonts w:ascii="Times New Roman" w:eastAsia="宋体" w:hAnsi="Times New Roman"/>
                <w:sz w:val="18"/>
              </w:rPr>
              <w:t xml:space="preserve"> frame</w:t>
            </w:r>
            <w:r w:rsidRPr="00AA0A44">
              <w:rPr>
                <w:rFonts w:ascii="Times New Roman" w:eastAsia="宋体" w:hAnsi="Times New Roman"/>
                <w:sz w:val="18"/>
              </w:rPr>
              <w:t>。</w:t>
            </w:r>
          </w:p>
        </w:tc>
      </w:tr>
      <w:tr w:rsidR="00217E53" w:rsidRPr="00AA0A44" w14:paraId="7E9064BF" w14:textId="77777777">
        <w:trPr>
          <w:cantSplit/>
          <w:jc w:val="center"/>
        </w:trPr>
        <w:tc>
          <w:tcPr>
            <w:tcW w:w="2835" w:type="dxa"/>
            <w:shd w:val="clear" w:color="auto" w:fill="FAFCFD"/>
            <w:tcMar>
              <w:top w:w="80" w:type="dxa"/>
              <w:left w:w="90" w:type="dxa"/>
              <w:bottom w:w="80" w:type="dxa"/>
              <w:right w:w="90" w:type="dxa"/>
            </w:tcMar>
          </w:tcPr>
          <w:p w14:paraId="735251AD"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camera_rgb_frame</w:t>
            </w:r>
            <w:proofErr w:type="spellEnd"/>
          </w:p>
        </w:tc>
        <w:tc>
          <w:tcPr>
            <w:tcW w:w="6463" w:type="dxa"/>
            <w:shd w:val="clear" w:color="auto" w:fill="FAFCFD"/>
            <w:tcMar>
              <w:top w:w="80" w:type="dxa"/>
              <w:left w:w="90" w:type="dxa"/>
              <w:bottom w:w="80" w:type="dxa"/>
              <w:right w:w="90" w:type="dxa"/>
            </w:tcMar>
          </w:tcPr>
          <w:p w14:paraId="381451BC"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相机机械</w:t>
            </w:r>
            <w:proofErr w:type="spellEnd"/>
            <w:r w:rsidRPr="00AA0A44">
              <w:rPr>
                <w:rFonts w:ascii="Times New Roman" w:eastAsia="宋体" w:hAnsi="Times New Roman"/>
                <w:sz w:val="18"/>
              </w:rPr>
              <w:t>/</w:t>
            </w:r>
            <w:proofErr w:type="spellStart"/>
            <w:r w:rsidRPr="00AA0A44">
              <w:rPr>
                <w:rFonts w:ascii="Times New Roman" w:eastAsia="宋体" w:hAnsi="Times New Roman"/>
                <w:sz w:val="18"/>
              </w:rPr>
              <w:t>机器人坐标</w:t>
            </w:r>
            <w:proofErr w:type="spellEnd"/>
            <w:r w:rsidRPr="00AA0A44">
              <w:rPr>
                <w:rFonts w:ascii="Times New Roman" w:eastAsia="宋体" w:hAnsi="Times New Roman"/>
                <w:sz w:val="18"/>
              </w:rPr>
              <w:t xml:space="preserve"> frame</w:t>
            </w:r>
            <w:r w:rsidRPr="00AA0A44">
              <w:rPr>
                <w:rFonts w:ascii="Times New Roman" w:eastAsia="宋体" w:hAnsi="Times New Roman"/>
                <w:sz w:val="18"/>
              </w:rPr>
              <w:t>。</w:t>
            </w:r>
          </w:p>
        </w:tc>
      </w:tr>
      <w:tr w:rsidR="00217E53" w:rsidRPr="00AA0A44" w14:paraId="39956C18" w14:textId="77777777">
        <w:trPr>
          <w:cantSplit/>
          <w:jc w:val="center"/>
        </w:trPr>
        <w:tc>
          <w:tcPr>
            <w:tcW w:w="2835" w:type="dxa"/>
            <w:tcMar>
              <w:top w:w="80" w:type="dxa"/>
              <w:left w:w="90" w:type="dxa"/>
              <w:bottom w:w="80" w:type="dxa"/>
              <w:right w:w="90" w:type="dxa"/>
            </w:tcMar>
          </w:tcPr>
          <w:p w14:paraId="0475F039"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8"/>
              </w:rPr>
              <w:t>camera_rgb_optical_frame</w:t>
            </w:r>
            <w:proofErr w:type="spellEnd"/>
          </w:p>
        </w:tc>
        <w:tc>
          <w:tcPr>
            <w:tcW w:w="6463" w:type="dxa"/>
            <w:tcMar>
              <w:top w:w="80" w:type="dxa"/>
              <w:left w:w="90" w:type="dxa"/>
              <w:bottom w:w="80" w:type="dxa"/>
              <w:right w:w="90" w:type="dxa"/>
            </w:tcMar>
          </w:tcPr>
          <w:p w14:paraId="3B8D5F7F" w14:textId="77777777" w:rsidR="00217E53" w:rsidRPr="00AA0A44" w:rsidRDefault="00000000">
            <w:pPr>
              <w:spacing w:after="0" w:line="252" w:lineRule="auto"/>
              <w:rPr>
                <w:rFonts w:ascii="Times New Roman" w:eastAsia="宋体" w:hAnsi="Times New Roman"/>
                <w:lang w:eastAsia="zh-CN"/>
              </w:rPr>
            </w:pPr>
            <w:proofErr w:type="spellStart"/>
            <w:r w:rsidRPr="00AA0A44">
              <w:rPr>
                <w:rFonts w:ascii="Times New Roman" w:eastAsia="宋体" w:hAnsi="Times New Roman"/>
                <w:sz w:val="18"/>
                <w:lang w:eastAsia="zh-CN"/>
              </w:rPr>
              <w:t>ArUco</w:t>
            </w:r>
            <w:proofErr w:type="spellEnd"/>
            <w:r w:rsidRPr="00AA0A44">
              <w:rPr>
                <w:rFonts w:ascii="Times New Roman" w:eastAsia="宋体" w:hAnsi="Times New Roman"/>
                <w:sz w:val="18"/>
                <w:lang w:eastAsia="zh-CN"/>
              </w:rPr>
              <w:t xml:space="preserve"> </w:t>
            </w:r>
            <w:r w:rsidRPr="00AA0A44">
              <w:rPr>
                <w:rFonts w:ascii="Times New Roman" w:eastAsia="宋体" w:hAnsi="Times New Roman"/>
                <w:sz w:val="18"/>
                <w:lang w:eastAsia="zh-CN"/>
              </w:rPr>
              <w:t>识别使用的标准光学</w:t>
            </w:r>
            <w:r w:rsidRPr="00AA0A44">
              <w:rPr>
                <w:rFonts w:ascii="Times New Roman" w:eastAsia="宋体" w:hAnsi="Times New Roman"/>
                <w:sz w:val="18"/>
                <w:lang w:eastAsia="zh-CN"/>
              </w:rPr>
              <w:t xml:space="preserve"> frame</w:t>
            </w:r>
            <w:r w:rsidRPr="00AA0A44">
              <w:rPr>
                <w:rFonts w:ascii="Times New Roman" w:eastAsia="宋体" w:hAnsi="Times New Roman"/>
                <w:sz w:val="18"/>
                <w:lang w:eastAsia="zh-CN"/>
              </w:rPr>
              <w:t>。</w:t>
            </w:r>
          </w:p>
        </w:tc>
      </w:tr>
    </w:tbl>
    <w:p w14:paraId="3460B035" w14:textId="77777777" w:rsidR="00217E53" w:rsidRPr="00AA0A44" w:rsidRDefault="00217E53">
      <w:pPr>
        <w:spacing w:after="20"/>
        <w:rPr>
          <w:rFonts w:ascii="Times New Roman" w:eastAsia="宋体" w:hAnsi="Times New Roman"/>
          <w:lang w:eastAsia="zh-CN"/>
        </w:rPr>
      </w:pPr>
    </w:p>
    <w:p w14:paraId="7C54B2C6" w14:textId="77777777" w:rsidR="00217E53" w:rsidRPr="00AA0A44" w:rsidRDefault="00000000">
      <w:pPr>
        <w:pStyle w:val="21"/>
        <w:rPr>
          <w:rFonts w:ascii="Times New Roman" w:eastAsia="宋体" w:hAnsi="Times New Roman"/>
        </w:rPr>
      </w:pPr>
      <w:r w:rsidRPr="00AA0A44">
        <w:rPr>
          <w:rFonts w:ascii="Times New Roman" w:eastAsia="宋体" w:hAnsi="Times New Roman"/>
        </w:rPr>
        <w:lastRenderedPageBreak/>
        <w:t xml:space="preserve">16.1 </w:t>
      </w:r>
      <w:proofErr w:type="spellStart"/>
      <w:r w:rsidRPr="00AA0A44">
        <w:rPr>
          <w:rFonts w:ascii="Times New Roman" w:eastAsia="宋体" w:hAnsi="Times New Roman"/>
        </w:rPr>
        <w:t>地图文件</w:t>
      </w:r>
      <w:proofErr w:type="spellEnd"/>
    </w:p>
    <w:p w14:paraId="585B47BF" w14:textId="77777777" w:rsidR="00217E53" w:rsidRPr="00AA0A44" w:rsidRDefault="00000000">
      <w:pPr>
        <w:pStyle w:val="a0"/>
        <w:spacing w:after="40"/>
        <w:rPr>
          <w:rFonts w:ascii="Times New Roman" w:eastAsia="宋体" w:hAnsi="Times New Roman"/>
        </w:rPr>
      </w:pPr>
      <w:r w:rsidRPr="00AA0A44">
        <w:rPr>
          <w:rFonts w:ascii="Times New Roman" w:eastAsia="宋体" w:hAnsi="Times New Roman"/>
        </w:rPr>
        <w:t>/home/my-ubuntu/autofactory_ws/src/agv_bringup/maps/autofactory_navigation.yaml</w:t>
      </w:r>
    </w:p>
    <w:p w14:paraId="40DC40EE" w14:textId="77777777" w:rsidR="00217E53" w:rsidRPr="00AA0A44" w:rsidRDefault="00000000">
      <w:pPr>
        <w:pStyle w:val="a0"/>
        <w:spacing w:after="40"/>
        <w:rPr>
          <w:rFonts w:ascii="Times New Roman" w:eastAsia="宋体" w:hAnsi="Times New Roman"/>
        </w:rPr>
      </w:pPr>
      <w:r w:rsidRPr="00AA0A44">
        <w:rPr>
          <w:rFonts w:ascii="Times New Roman" w:eastAsia="宋体" w:hAnsi="Times New Roman"/>
        </w:rPr>
        <w:t>/home/my-ubuntu/autofactory_ws/src/agv_bringup/maps/autofactory_navigation.pgm</w:t>
      </w:r>
    </w:p>
    <w:p w14:paraId="5CB3BC6E" w14:textId="77777777" w:rsidR="00217E53" w:rsidRPr="00AA0A44" w:rsidRDefault="00000000">
      <w:pPr>
        <w:pStyle w:val="a0"/>
        <w:spacing w:after="40"/>
        <w:rPr>
          <w:rFonts w:ascii="Times New Roman" w:eastAsia="宋体" w:hAnsi="Times New Roman"/>
        </w:rPr>
      </w:pPr>
      <w:r w:rsidRPr="00AA0A44">
        <w:rPr>
          <w:rFonts w:ascii="Times New Roman" w:eastAsia="宋体" w:hAnsi="Times New Roman"/>
        </w:rPr>
        <w:t>maps/</w:t>
      </w:r>
      <w:proofErr w:type="spellStart"/>
      <w:r w:rsidRPr="00AA0A44">
        <w:rPr>
          <w:rFonts w:ascii="Times New Roman" w:eastAsia="宋体" w:hAnsi="Times New Roman"/>
        </w:rPr>
        <w:t>posegraph</w:t>
      </w:r>
      <w:proofErr w:type="spellEnd"/>
      <w:r w:rsidRPr="00AA0A44">
        <w:rPr>
          <w:rFonts w:ascii="Times New Roman" w:eastAsia="宋体" w:hAnsi="Times New Roman"/>
        </w:rPr>
        <w:t>/</w:t>
      </w:r>
      <w:r w:rsidRPr="00AA0A44">
        <w:rPr>
          <w:rFonts w:ascii="Times New Roman" w:eastAsia="宋体" w:hAnsi="Times New Roman"/>
        </w:rPr>
        <w:t>：</w:t>
      </w:r>
      <w:proofErr w:type="spellStart"/>
      <w:r w:rsidRPr="00AA0A44">
        <w:rPr>
          <w:rFonts w:ascii="Times New Roman" w:eastAsia="宋体" w:hAnsi="Times New Roman"/>
        </w:rPr>
        <w:t>保留</w:t>
      </w:r>
      <w:proofErr w:type="spellEnd"/>
      <w:r w:rsidRPr="00AA0A44">
        <w:rPr>
          <w:rFonts w:ascii="Times New Roman" w:eastAsia="宋体" w:hAnsi="Times New Roman"/>
        </w:rPr>
        <w:t xml:space="preserve"> SLAM </w:t>
      </w:r>
      <w:proofErr w:type="spellStart"/>
      <w:r w:rsidRPr="00AA0A44">
        <w:rPr>
          <w:rFonts w:ascii="Times New Roman" w:eastAsia="宋体" w:hAnsi="Times New Roman"/>
        </w:rPr>
        <w:t>继续建图</w:t>
      </w:r>
      <w:proofErr w:type="spellEnd"/>
      <w:r w:rsidRPr="00AA0A44">
        <w:rPr>
          <w:rFonts w:ascii="Times New Roman" w:eastAsia="宋体" w:hAnsi="Times New Roman"/>
        </w:rPr>
        <w:t>/</w:t>
      </w:r>
      <w:proofErr w:type="spellStart"/>
      <w:r w:rsidRPr="00AA0A44">
        <w:rPr>
          <w:rFonts w:ascii="Times New Roman" w:eastAsia="宋体" w:hAnsi="Times New Roman"/>
        </w:rPr>
        <w:t>历史数据，不参与四种正式运行模式</w:t>
      </w:r>
      <w:proofErr w:type="spellEnd"/>
      <w:r w:rsidRPr="00AA0A44">
        <w:rPr>
          <w:rFonts w:ascii="Times New Roman" w:eastAsia="宋体" w:hAnsi="Times New Roman"/>
        </w:rPr>
        <w:t>。</w:t>
      </w:r>
    </w:p>
    <w:p w14:paraId="7650BD39" w14:textId="77777777" w:rsidR="00217E53" w:rsidRPr="00AA0A44" w:rsidRDefault="00000000">
      <w:pPr>
        <w:pStyle w:val="1"/>
        <w:rPr>
          <w:rFonts w:ascii="Times New Roman" w:eastAsia="宋体" w:hAnsi="Times New Roman"/>
        </w:rPr>
      </w:pPr>
      <w:r w:rsidRPr="00AA0A44">
        <w:rPr>
          <w:rFonts w:ascii="Times New Roman" w:eastAsia="宋体" w:hAnsi="Times New Roman"/>
        </w:rPr>
        <w:t xml:space="preserve">17 </w:t>
      </w:r>
      <w:proofErr w:type="spellStart"/>
      <w:r w:rsidRPr="00AA0A44">
        <w:rPr>
          <w:rFonts w:ascii="Times New Roman" w:eastAsia="宋体" w:hAnsi="Times New Roman"/>
        </w:rPr>
        <w:t>速度控制权与</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cmd_vel</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安全切换</w:t>
      </w:r>
      <w:proofErr w:type="spellEnd"/>
    </w:p>
    <w:p w14:paraId="127817D0" w14:textId="77777777" w:rsidR="00217E53" w:rsidRPr="00AA0A44" w:rsidRDefault="00000000">
      <w:pPr>
        <w:rPr>
          <w:rFonts w:ascii="Times New Roman" w:eastAsia="宋体" w:hAnsi="Times New Roman"/>
          <w:lang w:eastAsia="zh-CN"/>
        </w:rPr>
      </w:pPr>
      <w:r w:rsidRPr="00AA0A44">
        <w:rPr>
          <w:rFonts w:ascii="Times New Roman" w:eastAsia="宋体" w:hAnsi="Times New Roman"/>
          <w:lang w:eastAsia="zh-CN"/>
        </w:rPr>
        <w:t>本项目中最重要的系统级约束之一是任何时刻只允许一个有效运动链最终控制底盘。</w:t>
      </w:r>
    </w:p>
    <w:p w14:paraId="243653D1"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17.1 </w:t>
      </w:r>
      <w:proofErr w:type="spellStart"/>
      <w:r w:rsidRPr="00AA0A44">
        <w:rPr>
          <w:rFonts w:ascii="Times New Roman" w:eastAsia="宋体" w:hAnsi="Times New Roman"/>
        </w:rPr>
        <w:t>常规</w:t>
      </w:r>
      <w:proofErr w:type="spellEnd"/>
      <w:r w:rsidRPr="00AA0A44">
        <w:rPr>
          <w:rFonts w:ascii="Times New Roman" w:eastAsia="宋体" w:hAnsi="Times New Roman"/>
        </w:rPr>
        <w:t xml:space="preserve"> Nav2/Coverage/Staging</w:t>
      </w:r>
    </w:p>
    <w:p w14:paraId="533A36D1" w14:textId="77777777" w:rsidR="00217E53" w:rsidRPr="00AA0A44" w:rsidRDefault="00000000">
      <w:pPr>
        <w:pStyle w:val="CodeBlock"/>
        <w:keepLines/>
        <w:rPr>
          <w:rFonts w:ascii="Times New Roman" w:eastAsia="宋体" w:hAnsi="Times New Roman"/>
        </w:rPr>
      </w:pPr>
      <w:proofErr w:type="spellStart"/>
      <w:r w:rsidRPr="00AA0A44">
        <w:rPr>
          <w:rFonts w:ascii="Times New Roman" w:eastAsia="宋体" w:hAnsi="Times New Roman"/>
        </w:rPr>
        <w:t>controller_server</w:t>
      </w:r>
      <w:proofErr w:type="spellEnd"/>
      <w:r w:rsidRPr="00AA0A44">
        <w:rPr>
          <w:rFonts w:ascii="Times New Roman" w:eastAsia="宋体" w:hAnsi="Times New Roman"/>
        </w:rPr>
        <w:t xml:space="preserve"> (RPP)</w:t>
      </w:r>
      <w:r w:rsidRPr="00AA0A44">
        <w:rPr>
          <w:rFonts w:ascii="Times New Roman" w:eastAsia="宋体" w:hAnsi="Times New Roman"/>
        </w:rPr>
        <w:br/>
        <w:t xml:space="preserve">   ↓ /</w:t>
      </w:r>
      <w:proofErr w:type="spellStart"/>
      <w:r w:rsidRPr="00AA0A44">
        <w:rPr>
          <w:rFonts w:ascii="Times New Roman" w:eastAsia="宋体" w:hAnsi="Times New Roman"/>
        </w:rPr>
        <w:t>cmd_vel_nav</w:t>
      </w:r>
      <w:proofErr w:type="spellEnd"/>
      <w:r w:rsidRPr="00AA0A44">
        <w:rPr>
          <w:rFonts w:ascii="Times New Roman" w:eastAsia="宋体" w:hAnsi="Times New Roman"/>
        </w:rPr>
        <w:br/>
      </w:r>
      <w:proofErr w:type="spellStart"/>
      <w:r w:rsidRPr="00AA0A44">
        <w:rPr>
          <w:rFonts w:ascii="Times New Roman" w:eastAsia="宋体" w:hAnsi="Times New Roman"/>
        </w:rPr>
        <w:t>velocity_smoother</w:t>
      </w:r>
      <w:proofErr w:type="spellEnd"/>
      <w:r w:rsidRPr="00AA0A44">
        <w:rPr>
          <w:rFonts w:ascii="Times New Roman" w:eastAsia="宋体" w:hAnsi="Times New Roman"/>
        </w:rPr>
        <w:br/>
        <w:t xml:space="preserve">   ↓ /</w:t>
      </w:r>
      <w:proofErr w:type="spellStart"/>
      <w:r w:rsidRPr="00AA0A44">
        <w:rPr>
          <w:rFonts w:ascii="Times New Roman" w:eastAsia="宋体" w:hAnsi="Times New Roman"/>
        </w:rPr>
        <w:t>cmd_vel</w:t>
      </w:r>
      <w:proofErr w:type="spellEnd"/>
      <w:r w:rsidRPr="00AA0A44">
        <w:rPr>
          <w:rFonts w:ascii="Times New Roman" w:eastAsia="宋体" w:hAnsi="Times New Roman"/>
        </w:rPr>
        <w:br/>
        <w:t>TurtleBot3 diff drive</w:t>
      </w:r>
    </w:p>
    <w:p w14:paraId="7B55CB1C"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17.2 Hybrid A* </w:t>
      </w:r>
      <w:proofErr w:type="spellStart"/>
      <w:r w:rsidRPr="00AA0A44">
        <w:rPr>
          <w:rFonts w:ascii="Times New Roman" w:eastAsia="宋体" w:hAnsi="Times New Roman"/>
        </w:rPr>
        <w:t>停车执行</w:t>
      </w:r>
      <w:proofErr w:type="spellEnd"/>
    </w:p>
    <w:p w14:paraId="255DF38D" w14:textId="77777777" w:rsidR="00217E53" w:rsidRPr="00AA0A44" w:rsidRDefault="00000000">
      <w:pPr>
        <w:pStyle w:val="CodeBlock"/>
        <w:keepLines/>
        <w:rPr>
          <w:rFonts w:ascii="Times New Roman" w:eastAsia="宋体" w:hAnsi="Times New Roman"/>
        </w:rPr>
      </w:pPr>
      <w:r w:rsidRPr="00AA0A44">
        <w:rPr>
          <w:rFonts w:ascii="Times New Roman" w:eastAsia="宋体" w:hAnsi="Times New Roman"/>
        </w:rPr>
        <w:t xml:space="preserve">Hybrid A* </w:t>
      </w:r>
      <w:proofErr w:type="spellStart"/>
      <w:r w:rsidRPr="00AA0A44">
        <w:rPr>
          <w:rFonts w:ascii="Times New Roman" w:eastAsia="宋体" w:hAnsi="Times New Roman"/>
        </w:rPr>
        <w:t>只规划，不发速度</w:t>
      </w:r>
      <w:proofErr w:type="spellEnd"/>
      <w:r w:rsidRPr="00AA0A44">
        <w:rPr>
          <w:rFonts w:ascii="Times New Roman" w:eastAsia="宋体" w:hAnsi="Times New Roman"/>
        </w:rPr>
        <w:br/>
        <w:t xml:space="preserve">        ↓</w:t>
      </w:r>
      <w:r w:rsidRPr="00AA0A44">
        <w:rPr>
          <w:rFonts w:ascii="Times New Roman" w:eastAsia="宋体" w:hAnsi="Times New Roman"/>
        </w:rPr>
        <w:br/>
        <w:t>Parking Tracker PATH_READY</w:t>
      </w:r>
      <w:r w:rsidRPr="00AA0A44">
        <w:rPr>
          <w:rFonts w:ascii="Times New Roman" w:eastAsia="宋体" w:hAnsi="Times New Roman"/>
        </w:rPr>
        <w:br/>
        <w:t xml:space="preserve">        ↓</w:t>
      </w:r>
      <w:r w:rsidRPr="00AA0A44">
        <w:rPr>
          <w:rFonts w:ascii="Times New Roman" w:eastAsia="宋体" w:hAnsi="Times New Roman"/>
        </w:rPr>
        <w:br/>
      </w:r>
      <w:proofErr w:type="spellStart"/>
      <w:r w:rsidRPr="00AA0A44">
        <w:rPr>
          <w:rFonts w:ascii="Times New Roman" w:eastAsia="宋体" w:hAnsi="Times New Roman"/>
        </w:rPr>
        <w:t>停用</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velocity_smoother</w:t>
      </w:r>
      <w:r w:rsidRPr="00AA0A44">
        <w:rPr>
          <w:rFonts w:ascii="Times New Roman" w:eastAsia="宋体" w:hAnsi="Times New Roman"/>
        </w:rPr>
        <w:t>（释放</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cmd_vel</w:t>
      </w:r>
      <w:proofErr w:type="spellEnd"/>
      <w:r w:rsidRPr="00AA0A44">
        <w:rPr>
          <w:rFonts w:ascii="Times New Roman" w:eastAsia="宋体" w:hAnsi="Times New Roman"/>
        </w:rPr>
        <w:t>）</w:t>
      </w:r>
      <w:r w:rsidRPr="00AA0A44">
        <w:rPr>
          <w:rFonts w:ascii="Times New Roman" w:eastAsia="宋体" w:hAnsi="Times New Roman"/>
        </w:rPr>
        <w:br/>
        <w:t xml:space="preserve">        ↓</w:t>
      </w:r>
      <w:r w:rsidRPr="00AA0A44">
        <w:rPr>
          <w:rFonts w:ascii="Times New Roman" w:eastAsia="宋体" w:hAnsi="Times New Roman"/>
        </w:rPr>
        <w:br/>
      </w:r>
      <w:proofErr w:type="spellStart"/>
      <w:r w:rsidRPr="00AA0A44">
        <w:rPr>
          <w:rFonts w:ascii="Times New Roman" w:eastAsia="宋体" w:hAnsi="Times New Roman"/>
        </w:rPr>
        <w:t>parking_path_tracker</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直接发布</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cmd_vel</w:t>
      </w:r>
      <w:proofErr w:type="spellEnd"/>
      <w:r w:rsidRPr="00AA0A44">
        <w:rPr>
          <w:rFonts w:ascii="Times New Roman" w:eastAsia="宋体" w:hAnsi="Times New Roman"/>
        </w:rPr>
        <w:br/>
        <w:t xml:space="preserve">        ↓</w:t>
      </w:r>
      <w:r w:rsidRPr="00AA0A44">
        <w:rPr>
          <w:rFonts w:ascii="Times New Roman" w:eastAsia="宋体" w:hAnsi="Times New Roman"/>
        </w:rPr>
        <w:br/>
      </w:r>
      <w:proofErr w:type="spellStart"/>
      <w:r w:rsidRPr="00AA0A44">
        <w:rPr>
          <w:rFonts w:ascii="Times New Roman" w:eastAsia="宋体" w:hAnsi="Times New Roman"/>
        </w:rPr>
        <w:t>停车完成后恢复</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velocity_smoother</w:t>
      </w:r>
      <w:proofErr w:type="spellEnd"/>
    </w:p>
    <w:p w14:paraId="20551DCC" w14:textId="77777777" w:rsidR="00217E53" w:rsidRPr="00AA0A44" w:rsidRDefault="00000000">
      <w:pPr>
        <w:pStyle w:val="Note"/>
        <w:rPr>
          <w:rFonts w:ascii="Times New Roman" w:eastAsia="宋体" w:hAnsi="Times New Roman"/>
        </w:rPr>
      </w:pPr>
      <w:proofErr w:type="spellStart"/>
      <w:r w:rsidRPr="00AA0A44">
        <w:rPr>
          <w:rFonts w:ascii="Times New Roman" w:eastAsia="宋体" w:hAnsi="Times New Roman"/>
          <w:b/>
        </w:rPr>
        <w:t>说明：</w:t>
      </w:r>
      <w:r w:rsidRPr="00AA0A44">
        <w:rPr>
          <w:rFonts w:ascii="Times New Roman" w:eastAsia="宋体" w:hAnsi="Times New Roman"/>
        </w:rPr>
        <w:t>controller_server</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在停车</w:t>
      </w:r>
      <w:proofErr w:type="spellEnd"/>
      <w:r w:rsidRPr="00AA0A44">
        <w:rPr>
          <w:rFonts w:ascii="Times New Roman" w:eastAsia="宋体" w:hAnsi="Times New Roman"/>
        </w:rPr>
        <w:t xml:space="preserve"> Tracker </w:t>
      </w:r>
      <w:proofErr w:type="spellStart"/>
      <w:r w:rsidRPr="00AA0A44">
        <w:rPr>
          <w:rFonts w:ascii="Times New Roman" w:eastAsia="宋体" w:hAnsi="Times New Roman"/>
        </w:rPr>
        <w:t>执行期间保持</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ACTIVE</w:t>
      </w:r>
      <w:r w:rsidRPr="00AA0A44">
        <w:rPr>
          <w:rFonts w:ascii="Times New Roman" w:eastAsia="宋体" w:hAnsi="Times New Roman"/>
        </w:rPr>
        <w:t>；正式交接只需要释放</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velocity_smoother</w:t>
      </w:r>
      <w:proofErr w:type="spellEnd"/>
      <w:r w:rsidRPr="00AA0A44">
        <w:rPr>
          <w:rFonts w:ascii="Times New Roman" w:eastAsia="宋体" w:hAnsi="Times New Roman"/>
        </w:rPr>
        <w:t xml:space="preserve"> </w:t>
      </w:r>
      <w:r w:rsidRPr="00AA0A44">
        <w:rPr>
          <w:rFonts w:ascii="Times New Roman" w:eastAsia="宋体" w:hAnsi="Times New Roman"/>
        </w:rPr>
        <w:t>的</w:t>
      </w:r>
      <w:r w:rsidRPr="00AA0A44">
        <w:rPr>
          <w:rFonts w:ascii="Times New Roman" w:eastAsia="宋体" w:hAnsi="Times New Roman"/>
        </w:rPr>
        <w:t xml:space="preserve"> /</w:t>
      </w:r>
      <w:proofErr w:type="spellStart"/>
      <w:r w:rsidRPr="00AA0A44">
        <w:rPr>
          <w:rFonts w:ascii="Times New Roman" w:eastAsia="宋体" w:hAnsi="Times New Roman"/>
        </w:rPr>
        <w:t>cmd_vel</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输出。不要新增额外</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cmd_vel</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发布器</w:t>
      </w:r>
      <w:proofErr w:type="spellEnd"/>
      <w:r w:rsidRPr="00AA0A44">
        <w:rPr>
          <w:rFonts w:ascii="Times New Roman" w:eastAsia="宋体" w:hAnsi="Times New Roman"/>
        </w:rPr>
        <w:t>。</w:t>
      </w:r>
    </w:p>
    <w:p w14:paraId="7C64F013" w14:textId="77777777" w:rsidR="00217E53" w:rsidRPr="00AA0A44" w:rsidRDefault="00000000">
      <w:pPr>
        <w:pStyle w:val="1"/>
        <w:rPr>
          <w:rFonts w:ascii="Times New Roman" w:eastAsia="宋体" w:hAnsi="Times New Roman"/>
          <w:lang w:eastAsia="zh-CN"/>
        </w:rPr>
      </w:pPr>
      <w:r w:rsidRPr="00AA0A44">
        <w:rPr>
          <w:rFonts w:ascii="Times New Roman" w:eastAsia="宋体" w:hAnsi="Times New Roman"/>
          <w:lang w:eastAsia="zh-CN"/>
        </w:rPr>
        <w:t xml:space="preserve">18 </w:t>
      </w:r>
      <w:r w:rsidRPr="00AA0A44">
        <w:rPr>
          <w:rFonts w:ascii="Times New Roman" w:eastAsia="宋体" w:hAnsi="Times New Roman"/>
          <w:lang w:eastAsia="zh-CN"/>
        </w:rPr>
        <w:t>关键参数与冻结项</w:t>
      </w:r>
    </w:p>
    <w:p w14:paraId="475B085B" w14:textId="77777777" w:rsidR="00217E53" w:rsidRPr="00AA0A44" w:rsidRDefault="00000000">
      <w:pPr>
        <w:rPr>
          <w:rFonts w:ascii="Times New Roman" w:eastAsia="宋体" w:hAnsi="Times New Roman"/>
          <w:lang w:eastAsia="zh-CN"/>
        </w:rPr>
      </w:pPr>
      <w:r w:rsidRPr="00AA0A44">
        <w:rPr>
          <w:rFonts w:ascii="Times New Roman" w:eastAsia="宋体" w:hAnsi="Times New Roman"/>
          <w:lang w:eastAsia="zh-CN"/>
        </w:rPr>
        <w:t>以下内容属于已经通过</w:t>
      </w:r>
      <w:proofErr w:type="gramStart"/>
      <w:r w:rsidRPr="00AA0A44">
        <w:rPr>
          <w:rFonts w:ascii="Times New Roman" w:eastAsia="宋体" w:hAnsi="Times New Roman"/>
          <w:lang w:eastAsia="zh-CN"/>
        </w:rPr>
        <w:t>完整任务</w:t>
      </w:r>
      <w:proofErr w:type="gramEnd"/>
      <w:r w:rsidRPr="00AA0A44">
        <w:rPr>
          <w:rFonts w:ascii="Times New Roman" w:eastAsia="宋体" w:hAnsi="Times New Roman"/>
          <w:lang w:eastAsia="zh-CN"/>
        </w:rPr>
        <w:t>验证的核心配置。除非重新开展专门实验，否则不建议随意修改。</w:t>
      </w:r>
    </w:p>
    <w:tbl>
      <w:tblPr>
        <w:tblStyle w:val="aff1"/>
        <w:tblW w:w="0" w:type="auto"/>
        <w:jc w:val="center"/>
        <w:tblLook w:val="04A0" w:firstRow="1" w:lastRow="0" w:firstColumn="1" w:lastColumn="0" w:noHBand="0" w:noVBand="1"/>
      </w:tblPr>
      <w:tblGrid>
        <w:gridCol w:w="3402"/>
        <w:gridCol w:w="5896"/>
      </w:tblGrid>
      <w:tr w:rsidR="00217E53" w:rsidRPr="00AA0A44" w14:paraId="6C9DC8FD" w14:textId="77777777">
        <w:trPr>
          <w:cantSplit/>
          <w:tblHeader/>
          <w:jc w:val="center"/>
        </w:trPr>
        <w:tc>
          <w:tcPr>
            <w:tcW w:w="3402" w:type="dxa"/>
            <w:shd w:val="clear" w:color="auto" w:fill="DCEAF0"/>
            <w:tcMar>
              <w:top w:w="80" w:type="dxa"/>
              <w:left w:w="90" w:type="dxa"/>
              <w:bottom w:w="80" w:type="dxa"/>
              <w:right w:w="90" w:type="dxa"/>
            </w:tcMar>
            <w:vAlign w:val="center"/>
          </w:tcPr>
          <w:p w14:paraId="0A5C63DA"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冻结项</w:t>
            </w:r>
            <w:proofErr w:type="spellEnd"/>
          </w:p>
        </w:tc>
        <w:tc>
          <w:tcPr>
            <w:tcW w:w="5896" w:type="dxa"/>
            <w:shd w:val="clear" w:color="auto" w:fill="DCEAF0"/>
            <w:tcMar>
              <w:top w:w="80" w:type="dxa"/>
              <w:left w:w="90" w:type="dxa"/>
              <w:bottom w:w="80" w:type="dxa"/>
              <w:right w:w="90" w:type="dxa"/>
            </w:tcMar>
            <w:vAlign w:val="center"/>
          </w:tcPr>
          <w:p w14:paraId="156F5F0A"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最终值</w:t>
            </w:r>
            <w:proofErr w:type="spellEnd"/>
            <w:r w:rsidRPr="00AA0A44">
              <w:rPr>
                <w:rFonts w:ascii="Times New Roman" w:eastAsia="宋体" w:hAnsi="Times New Roman"/>
                <w:b/>
                <w:sz w:val="17"/>
              </w:rPr>
              <w:t>/</w:t>
            </w:r>
            <w:proofErr w:type="spellStart"/>
            <w:r w:rsidRPr="00AA0A44">
              <w:rPr>
                <w:rFonts w:ascii="Times New Roman" w:eastAsia="宋体" w:hAnsi="Times New Roman"/>
                <w:b/>
                <w:sz w:val="17"/>
              </w:rPr>
              <w:t>原则</w:t>
            </w:r>
            <w:proofErr w:type="spellEnd"/>
          </w:p>
        </w:tc>
      </w:tr>
      <w:tr w:rsidR="00217E53" w:rsidRPr="00AA0A44" w14:paraId="53C05D0F" w14:textId="77777777">
        <w:trPr>
          <w:cantSplit/>
          <w:jc w:val="center"/>
        </w:trPr>
        <w:tc>
          <w:tcPr>
            <w:tcW w:w="3402" w:type="dxa"/>
            <w:tcMar>
              <w:top w:w="80" w:type="dxa"/>
              <w:left w:w="90" w:type="dxa"/>
              <w:bottom w:w="80" w:type="dxa"/>
              <w:right w:w="90" w:type="dxa"/>
            </w:tcMar>
          </w:tcPr>
          <w:p w14:paraId="7C348140"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World</w:t>
            </w:r>
          </w:p>
        </w:tc>
        <w:tc>
          <w:tcPr>
            <w:tcW w:w="5896" w:type="dxa"/>
            <w:tcMar>
              <w:top w:w="80" w:type="dxa"/>
              <w:left w:w="90" w:type="dxa"/>
              <w:bottom w:w="80" w:type="dxa"/>
              <w:right w:w="90" w:type="dxa"/>
            </w:tcMar>
          </w:tcPr>
          <w:p w14:paraId="054F7176" w14:textId="77777777" w:rsidR="00217E53" w:rsidRPr="00AA0A44" w:rsidRDefault="00000000">
            <w:pPr>
              <w:spacing w:after="0" w:line="252" w:lineRule="auto"/>
              <w:rPr>
                <w:rFonts w:ascii="Times New Roman" w:eastAsia="宋体" w:hAnsi="Times New Roman"/>
              </w:rPr>
            </w:pPr>
            <w:proofErr w:type="spellStart"/>
            <w:proofErr w:type="gramStart"/>
            <w:r w:rsidRPr="00AA0A44">
              <w:rPr>
                <w:rFonts w:ascii="Times New Roman" w:eastAsia="宋体" w:hAnsi="Times New Roman"/>
                <w:sz w:val="17"/>
              </w:rPr>
              <w:t>autofactory.world</w:t>
            </w:r>
            <w:proofErr w:type="spellEnd"/>
            <w:proofErr w:type="gramEnd"/>
          </w:p>
        </w:tc>
      </w:tr>
      <w:tr w:rsidR="00217E53" w:rsidRPr="00AA0A44" w14:paraId="10B7B6D9" w14:textId="77777777">
        <w:trPr>
          <w:cantSplit/>
          <w:jc w:val="center"/>
        </w:trPr>
        <w:tc>
          <w:tcPr>
            <w:tcW w:w="3402" w:type="dxa"/>
            <w:shd w:val="clear" w:color="auto" w:fill="FAFCFD"/>
            <w:tcMar>
              <w:top w:w="80" w:type="dxa"/>
              <w:left w:w="90" w:type="dxa"/>
              <w:bottom w:w="80" w:type="dxa"/>
              <w:right w:w="90" w:type="dxa"/>
            </w:tcMar>
          </w:tcPr>
          <w:p w14:paraId="15BEF43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Navigation map</w:t>
            </w:r>
          </w:p>
        </w:tc>
        <w:tc>
          <w:tcPr>
            <w:tcW w:w="5896" w:type="dxa"/>
            <w:shd w:val="clear" w:color="auto" w:fill="FAFCFD"/>
            <w:tcMar>
              <w:top w:w="80" w:type="dxa"/>
              <w:left w:w="90" w:type="dxa"/>
              <w:bottom w:w="80" w:type="dxa"/>
              <w:right w:w="90" w:type="dxa"/>
            </w:tcMar>
          </w:tcPr>
          <w:p w14:paraId="59AB03A5"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autofactory_</w:t>
            </w:r>
            <w:proofErr w:type="gramStart"/>
            <w:r w:rsidRPr="00AA0A44">
              <w:rPr>
                <w:rFonts w:ascii="Times New Roman" w:eastAsia="宋体" w:hAnsi="Times New Roman"/>
                <w:sz w:val="17"/>
              </w:rPr>
              <w:t>navigation.yaml</w:t>
            </w:r>
            <w:proofErr w:type="spellEnd"/>
            <w:proofErr w:type="gramEnd"/>
            <w:r w:rsidRPr="00AA0A44">
              <w:rPr>
                <w:rFonts w:ascii="Times New Roman" w:eastAsia="宋体" w:hAnsi="Times New Roman"/>
                <w:sz w:val="17"/>
              </w:rPr>
              <w:t xml:space="preserve"> </w:t>
            </w:r>
            <w:proofErr w:type="gramStart"/>
            <w:r w:rsidRPr="00AA0A44">
              <w:rPr>
                <w:rFonts w:ascii="Times New Roman" w:eastAsia="宋体" w:hAnsi="Times New Roman"/>
                <w:sz w:val="17"/>
              </w:rPr>
              <w:t>/ .</w:t>
            </w:r>
            <w:proofErr w:type="spellStart"/>
            <w:r w:rsidRPr="00AA0A44">
              <w:rPr>
                <w:rFonts w:ascii="Times New Roman" w:eastAsia="宋体" w:hAnsi="Times New Roman"/>
                <w:sz w:val="17"/>
              </w:rPr>
              <w:t>pgm</w:t>
            </w:r>
            <w:proofErr w:type="spellEnd"/>
            <w:proofErr w:type="gramEnd"/>
          </w:p>
        </w:tc>
      </w:tr>
      <w:tr w:rsidR="00217E53" w:rsidRPr="00AA0A44" w14:paraId="5D06424D" w14:textId="77777777">
        <w:trPr>
          <w:cantSplit/>
          <w:jc w:val="center"/>
        </w:trPr>
        <w:tc>
          <w:tcPr>
            <w:tcW w:w="3402" w:type="dxa"/>
            <w:tcMar>
              <w:top w:w="80" w:type="dxa"/>
              <w:left w:w="90" w:type="dxa"/>
              <w:bottom w:w="80" w:type="dxa"/>
              <w:right w:w="90" w:type="dxa"/>
            </w:tcMar>
          </w:tcPr>
          <w:p w14:paraId="72EE5781"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Robot initial pose</w:t>
            </w:r>
          </w:p>
        </w:tc>
        <w:tc>
          <w:tcPr>
            <w:tcW w:w="5896" w:type="dxa"/>
            <w:tcMar>
              <w:top w:w="80" w:type="dxa"/>
              <w:left w:w="90" w:type="dxa"/>
              <w:bottom w:w="80" w:type="dxa"/>
              <w:right w:w="90" w:type="dxa"/>
            </w:tcMar>
          </w:tcPr>
          <w:p w14:paraId="3C9FE44D"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x=8.738, y=7.489, yaw=π</w:t>
            </w:r>
          </w:p>
        </w:tc>
      </w:tr>
      <w:tr w:rsidR="00217E53" w:rsidRPr="00AA0A44" w14:paraId="1112AF0E" w14:textId="77777777">
        <w:trPr>
          <w:cantSplit/>
          <w:jc w:val="center"/>
        </w:trPr>
        <w:tc>
          <w:tcPr>
            <w:tcW w:w="3402" w:type="dxa"/>
            <w:shd w:val="clear" w:color="auto" w:fill="FAFCFD"/>
            <w:tcMar>
              <w:top w:w="80" w:type="dxa"/>
              <w:left w:w="90" w:type="dxa"/>
              <w:bottom w:w="80" w:type="dxa"/>
              <w:right w:w="90" w:type="dxa"/>
            </w:tcMar>
          </w:tcPr>
          <w:p w14:paraId="542A6621"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ArUco</w:t>
            </w:r>
            <w:proofErr w:type="spellEnd"/>
          </w:p>
        </w:tc>
        <w:tc>
          <w:tcPr>
            <w:tcW w:w="5896" w:type="dxa"/>
            <w:shd w:val="clear" w:color="auto" w:fill="FAFCFD"/>
            <w:tcMar>
              <w:top w:w="80" w:type="dxa"/>
              <w:left w:w="90" w:type="dxa"/>
              <w:bottom w:w="80" w:type="dxa"/>
              <w:right w:w="90" w:type="dxa"/>
            </w:tcMar>
          </w:tcPr>
          <w:p w14:paraId="799CD7E0"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DICT_6X6_250, ID=0, 0.20 m, </w:t>
            </w:r>
            <w:proofErr w:type="spellStart"/>
            <w:r w:rsidRPr="00AA0A44">
              <w:rPr>
                <w:rFonts w:ascii="Times New Roman" w:eastAsia="宋体" w:hAnsi="Times New Roman"/>
                <w:sz w:val="17"/>
              </w:rPr>
              <w:t>stable_frames</w:t>
            </w:r>
            <w:proofErr w:type="spellEnd"/>
            <w:r w:rsidRPr="00AA0A44">
              <w:rPr>
                <w:rFonts w:ascii="Times New Roman" w:eastAsia="宋体" w:hAnsi="Times New Roman"/>
                <w:sz w:val="17"/>
              </w:rPr>
              <w:t>=5</w:t>
            </w:r>
          </w:p>
        </w:tc>
      </w:tr>
      <w:tr w:rsidR="00217E53" w:rsidRPr="00AA0A44" w14:paraId="5D30912E" w14:textId="77777777">
        <w:trPr>
          <w:cantSplit/>
          <w:jc w:val="center"/>
        </w:trPr>
        <w:tc>
          <w:tcPr>
            <w:tcW w:w="3402" w:type="dxa"/>
            <w:tcMar>
              <w:top w:w="80" w:type="dxa"/>
              <w:left w:w="90" w:type="dxa"/>
              <w:bottom w:w="80" w:type="dxa"/>
              <w:right w:w="90" w:type="dxa"/>
            </w:tcMar>
          </w:tcPr>
          <w:p w14:paraId="14D2572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Parking Staging</w:t>
            </w:r>
          </w:p>
        </w:tc>
        <w:tc>
          <w:tcPr>
            <w:tcW w:w="5896" w:type="dxa"/>
            <w:tcMar>
              <w:top w:w="80" w:type="dxa"/>
              <w:left w:w="90" w:type="dxa"/>
              <w:bottom w:w="80" w:type="dxa"/>
              <w:right w:w="90" w:type="dxa"/>
            </w:tcMar>
          </w:tcPr>
          <w:p w14:paraId="6466F77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(-6.</w:t>
            </w:r>
            <w:proofErr w:type="gramStart"/>
            <w:r w:rsidRPr="00AA0A44">
              <w:rPr>
                <w:rFonts w:ascii="Times New Roman" w:eastAsia="宋体" w:hAnsi="Times New Roman"/>
                <w:sz w:val="17"/>
              </w:rPr>
              <w:t>0,-</w:t>
            </w:r>
            <w:proofErr w:type="gramEnd"/>
            <w:r w:rsidRPr="00AA0A44">
              <w:rPr>
                <w:rFonts w:ascii="Times New Roman" w:eastAsia="宋体" w:hAnsi="Times New Roman"/>
                <w:sz w:val="17"/>
              </w:rPr>
              <w:t>4.5,3.1 rad)</w:t>
            </w:r>
          </w:p>
        </w:tc>
      </w:tr>
      <w:tr w:rsidR="00217E53" w:rsidRPr="00AA0A44" w14:paraId="796EE7CB" w14:textId="77777777">
        <w:trPr>
          <w:cantSplit/>
          <w:jc w:val="center"/>
        </w:trPr>
        <w:tc>
          <w:tcPr>
            <w:tcW w:w="3402" w:type="dxa"/>
            <w:shd w:val="clear" w:color="auto" w:fill="FAFCFD"/>
            <w:tcMar>
              <w:top w:w="80" w:type="dxa"/>
              <w:left w:w="90" w:type="dxa"/>
              <w:bottom w:w="80" w:type="dxa"/>
              <w:right w:w="90" w:type="dxa"/>
            </w:tcMar>
          </w:tcPr>
          <w:p w14:paraId="2B3E82B4"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Parking map goal</w:t>
            </w:r>
          </w:p>
        </w:tc>
        <w:tc>
          <w:tcPr>
            <w:tcW w:w="5896" w:type="dxa"/>
            <w:shd w:val="clear" w:color="auto" w:fill="FAFCFD"/>
            <w:tcMar>
              <w:top w:w="80" w:type="dxa"/>
              <w:left w:w="90" w:type="dxa"/>
              <w:bottom w:w="80" w:type="dxa"/>
              <w:right w:w="90" w:type="dxa"/>
            </w:tcMar>
          </w:tcPr>
          <w:p w14:paraId="182909F0"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(-8.</w:t>
            </w:r>
            <w:proofErr w:type="gramStart"/>
            <w:r w:rsidRPr="00AA0A44">
              <w:rPr>
                <w:rFonts w:ascii="Times New Roman" w:eastAsia="宋体" w:hAnsi="Times New Roman"/>
                <w:sz w:val="17"/>
              </w:rPr>
              <w:t>357680,-</w:t>
            </w:r>
            <w:proofErr w:type="gramEnd"/>
            <w:r w:rsidRPr="00AA0A44">
              <w:rPr>
                <w:rFonts w:ascii="Times New Roman" w:eastAsia="宋体" w:hAnsi="Times New Roman"/>
                <w:sz w:val="17"/>
              </w:rPr>
              <w:t>4.166548,1.539811 rad)</w:t>
            </w:r>
          </w:p>
        </w:tc>
      </w:tr>
      <w:tr w:rsidR="00217E53" w:rsidRPr="00AA0A44" w14:paraId="0768B481" w14:textId="77777777">
        <w:trPr>
          <w:cantSplit/>
          <w:jc w:val="center"/>
        </w:trPr>
        <w:tc>
          <w:tcPr>
            <w:tcW w:w="3402" w:type="dxa"/>
            <w:tcMar>
              <w:top w:w="80" w:type="dxa"/>
              <w:left w:w="90" w:type="dxa"/>
              <w:bottom w:w="80" w:type="dxa"/>
              <w:right w:w="90" w:type="dxa"/>
            </w:tcMar>
          </w:tcPr>
          <w:p w14:paraId="2EBF4C0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Hybrid </w:t>
            </w:r>
            <w:proofErr w:type="spellStart"/>
            <w:r w:rsidRPr="00AA0A44">
              <w:rPr>
                <w:rFonts w:ascii="Times New Roman" w:eastAsia="宋体" w:hAnsi="Times New Roman"/>
                <w:sz w:val="17"/>
              </w:rPr>
              <w:t>occupied_threshold</w:t>
            </w:r>
            <w:proofErr w:type="spellEnd"/>
          </w:p>
        </w:tc>
        <w:tc>
          <w:tcPr>
            <w:tcW w:w="5896" w:type="dxa"/>
            <w:tcMar>
              <w:top w:w="80" w:type="dxa"/>
              <w:left w:w="90" w:type="dxa"/>
              <w:bottom w:w="80" w:type="dxa"/>
              <w:right w:w="90" w:type="dxa"/>
            </w:tcMar>
          </w:tcPr>
          <w:p w14:paraId="7BD3CCE7"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1</w:t>
            </w:r>
          </w:p>
        </w:tc>
      </w:tr>
      <w:tr w:rsidR="00217E53" w:rsidRPr="00AA0A44" w14:paraId="30D29700" w14:textId="77777777">
        <w:trPr>
          <w:cantSplit/>
          <w:jc w:val="center"/>
        </w:trPr>
        <w:tc>
          <w:tcPr>
            <w:tcW w:w="3402" w:type="dxa"/>
            <w:shd w:val="clear" w:color="auto" w:fill="FAFCFD"/>
            <w:tcMar>
              <w:top w:w="80" w:type="dxa"/>
              <w:left w:w="90" w:type="dxa"/>
              <w:bottom w:w="80" w:type="dxa"/>
              <w:right w:w="90" w:type="dxa"/>
            </w:tcMar>
          </w:tcPr>
          <w:p w14:paraId="56E172A2"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Hybrid </w:t>
            </w:r>
            <w:proofErr w:type="spellStart"/>
            <w:r w:rsidRPr="00AA0A44">
              <w:rPr>
                <w:rFonts w:ascii="Times New Roman" w:eastAsia="宋体" w:hAnsi="Times New Roman"/>
                <w:sz w:val="17"/>
              </w:rPr>
              <w:t>robot_radius</w:t>
            </w:r>
            <w:proofErr w:type="spellEnd"/>
          </w:p>
        </w:tc>
        <w:tc>
          <w:tcPr>
            <w:tcW w:w="5896" w:type="dxa"/>
            <w:shd w:val="clear" w:color="auto" w:fill="FAFCFD"/>
            <w:tcMar>
              <w:top w:w="80" w:type="dxa"/>
              <w:left w:w="90" w:type="dxa"/>
              <w:bottom w:w="80" w:type="dxa"/>
              <w:right w:w="90" w:type="dxa"/>
            </w:tcMar>
          </w:tcPr>
          <w:p w14:paraId="21F78C6B"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0.0</w:t>
            </w:r>
          </w:p>
        </w:tc>
      </w:tr>
      <w:tr w:rsidR="00217E53" w:rsidRPr="00AA0A44" w14:paraId="534D19B0" w14:textId="77777777">
        <w:trPr>
          <w:cantSplit/>
          <w:jc w:val="center"/>
        </w:trPr>
        <w:tc>
          <w:tcPr>
            <w:tcW w:w="3402" w:type="dxa"/>
            <w:tcMar>
              <w:top w:w="80" w:type="dxa"/>
              <w:left w:w="90" w:type="dxa"/>
              <w:bottom w:w="80" w:type="dxa"/>
              <w:right w:w="90" w:type="dxa"/>
            </w:tcMar>
          </w:tcPr>
          <w:p w14:paraId="19F7A25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lastRenderedPageBreak/>
              <w:t xml:space="preserve">Hybrid </w:t>
            </w:r>
            <w:proofErr w:type="spellStart"/>
            <w:r w:rsidRPr="00AA0A44">
              <w:rPr>
                <w:rFonts w:ascii="Times New Roman" w:eastAsia="宋体" w:hAnsi="Times New Roman"/>
                <w:sz w:val="17"/>
              </w:rPr>
              <w:t>safety_margin</w:t>
            </w:r>
            <w:proofErr w:type="spellEnd"/>
          </w:p>
        </w:tc>
        <w:tc>
          <w:tcPr>
            <w:tcW w:w="5896" w:type="dxa"/>
            <w:tcMar>
              <w:top w:w="80" w:type="dxa"/>
              <w:left w:w="90" w:type="dxa"/>
              <w:bottom w:w="80" w:type="dxa"/>
              <w:right w:w="90" w:type="dxa"/>
            </w:tcMar>
          </w:tcPr>
          <w:p w14:paraId="4C1B6DB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0.05 m</w:t>
            </w:r>
          </w:p>
        </w:tc>
      </w:tr>
      <w:tr w:rsidR="00217E53" w:rsidRPr="00AA0A44" w14:paraId="76F3B627" w14:textId="77777777">
        <w:trPr>
          <w:cantSplit/>
          <w:jc w:val="center"/>
        </w:trPr>
        <w:tc>
          <w:tcPr>
            <w:tcW w:w="3402" w:type="dxa"/>
            <w:shd w:val="clear" w:color="auto" w:fill="FAFCFD"/>
            <w:tcMar>
              <w:top w:w="80" w:type="dxa"/>
              <w:left w:w="90" w:type="dxa"/>
              <w:bottom w:w="80" w:type="dxa"/>
              <w:right w:w="90" w:type="dxa"/>
            </w:tcMar>
          </w:tcPr>
          <w:p w14:paraId="4FDF59B7"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Tracker</w:t>
            </w:r>
          </w:p>
        </w:tc>
        <w:tc>
          <w:tcPr>
            <w:tcW w:w="5896" w:type="dxa"/>
            <w:shd w:val="clear" w:color="auto" w:fill="FAFCFD"/>
            <w:tcMar>
              <w:top w:w="80" w:type="dxa"/>
              <w:left w:w="90" w:type="dxa"/>
              <w:bottom w:w="80" w:type="dxa"/>
              <w:right w:w="90" w:type="dxa"/>
            </w:tcMar>
          </w:tcPr>
          <w:p w14:paraId="4681A71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V3.2_SAFE_GEOMETRY</w:t>
            </w:r>
          </w:p>
        </w:tc>
      </w:tr>
      <w:tr w:rsidR="00217E53" w:rsidRPr="00AA0A44" w14:paraId="298BEF65" w14:textId="77777777">
        <w:trPr>
          <w:cantSplit/>
          <w:jc w:val="center"/>
        </w:trPr>
        <w:tc>
          <w:tcPr>
            <w:tcW w:w="3402" w:type="dxa"/>
            <w:tcMar>
              <w:top w:w="80" w:type="dxa"/>
              <w:left w:w="90" w:type="dxa"/>
              <w:bottom w:w="80" w:type="dxa"/>
              <w:right w:w="90" w:type="dxa"/>
            </w:tcMar>
          </w:tcPr>
          <w:p w14:paraId="7E9FFB1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Tracker </w:t>
            </w:r>
            <w:proofErr w:type="spellStart"/>
            <w:r w:rsidRPr="00AA0A44">
              <w:rPr>
                <w:rFonts w:ascii="Times New Roman" w:eastAsia="宋体" w:hAnsi="Times New Roman"/>
                <w:sz w:val="17"/>
              </w:rPr>
              <w:t>lookahead_distance</w:t>
            </w:r>
            <w:proofErr w:type="spellEnd"/>
          </w:p>
        </w:tc>
        <w:tc>
          <w:tcPr>
            <w:tcW w:w="5896" w:type="dxa"/>
            <w:tcMar>
              <w:top w:w="80" w:type="dxa"/>
              <w:left w:w="90" w:type="dxa"/>
              <w:bottom w:w="80" w:type="dxa"/>
              <w:right w:w="90" w:type="dxa"/>
            </w:tcMar>
          </w:tcPr>
          <w:p w14:paraId="5A70842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0.0</w:t>
            </w:r>
          </w:p>
        </w:tc>
      </w:tr>
      <w:tr w:rsidR="00217E53" w:rsidRPr="00AA0A44" w14:paraId="05AB4514" w14:textId="77777777">
        <w:trPr>
          <w:cantSplit/>
          <w:jc w:val="center"/>
        </w:trPr>
        <w:tc>
          <w:tcPr>
            <w:tcW w:w="3402" w:type="dxa"/>
            <w:shd w:val="clear" w:color="auto" w:fill="FAFCFD"/>
            <w:tcMar>
              <w:top w:w="80" w:type="dxa"/>
              <w:left w:w="90" w:type="dxa"/>
              <w:bottom w:w="80" w:type="dxa"/>
              <w:right w:w="90" w:type="dxa"/>
            </w:tcMar>
          </w:tcPr>
          <w:p w14:paraId="786BB3E1"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Velocity smoother min linear velocity</w:t>
            </w:r>
          </w:p>
        </w:tc>
        <w:tc>
          <w:tcPr>
            <w:tcW w:w="5896" w:type="dxa"/>
            <w:shd w:val="clear" w:color="auto" w:fill="FAFCFD"/>
            <w:tcMar>
              <w:top w:w="80" w:type="dxa"/>
              <w:left w:w="90" w:type="dxa"/>
              <w:bottom w:w="80" w:type="dxa"/>
              <w:right w:w="90" w:type="dxa"/>
            </w:tcMar>
          </w:tcPr>
          <w:p w14:paraId="56E0B5C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0.0</w:t>
            </w:r>
            <w:r w:rsidRPr="00AA0A44">
              <w:rPr>
                <w:rFonts w:ascii="Times New Roman" w:eastAsia="宋体" w:hAnsi="Times New Roman"/>
                <w:sz w:val="17"/>
              </w:rPr>
              <w:t>，禁止改成正值</w:t>
            </w:r>
          </w:p>
        </w:tc>
      </w:tr>
      <w:tr w:rsidR="00217E53" w:rsidRPr="00AA0A44" w14:paraId="43E8D5A3" w14:textId="77777777">
        <w:trPr>
          <w:cantSplit/>
          <w:jc w:val="center"/>
        </w:trPr>
        <w:tc>
          <w:tcPr>
            <w:tcW w:w="3402" w:type="dxa"/>
            <w:tcMar>
              <w:top w:w="80" w:type="dxa"/>
              <w:left w:w="90" w:type="dxa"/>
              <w:bottom w:w="80" w:type="dxa"/>
              <w:right w:w="90" w:type="dxa"/>
            </w:tcMar>
          </w:tcPr>
          <w:p w14:paraId="1685CE4F"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普通</w:t>
            </w:r>
            <w:proofErr w:type="spellEnd"/>
            <w:r w:rsidRPr="00AA0A44">
              <w:rPr>
                <w:rFonts w:ascii="Times New Roman" w:eastAsia="宋体" w:hAnsi="Times New Roman"/>
                <w:sz w:val="17"/>
              </w:rPr>
              <w:t xml:space="preserve"> RPP </w:t>
            </w:r>
            <w:proofErr w:type="spellStart"/>
            <w:r w:rsidRPr="00AA0A44">
              <w:rPr>
                <w:rFonts w:ascii="Times New Roman" w:eastAsia="宋体" w:hAnsi="Times New Roman"/>
                <w:sz w:val="17"/>
              </w:rPr>
              <w:t>use_rotate_to_heading</w:t>
            </w:r>
            <w:proofErr w:type="spellEnd"/>
          </w:p>
        </w:tc>
        <w:tc>
          <w:tcPr>
            <w:tcW w:w="5896" w:type="dxa"/>
            <w:tcMar>
              <w:top w:w="80" w:type="dxa"/>
              <w:left w:w="90" w:type="dxa"/>
              <w:bottom w:w="80" w:type="dxa"/>
              <w:right w:w="90" w:type="dxa"/>
            </w:tcMar>
          </w:tcPr>
          <w:p w14:paraId="26486F7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YAML </w:t>
            </w:r>
            <w:proofErr w:type="spellStart"/>
            <w:r w:rsidRPr="00AA0A44">
              <w:rPr>
                <w:rFonts w:ascii="Times New Roman" w:eastAsia="宋体" w:hAnsi="Times New Roman"/>
                <w:sz w:val="17"/>
              </w:rPr>
              <w:t>默认</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false</w:t>
            </w:r>
            <w:r w:rsidRPr="00AA0A44">
              <w:rPr>
                <w:rFonts w:ascii="Times New Roman" w:eastAsia="宋体" w:hAnsi="Times New Roman"/>
                <w:sz w:val="17"/>
              </w:rPr>
              <w:t>；仅</w:t>
            </w:r>
            <w:proofErr w:type="spellEnd"/>
            <w:r w:rsidRPr="00AA0A44">
              <w:rPr>
                <w:rFonts w:ascii="Times New Roman" w:eastAsia="宋体" w:hAnsi="Times New Roman"/>
                <w:sz w:val="17"/>
              </w:rPr>
              <w:t xml:space="preserve"> Full </w:t>
            </w:r>
            <w:proofErr w:type="spellStart"/>
            <w:r w:rsidRPr="00AA0A44">
              <w:rPr>
                <w:rFonts w:ascii="Times New Roman" w:eastAsia="宋体" w:hAnsi="Times New Roman"/>
                <w:sz w:val="17"/>
              </w:rPr>
              <w:t>交接阶段临时</w:t>
            </w:r>
            <w:proofErr w:type="spellEnd"/>
            <w:r w:rsidRPr="00AA0A44">
              <w:rPr>
                <w:rFonts w:ascii="Times New Roman" w:eastAsia="宋体" w:hAnsi="Times New Roman"/>
                <w:sz w:val="17"/>
              </w:rPr>
              <w:t xml:space="preserve"> true</w:t>
            </w:r>
          </w:p>
        </w:tc>
      </w:tr>
      <w:tr w:rsidR="00217E53" w:rsidRPr="00AA0A44" w14:paraId="1C688DB7" w14:textId="77777777">
        <w:trPr>
          <w:cantSplit/>
          <w:jc w:val="center"/>
        </w:trPr>
        <w:tc>
          <w:tcPr>
            <w:tcW w:w="3402" w:type="dxa"/>
            <w:shd w:val="clear" w:color="auto" w:fill="FAFCFD"/>
            <w:tcMar>
              <w:top w:w="80" w:type="dxa"/>
              <w:left w:w="90" w:type="dxa"/>
              <w:bottom w:w="80" w:type="dxa"/>
              <w:right w:w="90" w:type="dxa"/>
            </w:tcMar>
          </w:tcPr>
          <w:p w14:paraId="5658AAE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Goal Checker</w:t>
            </w:r>
          </w:p>
        </w:tc>
        <w:tc>
          <w:tcPr>
            <w:tcW w:w="5896" w:type="dxa"/>
            <w:shd w:val="clear" w:color="auto" w:fill="FAFCFD"/>
            <w:tcMar>
              <w:top w:w="80" w:type="dxa"/>
              <w:left w:w="90" w:type="dxa"/>
              <w:bottom w:w="80" w:type="dxa"/>
              <w:right w:w="90" w:type="dxa"/>
            </w:tcMar>
          </w:tcPr>
          <w:p w14:paraId="22A12DD8"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普通</w:t>
            </w:r>
            <w:proofErr w:type="spellEnd"/>
            <w:r w:rsidRPr="00AA0A44">
              <w:rPr>
                <w:rFonts w:ascii="Times New Roman" w:eastAsia="宋体" w:hAnsi="Times New Roman"/>
                <w:sz w:val="17"/>
              </w:rPr>
              <w:t>/Coverage=</w:t>
            </w:r>
            <w:proofErr w:type="spellStart"/>
            <w:r w:rsidRPr="00AA0A44">
              <w:rPr>
                <w:rFonts w:ascii="Times New Roman" w:eastAsia="宋体" w:hAnsi="Times New Roman"/>
                <w:sz w:val="17"/>
              </w:rPr>
              <w:t>general_goal_checker</w:t>
            </w:r>
            <w:r w:rsidRPr="00AA0A44">
              <w:rPr>
                <w:rFonts w:ascii="Times New Roman" w:eastAsia="宋体" w:hAnsi="Times New Roman"/>
                <w:sz w:val="17"/>
              </w:rPr>
              <w:t>；</w:t>
            </w:r>
            <w:r w:rsidRPr="00AA0A44">
              <w:rPr>
                <w:rFonts w:ascii="Times New Roman" w:eastAsia="宋体" w:hAnsi="Times New Roman"/>
                <w:sz w:val="17"/>
              </w:rPr>
              <w:t>Staging</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staging_goal_checker</w:t>
            </w:r>
            <w:proofErr w:type="spellEnd"/>
          </w:p>
        </w:tc>
      </w:tr>
      <w:tr w:rsidR="00217E53" w:rsidRPr="00AA0A44" w14:paraId="6F8BC07C" w14:textId="77777777">
        <w:trPr>
          <w:cantSplit/>
          <w:jc w:val="center"/>
        </w:trPr>
        <w:tc>
          <w:tcPr>
            <w:tcW w:w="3402" w:type="dxa"/>
            <w:tcMar>
              <w:top w:w="80" w:type="dxa"/>
              <w:left w:w="90" w:type="dxa"/>
              <w:bottom w:w="80" w:type="dxa"/>
              <w:right w:w="90" w:type="dxa"/>
            </w:tcMar>
          </w:tcPr>
          <w:p w14:paraId="72115B9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RViz full flow</w:t>
            </w:r>
          </w:p>
        </w:tc>
        <w:tc>
          <w:tcPr>
            <w:tcW w:w="5896" w:type="dxa"/>
            <w:tcMar>
              <w:top w:w="80" w:type="dxa"/>
              <w:left w:w="90" w:type="dxa"/>
              <w:bottom w:w="80" w:type="dxa"/>
              <w:right w:w="90" w:type="dxa"/>
            </w:tcMar>
          </w:tcPr>
          <w:p w14:paraId="1EF31C27"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Coverage RViz </w:t>
            </w:r>
            <w:proofErr w:type="spellStart"/>
            <w:r w:rsidRPr="00AA0A44">
              <w:rPr>
                <w:rFonts w:ascii="Times New Roman" w:eastAsia="宋体" w:hAnsi="Times New Roman"/>
                <w:sz w:val="17"/>
              </w:rPr>
              <w:t>完成后关闭，再打开</w:t>
            </w:r>
            <w:proofErr w:type="spellEnd"/>
            <w:r w:rsidRPr="00AA0A44">
              <w:rPr>
                <w:rFonts w:ascii="Times New Roman" w:eastAsia="宋体" w:hAnsi="Times New Roman"/>
                <w:sz w:val="17"/>
              </w:rPr>
              <w:t xml:space="preserve"> RPP RViz</w:t>
            </w:r>
          </w:p>
        </w:tc>
      </w:tr>
    </w:tbl>
    <w:p w14:paraId="5F64375A" w14:textId="77777777" w:rsidR="00217E53" w:rsidRPr="00AA0A44" w:rsidRDefault="00217E53">
      <w:pPr>
        <w:spacing w:after="20"/>
        <w:rPr>
          <w:rFonts w:ascii="Times New Roman" w:eastAsia="宋体" w:hAnsi="Times New Roman"/>
        </w:rPr>
      </w:pPr>
    </w:p>
    <w:p w14:paraId="22AC5D86" w14:textId="77777777" w:rsidR="00217E53" w:rsidRPr="00AA0A44" w:rsidRDefault="00000000">
      <w:pPr>
        <w:pStyle w:val="1"/>
        <w:rPr>
          <w:rFonts w:ascii="Times New Roman" w:eastAsia="宋体" w:hAnsi="Times New Roman"/>
        </w:rPr>
      </w:pPr>
      <w:r w:rsidRPr="00AA0A44">
        <w:rPr>
          <w:rFonts w:ascii="Times New Roman" w:eastAsia="宋体" w:hAnsi="Times New Roman"/>
        </w:rPr>
        <w:t xml:space="preserve">19 RViz </w:t>
      </w:r>
      <w:proofErr w:type="spellStart"/>
      <w:r w:rsidRPr="00AA0A44">
        <w:rPr>
          <w:rFonts w:ascii="Times New Roman" w:eastAsia="宋体" w:hAnsi="Times New Roman"/>
        </w:rPr>
        <w:t>与可视化说明</w:t>
      </w:r>
      <w:proofErr w:type="spellEnd"/>
    </w:p>
    <w:p w14:paraId="498CB1C0"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19.1 </w:t>
      </w:r>
      <w:proofErr w:type="spellStart"/>
      <w:r w:rsidRPr="00AA0A44">
        <w:rPr>
          <w:rFonts w:ascii="Times New Roman" w:eastAsia="宋体" w:hAnsi="Times New Roman"/>
        </w:rPr>
        <w:t>autofactory_</w:t>
      </w:r>
      <w:proofErr w:type="gramStart"/>
      <w:r w:rsidRPr="00AA0A44">
        <w:rPr>
          <w:rFonts w:ascii="Times New Roman" w:eastAsia="宋体" w:hAnsi="Times New Roman"/>
        </w:rPr>
        <w:t>coverage.rviz</w:t>
      </w:r>
      <w:proofErr w:type="spellEnd"/>
      <w:proofErr w:type="gramEnd"/>
    </w:p>
    <w:p w14:paraId="358BE4F3" w14:textId="77777777" w:rsidR="00217E53" w:rsidRPr="00AA0A44" w:rsidRDefault="00000000">
      <w:pPr>
        <w:rPr>
          <w:rFonts w:ascii="Times New Roman" w:eastAsia="宋体" w:hAnsi="Times New Roman"/>
        </w:rPr>
      </w:pPr>
      <w:proofErr w:type="spellStart"/>
      <w:r w:rsidRPr="00AA0A44">
        <w:rPr>
          <w:rFonts w:ascii="Times New Roman" w:eastAsia="宋体" w:hAnsi="Times New Roman"/>
        </w:rPr>
        <w:t>用于</w:t>
      </w:r>
      <w:proofErr w:type="spellEnd"/>
      <w:r w:rsidRPr="00AA0A44">
        <w:rPr>
          <w:rFonts w:ascii="Times New Roman" w:eastAsia="宋体" w:hAnsi="Times New Roman"/>
        </w:rPr>
        <w:t xml:space="preserve"> Coverage </w:t>
      </w:r>
      <w:proofErr w:type="spellStart"/>
      <w:r w:rsidRPr="00AA0A44">
        <w:rPr>
          <w:rFonts w:ascii="Times New Roman" w:eastAsia="宋体" w:hAnsi="Times New Roman"/>
        </w:rPr>
        <w:t>阶段，重点观察</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coverage_path</w:t>
      </w:r>
      <w:proofErr w:type="spellEnd"/>
      <w:r w:rsidRPr="00AA0A44">
        <w:rPr>
          <w:rFonts w:ascii="Times New Roman" w:eastAsia="宋体" w:hAnsi="Times New Roman"/>
        </w:rPr>
        <w:t>、</w:t>
      </w:r>
      <w:r w:rsidRPr="00AA0A44">
        <w:rPr>
          <w:rFonts w:ascii="Times New Roman" w:eastAsia="宋体" w:hAnsi="Times New Roman"/>
        </w:rPr>
        <w:t>/</w:t>
      </w:r>
      <w:proofErr w:type="spellStart"/>
      <w:r w:rsidRPr="00AA0A44">
        <w:rPr>
          <w:rFonts w:ascii="Times New Roman" w:eastAsia="宋体" w:hAnsi="Times New Roman"/>
        </w:rPr>
        <w:t>coverage_waypoints</w:t>
      </w:r>
      <w:r w:rsidRPr="00AA0A44">
        <w:rPr>
          <w:rFonts w:ascii="Times New Roman" w:eastAsia="宋体" w:hAnsi="Times New Roman"/>
        </w:rPr>
        <w:t>、机器人、地图、</w:t>
      </w:r>
      <w:r w:rsidRPr="00AA0A44">
        <w:rPr>
          <w:rFonts w:ascii="Times New Roman" w:eastAsia="宋体" w:hAnsi="Times New Roman"/>
        </w:rPr>
        <w:t>TF</w:t>
      </w:r>
      <w:proofErr w:type="spellEnd"/>
      <w:r w:rsidRPr="00AA0A44">
        <w:rPr>
          <w:rFonts w:ascii="Times New Roman" w:eastAsia="宋体" w:hAnsi="Times New Roman"/>
        </w:rPr>
        <w:t xml:space="preserve"> </w:t>
      </w:r>
      <w:r w:rsidRPr="00AA0A44">
        <w:rPr>
          <w:rFonts w:ascii="Times New Roman" w:eastAsia="宋体" w:hAnsi="Times New Roman"/>
        </w:rPr>
        <w:t>和</w:t>
      </w:r>
      <w:r w:rsidRPr="00AA0A44">
        <w:rPr>
          <w:rFonts w:ascii="Times New Roman" w:eastAsia="宋体" w:hAnsi="Times New Roman"/>
        </w:rPr>
        <w:t xml:space="preserve"> </w:t>
      </w:r>
      <w:proofErr w:type="spellStart"/>
      <w:r w:rsidRPr="00AA0A44">
        <w:rPr>
          <w:rFonts w:ascii="Times New Roman" w:eastAsia="宋体" w:hAnsi="Times New Roman"/>
        </w:rPr>
        <w:t>Costmap</w:t>
      </w:r>
      <w:r w:rsidRPr="00AA0A44">
        <w:rPr>
          <w:rFonts w:ascii="Times New Roman" w:eastAsia="宋体" w:hAnsi="Times New Roman"/>
        </w:rPr>
        <w:t>。</w:t>
      </w:r>
      <w:r w:rsidRPr="00AA0A44">
        <w:rPr>
          <w:rFonts w:ascii="Times New Roman" w:eastAsia="宋体" w:hAnsi="Times New Roman"/>
        </w:rPr>
        <w:t>Full</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模式全覆盖完成后自动关闭</w:t>
      </w:r>
      <w:proofErr w:type="spellEnd"/>
      <w:r w:rsidRPr="00AA0A44">
        <w:rPr>
          <w:rFonts w:ascii="Times New Roman" w:eastAsia="宋体" w:hAnsi="Times New Roman"/>
        </w:rPr>
        <w:t>。</w:t>
      </w:r>
    </w:p>
    <w:p w14:paraId="52DAFBB8"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19.2 </w:t>
      </w:r>
      <w:proofErr w:type="spellStart"/>
      <w:r w:rsidRPr="00AA0A44">
        <w:rPr>
          <w:rFonts w:ascii="Times New Roman" w:eastAsia="宋体" w:hAnsi="Times New Roman"/>
        </w:rPr>
        <w:t>autofactory_</w:t>
      </w:r>
      <w:proofErr w:type="gramStart"/>
      <w:r w:rsidRPr="00AA0A44">
        <w:rPr>
          <w:rFonts w:ascii="Times New Roman" w:eastAsia="宋体" w:hAnsi="Times New Roman"/>
        </w:rPr>
        <w:t>rpp.rviz</w:t>
      </w:r>
      <w:proofErr w:type="spellEnd"/>
      <w:proofErr w:type="gramEnd"/>
    </w:p>
    <w:p w14:paraId="35F79996" w14:textId="77777777" w:rsidR="00217E53" w:rsidRPr="00AA0A44" w:rsidRDefault="00000000">
      <w:pPr>
        <w:rPr>
          <w:rFonts w:ascii="Times New Roman" w:eastAsia="宋体" w:hAnsi="Times New Roman"/>
        </w:rPr>
      </w:pPr>
      <w:proofErr w:type="spellStart"/>
      <w:r w:rsidRPr="00AA0A44">
        <w:rPr>
          <w:rFonts w:ascii="Times New Roman" w:eastAsia="宋体" w:hAnsi="Times New Roman"/>
        </w:rPr>
        <w:t>用于普通导航和停车阶段。</w:t>
      </w:r>
      <w:r w:rsidRPr="00AA0A44">
        <w:rPr>
          <w:rFonts w:ascii="Times New Roman" w:eastAsia="宋体" w:hAnsi="Times New Roman"/>
        </w:rPr>
        <w:t>Full</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模式在关闭</w:t>
      </w:r>
      <w:proofErr w:type="spellEnd"/>
      <w:r w:rsidRPr="00AA0A44">
        <w:rPr>
          <w:rFonts w:ascii="Times New Roman" w:eastAsia="宋体" w:hAnsi="Times New Roman"/>
        </w:rPr>
        <w:t xml:space="preserve"> Coverage RViz </w:t>
      </w:r>
      <w:proofErr w:type="spellStart"/>
      <w:r w:rsidRPr="00AA0A44">
        <w:rPr>
          <w:rFonts w:ascii="Times New Roman" w:eastAsia="宋体" w:hAnsi="Times New Roman"/>
        </w:rPr>
        <w:t>后自动打开，确保用户能够从</w:t>
      </w:r>
      <w:proofErr w:type="spellEnd"/>
      <w:r w:rsidRPr="00AA0A44">
        <w:rPr>
          <w:rFonts w:ascii="Times New Roman" w:eastAsia="宋体" w:hAnsi="Times New Roman"/>
        </w:rPr>
        <w:t xml:space="preserve"> Staging </w:t>
      </w:r>
      <w:proofErr w:type="spellStart"/>
      <w:r w:rsidRPr="00AA0A44">
        <w:rPr>
          <w:rFonts w:ascii="Times New Roman" w:eastAsia="宋体" w:hAnsi="Times New Roman"/>
        </w:rPr>
        <w:t>规划开始观察停车阶段。建议配置中保留</w:t>
      </w:r>
      <w:proofErr w:type="spellEnd"/>
      <w:r w:rsidRPr="00AA0A44">
        <w:rPr>
          <w:rFonts w:ascii="Times New Roman" w:eastAsia="宋体" w:hAnsi="Times New Roman"/>
        </w:rPr>
        <w:t>：</w:t>
      </w:r>
    </w:p>
    <w:p w14:paraId="76CBDDDD" w14:textId="77777777" w:rsidR="00217E53" w:rsidRPr="00AA0A44" w:rsidRDefault="00000000">
      <w:pPr>
        <w:pStyle w:val="a0"/>
        <w:spacing w:after="40"/>
        <w:rPr>
          <w:rFonts w:ascii="Times New Roman" w:eastAsia="宋体" w:hAnsi="Times New Roman"/>
        </w:rPr>
      </w:pPr>
      <w:r w:rsidRPr="00AA0A44">
        <w:rPr>
          <w:rFonts w:ascii="Times New Roman" w:eastAsia="宋体" w:hAnsi="Times New Roman"/>
        </w:rPr>
        <w:t>/</w:t>
      </w:r>
      <w:proofErr w:type="gramStart"/>
      <w:r w:rsidRPr="00AA0A44">
        <w:rPr>
          <w:rFonts w:ascii="Times New Roman" w:eastAsia="宋体" w:hAnsi="Times New Roman"/>
        </w:rPr>
        <w:t>plan</w:t>
      </w:r>
      <w:proofErr w:type="gramEnd"/>
      <w:r w:rsidRPr="00AA0A44">
        <w:rPr>
          <w:rFonts w:ascii="Times New Roman" w:eastAsia="宋体" w:hAnsi="Times New Roman"/>
        </w:rPr>
        <w:t>（</w:t>
      </w:r>
      <w:r w:rsidRPr="00AA0A44">
        <w:rPr>
          <w:rFonts w:ascii="Times New Roman" w:eastAsia="宋体" w:hAnsi="Times New Roman"/>
        </w:rPr>
        <w:t xml:space="preserve">Nav2 </w:t>
      </w:r>
      <w:proofErr w:type="spellStart"/>
      <w:r w:rsidRPr="00AA0A44">
        <w:rPr>
          <w:rFonts w:ascii="Times New Roman" w:eastAsia="宋体" w:hAnsi="Times New Roman"/>
        </w:rPr>
        <w:t>全局路径</w:t>
      </w:r>
      <w:proofErr w:type="spellEnd"/>
      <w:r w:rsidRPr="00AA0A44">
        <w:rPr>
          <w:rFonts w:ascii="Times New Roman" w:eastAsia="宋体" w:hAnsi="Times New Roman"/>
        </w:rPr>
        <w:t>）</w:t>
      </w:r>
    </w:p>
    <w:p w14:paraId="060B6757" w14:textId="77777777" w:rsidR="00217E53" w:rsidRPr="00AA0A44" w:rsidRDefault="00000000">
      <w:pPr>
        <w:pStyle w:val="a0"/>
        <w:spacing w:after="40"/>
        <w:rPr>
          <w:rFonts w:ascii="Times New Roman" w:eastAsia="宋体" w:hAnsi="Times New Roman"/>
        </w:rPr>
      </w:pPr>
      <w:r w:rsidRPr="00AA0A44">
        <w:rPr>
          <w:rFonts w:ascii="Times New Roman" w:eastAsia="宋体" w:hAnsi="Times New Roman"/>
        </w:rPr>
        <w:t>/</w:t>
      </w:r>
      <w:proofErr w:type="spellStart"/>
      <w:proofErr w:type="gramStart"/>
      <w:r w:rsidRPr="00AA0A44">
        <w:rPr>
          <w:rFonts w:ascii="Times New Roman" w:eastAsia="宋体" w:hAnsi="Times New Roman"/>
        </w:rPr>
        <w:t>parking</w:t>
      </w:r>
      <w:proofErr w:type="gramEnd"/>
      <w:r w:rsidRPr="00AA0A44">
        <w:rPr>
          <w:rFonts w:ascii="Times New Roman" w:eastAsia="宋体" w:hAnsi="Times New Roman"/>
        </w:rPr>
        <w:t>_staging_path</w:t>
      </w:r>
      <w:proofErr w:type="spellEnd"/>
    </w:p>
    <w:p w14:paraId="7E883869" w14:textId="77777777" w:rsidR="00217E53" w:rsidRPr="00AA0A44" w:rsidRDefault="00000000">
      <w:pPr>
        <w:pStyle w:val="a0"/>
        <w:spacing w:after="40"/>
        <w:rPr>
          <w:rFonts w:ascii="Times New Roman" w:eastAsia="宋体" w:hAnsi="Times New Roman"/>
        </w:rPr>
      </w:pPr>
      <w:r w:rsidRPr="00AA0A44">
        <w:rPr>
          <w:rFonts w:ascii="Times New Roman" w:eastAsia="宋体" w:hAnsi="Times New Roman"/>
        </w:rPr>
        <w:t>/</w:t>
      </w:r>
      <w:proofErr w:type="spellStart"/>
      <w:proofErr w:type="gramStart"/>
      <w:r w:rsidRPr="00AA0A44">
        <w:rPr>
          <w:rFonts w:ascii="Times New Roman" w:eastAsia="宋体" w:hAnsi="Times New Roman"/>
        </w:rPr>
        <w:t>parking</w:t>
      </w:r>
      <w:proofErr w:type="gramEnd"/>
      <w:r w:rsidRPr="00AA0A44">
        <w:rPr>
          <w:rFonts w:ascii="Times New Roman" w:eastAsia="宋体" w:hAnsi="Times New Roman"/>
        </w:rPr>
        <w:t>_staging_path_end</w:t>
      </w:r>
      <w:proofErr w:type="spellEnd"/>
    </w:p>
    <w:p w14:paraId="4AE9231B" w14:textId="77777777" w:rsidR="00217E53" w:rsidRPr="00AA0A44" w:rsidRDefault="00000000">
      <w:pPr>
        <w:pStyle w:val="a0"/>
        <w:spacing w:after="40"/>
        <w:rPr>
          <w:rFonts w:ascii="Times New Roman" w:eastAsia="宋体" w:hAnsi="Times New Roman"/>
        </w:rPr>
      </w:pPr>
      <w:r w:rsidRPr="00AA0A44">
        <w:rPr>
          <w:rFonts w:ascii="Times New Roman" w:eastAsia="宋体" w:hAnsi="Times New Roman"/>
        </w:rPr>
        <w:t>/</w:t>
      </w:r>
      <w:proofErr w:type="spellStart"/>
      <w:r w:rsidRPr="00AA0A44">
        <w:rPr>
          <w:rFonts w:ascii="Times New Roman" w:eastAsia="宋体" w:hAnsi="Times New Roman"/>
        </w:rPr>
        <w:t>aruco</w:t>
      </w:r>
      <w:proofErr w:type="spellEnd"/>
      <w:r w:rsidRPr="00AA0A44">
        <w:rPr>
          <w:rFonts w:ascii="Times New Roman" w:eastAsia="宋体" w:hAnsi="Times New Roman"/>
        </w:rPr>
        <w:t>/</w:t>
      </w:r>
      <w:proofErr w:type="spellStart"/>
      <w:r w:rsidRPr="00AA0A44">
        <w:rPr>
          <w:rFonts w:ascii="Times New Roman" w:eastAsia="宋体" w:hAnsi="Times New Roman"/>
        </w:rPr>
        <w:t>marker_pose_map</w:t>
      </w:r>
      <w:proofErr w:type="spellEnd"/>
    </w:p>
    <w:p w14:paraId="6CF4B286" w14:textId="77777777" w:rsidR="00217E53" w:rsidRPr="00AA0A44" w:rsidRDefault="00000000">
      <w:pPr>
        <w:pStyle w:val="a0"/>
        <w:spacing w:after="40"/>
        <w:rPr>
          <w:rFonts w:ascii="Times New Roman" w:eastAsia="宋体" w:hAnsi="Times New Roman"/>
        </w:rPr>
      </w:pPr>
      <w:r w:rsidRPr="00AA0A44">
        <w:rPr>
          <w:rFonts w:ascii="Times New Roman" w:eastAsia="宋体" w:hAnsi="Times New Roman"/>
        </w:rPr>
        <w:t>/parking/</w:t>
      </w:r>
      <w:proofErr w:type="spellStart"/>
      <w:r w:rsidRPr="00AA0A44">
        <w:rPr>
          <w:rFonts w:ascii="Times New Roman" w:eastAsia="宋体" w:hAnsi="Times New Roman"/>
        </w:rPr>
        <w:t>hybrid_path</w:t>
      </w:r>
      <w:proofErr w:type="spellEnd"/>
    </w:p>
    <w:p w14:paraId="0271B838" w14:textId="77777777" w:rsidR="00217E53" w:rsidRPr="00AA0A44" w:rsidRDefault="00000000">
      <w:pPr>
        <w:pStyle w:val="a0"/>
        <w:spacing w:after="40"/>
        <w:rPr>
          <w:rFonts w:ascii="Times New Roman" w:eastAsia="宋体" w:hAnsi="Times New Roman"/>
        </w:rPr>
      </w:pPr>
      <w:proofErr w:type="spellStart"/>
      <w:r w:rsidRPr="00AA0A44">
        <w:rPr>
          <w:rFonts w:ascii="Times New Roman" w:eastAsia="宋体" w:hAnsi="Times New Roman"/>
        </w:rPr>
        <w:t>机器人模型、</w:t>
      </w:r>
      <w:r w:rsidRPr="00AA0A44">
        <w:rPr>
          <w:rFonts w:ascii="Times New Roman" w:eastAsia="宋体" w:hAnsi="Times New Roman"/>
        </w:rPr>
        <w:t>TF</w:t>
      </w:r>
      <w:r w:rsidRPr="00AA0A44">
        <w:rPr>
          <w:rFonts w:ascii="Times New Roman" w:eastAsia="宋体" w:hAnsi="Times New Roman"/>
        </w:rPr>
        <w:t>、</w:t>
      </w:r>
      <w:r w:rsidRPr="00AA0A44">
        <w:rPr>
          <w:rFonts w:ascii="Times New Roman" w:eastAsia="宋体" w:hAnsi="Times New Roman"/>
        </w:rPr>
        <w:t>Global</w:t>
      </w:r>
      <w:proofErr w:type="spellEnd"/>
      <w:r w:rsidRPr="00AA0A44">
        <w:rPr>
          <w:rFonts w:ascii="Times New Roman" w:eastAsia="宋体" w:hAnsi="Times New Roman"/>
        </w:rPr>
        <w:t xml:space="preserve">/Local </w:t>
      </w:r>
      <w:proofErr w:type="spellStart"/>
      <w:r w:rsidRPr="00AA0A44">
        <w:rPr>
          <w:rFonts w:ascii="Times New Roman" w:eastAsia="宋体" w:hAnsi="Times New Roman"/>
        </w:rPr>
        <w:t>Costmap</w:t>
      </w:r>
      <w:proofErr w:type="spellEnd"/>
      <w:r w:rsidRPr="00AA0A44">
        <w:rPr>
          <w:rFonts w:ascii="Times New Roman" w:eastAsia="宋体" w:hAnsi="Times New Roman"/>
        </w:rPr>
        <w:t>。</w:t>
      </w:r>
    </w:p>
    <w:p w14:paraId="5FB4E16F"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19.3 </w:t>
      </w:r>
      <w:proofErr w:type="spellStart"/>
      <w:r w:rsidRPr="00AA0A44">
        <w:rPr>
          <w:rFonts w:ascii="Times New Roman" w:eastAsia="宋体" w:hAnsi="Times New Roman"/>
        </w:rPr>
        <w:t>rqt_image_view</w:t>
      </w:r>
      <w:proofErr w:type="spellEnd"/>
    </w:p>
    <w:p w14:paraId="393935CB" w14:textId="77777777" w:rsidR="00217E53" w:rsidRPr="00AA0A44" w:rsidRDefault="00000000">
      <w:pPr>
        <w:rPr>
          <w:rFonts w:ascii="Times New Roman" w:eastAsia="宋体" w:hAnsi="Times New Roman"/>
          <w:lang w:eastAsia="zh-CN"/>
        </w:rPr>
      </w:pPr>
      <w:r w:rsidRPr="00AA0A44">
        <w:rPr>
          <w:rFonts w:ascii="Times New Roman" w:eastAsia="宋体" w:hAnsi="Times New Roman"/>
        </w:rPr>
        <w:t>由</w:t>
      </w:r>
      <w:r w:rsidRPr="00AA0A44">
        <w:rPr>
          <w:rFonts w:ascii="Times New Roman" w:eastAsia="宋体" w:hAnsi="Times New Roman"/>
        </w:rPr>
        <w:t xml:space="preserve"> start_parking_mission.sh </w:t>
      </w:r>
      <w:r w:rsidRPr="00AA0A44">
        <w:rPr>
          <w:rFonts w:ascii="Times New Roman" w:eastAsia="宋体" w:hAnsi="Times New Roman"/>
        </w:rPr>
        <w:t>在</w:t>
      </w:r>
      <w:r w:rsidRPr="00AA0A44">
        <w:rPr>
          <w:rFonts w:ascii="Times New Roman" w:eastAsia="宋体" w:hAnsi="Times New Roman"/>
        </w:rPr>
        <w:t xml:space="preserve"> </w:t>
      </w:r>
      <w:proofErr w:type="spellStart"/>
      <w:r w:rsidRPr="00AA0A44">
        <w:rPr>
          <w:rFonts w:ascii="Times New Roman" w:eastAsia="宋体" w:hAnsi="Times New Roman"/>
        </w:rPr>
        <w:t>ArUco</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检测阶段临时打开</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aruco</w:t>
      </w:r>
      <w:proofErr w:type="spellEnd"/>
      <w:r w:rsidRPr="00AA0A44">
        <w:rPr>
          <w:rFonts w:ascii="Times New Roman" w:eastAsia="宋体" w:hAnsi="Times New Roman"/>
        </w:rPr>
        <w:t>/</w:t>
      </w:r>
      <w:proofErr w:type="spellStart"/>
      <w:r w:rsidRPr="00AA0A44">
        <w:rPr>
          <w:rFonts w:ascii="Times New Roman" w:eastAsia="宋体" w:hAnsi="Times New Roman"/>
        </w:rPr>
        <w:t>debug_image</w:t>
      </w:r>
      <w:r w:rsidRPr="00AA0A44">
        <w:rPr>
          <w:rFonts w:ascii="Times New Roman" w:eastAsia="宋体" w:hAnsi="Times New Roman"/>
        </w:rPr>
        <w:t>，用于观察角点、</w:t>
      </w:r>
      <w:r w:rsidRPr="00AA0A44">
        <w:rPr>
          <w:rFonts w:ascii="Times New Roman" w:eastAsia="宋体" w:hAnsi="Times New Roman"/>
        </w:rPr>
        <w:t>Marker</w:t>
      </w:r>
      <w:proofErr w:type="spellEnd"/>
      <w:r w:rsidRPr="00AA0A44">
        <w:rPr>
          <w:rFonts w:ascii="Times New Roman" w:eastAsia="宋体" w:hAnsi="Times New Roman"/>
        </w:rPr>
        <w:t xml:space="preserve"> ID </w:t>
      </w:r>
      <w:proofErr w:type="spellStart"/>
      <w:r w:rsidRPr="00AA0A44">
        <w:rPr>
          <w:rFonts w:ascii="Times New Roman" w:eastAsia="宋体" w:hAnsi="Times New Roman"/>
        </w:rPr>
        <w:t>与坐标轴</w:t>
      </w:r>
      <w:proofErr w:type="spellEnd"/>
      <w:r w:rsidRPr="00AA0A44">
        <w:rPr>
          <w:rFonts w:ascii="Times New Roman" w:eastAsia="宋体" w:hAnsi="Times New Roman"/>
        </w:rPr>
        <w:t>。</w:t>
      </w:r>
      <w:r w:rsidRPr="00AA0A44">
        <w:rPr>
          <w:rFonts w:ascii="Times New Roman" w:eastAsia="宋体" w:hAnsi="Times New Roman"/>
          <w:lang w:eastAsia="zh-CN"/>
        </w:rPr>
        <w:t>达到稳定</w:t>
      </w:r>
      <w:r w:rsidRPr="00AA0A44">
        <w:rPr>
          <w:rFonts w:ascii="Times New Roman" w:eastAsia="宋体" w:hAnsi="Times New Roman"/>
          <w:lang w:eastAsia="zh-CN"/>
        </w:rPr>
        <w:t xml:space="preserve"> LOCK </w:t>
      </w:r>
      <w:r w:rsidRPr="00AA0A44">
        <w:rPr>
          <w:rFonts w:ascii="Times New Roman" w:eastAsia="宋体" w:hAnsi="Times New Roman"/>
          <w:lang w:eastAsia="zh-CN"/>
        </w:rPr>
        <w:t>后仅短暂保留预览，再由停车任务自动关闭。</w:t>
      </w:r>
    </w:p>
    <w:p w14:paraId="62D18EC0" w14:textId="77777777" w:rsidR="00217E53" w:rsidRPr="00AA0A44" w:rsidRDefault="00000000">
      <w:pPr>
        <w:pStyle w:val="1"/>
        <w:rPr>
          <w:rFonts w:ascii="Times New Roman" w:eastAsia="宋体" w:hAnsi="Times New Roman"/>
        </w:rPr>
      </w:pPr>
      <w:r w:rsidRPr="00AA0A44">
        <w:rPr>
          <w:rFonts w:ascii="Times New Roman" w:eastAsia="宋体" w:hAnsi="Times New Roman"/>
        </w:rPr>
        <w:t xml:space="preserve">20 </w:t>
      </w:r>
      <w:proofErr w:type="spellStart"/>
      <w:r w:rsidRPr="00AA0A44">
        <w:rPr>
          <w:rFonts w:ascii="Times New Roman" w:eastAsia="宋体" w:hAnsi="Times New Roman"/>
        </w:rPr>
        <w:t>常用运行与调试命令</w:t>
      </w:r>
      <w:proofErr w:type="spellEnd"/>
    </w:p>
    <w:tbl>
      <w:tblPr>
        <w:tblStyle w:val="aff1"/>
        <w:tblW w:w="0" w:type="auto"/>
        <w:jc w:val="center"/>
        <w:tblLook w:val="04A0" w:firstRow="1" w:lastRow="0" w:firstColumn="1" w:lastColumn="0" w:noHBand="0" w:noVBand="1"/>
      </w:tblPr>
      <w:tblGrid>
        <w:gridCol w:w="3061"/>
        <w:gridCol w:w="6236"/>
      </w:tblGrid>
      <w:tr w:rsidR="00217E53" w:rsidRPr="00AA0A44" w14:paraId="528A32A1" w14:textId="77777777">
        <w:trPr>
          <w:cantSplit/>
          <w:tblHeader/>
          <w:jc w:val="center"/>
        </w:trPr>
        <w:tc>
          <w:tcPr>
            <w:tcW w:w="3061" w:type="dxa"/>
            <w:shd w:val="clear" w:color="auto" w:fill="DCEAF0"/>
            <w:tcMar>
              <w:top w:w="80" w:type="dxa"/>
              <w:left w:w="90" w:type="dxa"/>
              <w:bottom w:w="80" w:type="dxa"/>
              <w:right w:w="90" w:type="dxa"/>
            </w:tcMar>
            <w:vAlign w:val="center"/>
          </w:tcPr>
          <w:p w14:paraId="1C5E4C12"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目的</w:t>
            </w:r>
            <w:proofErr w:type="spellEnd"/>
          </w:p>
        </w:tc>
        <w:tc>
          <w:tcPr>
            <w:tcW w:w="6236" w:type="dxa"/>
            <w:shd w:val="clear" w:color="auto" w:fill="DCEAF0"/>
            <w:tcMar>
              <w:top w:w="80" w:type="dxa"/>
              <w:left w:w="90" w:type="dxa"/>
              <w:bottom w:w="80" w:type="dxa"/>
              <w:right w:w="90" w:type="dxa"/>
            </w:tcMar>
            <w:vAlign w:val="center"/>
          </w:tcPr>
          <w:p w14:paraId="68990CBA"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命令</w:t>
            </w:r>
            <w:proofErr w:type="spellEnd"/>
          </w:p>
        </w:tc>
      </w:tr>
      <w:tr w:rsidR="00217E53" w:rsidRPr="00AA0A44" w14:paraId="6B66DDBA" w14:textId="77777777">
        <w:trPr>
          <w:cantSplit/>
          <w:jc w:val="center"/>
        </w:trPr>
        <w:tc>
          <w:tcPr>
            <w:tcW w:w="3061" w:type="dxa"/>
            <w:tcMar>
              <w:top w:w="80" w:type="dxa"/>
              <w:left w:w="90" w:type="dxa"/>
              <w:bottom w:w="80" w:type="dxa"/>
              <w:right w:w="90" w:type="dxa"/>
            </w:tcMar>
          </w:tcPr>
          <w:p w14:paraId="1AC53C62"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查看机器人</w:t>
            </w:r>
            <w:proofErr w:type="spellEnd"/>
            <w:r w:rsidRPr="00AA0A44">
              <w:rPr>
                <w:rFonts w:ascii="Times New Roman" w:eastAsia="宋体" w:hAnsi="Times New Roman"/>
                <w:sz w:val="17"/>
              </w:rPr>
              <w:t xml:space="preserve"> map </w:t>
            </w:r>
            <w:proofErr w:type="spellStart"/>
            <w:r w:rsidRPr="00AA0A44">
              <w:rPr>
                <w:rFonts w:ascii="Times New Roman" w:eastAsia="宋体" w:hAnsi="Times New Roman"/>
                <w:sz w:val="17"/>
              </w:rPr>
              <w:t>位姿</w:t>
            </w:r>
            <w:proofErr w:type="spellEnd"/>
          </w:p>
        </w:tc>
        <w:tc>
          <w:tcPr>
            <w:tcW w:w="6236" w:type="dxa"/>
            <w:tcMar>
              <w:top w:w="80" w:type="dxa"/>
              <w:left w:w="90" w:type="dxa"/>
              <w:bottom w:w="80" w:type="dxa"/>
              <w:right w:w="90" w:type="dxa"/>
            </w:tcMar>
          </w:tcPr>
          <w:p w14:paraId="1BAA32AD"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ros2 run tf2_ros tf2_echo map </w:t>
            </w:r>
            <w:proofErr w:type="spellStart"/>
            <w:r w:rsidRPr="00AA0A44">
              <w:rPr>
                <w:rFonts w:ascii="Times New Roman" w:eastAsia="宋体" w:hAnsi="Times New Roman"/>
                <w:sz w:val="17"/>
              </w:rPr>
              <w:t>base_footprint</w:t>
            </w:r>
            <w:proofErr w:type="spellEnd"/>
          </w:p>
        </w:tc>
      </w:tr>
      <w:tr w:rsidR="00217E53" w:rsidRPr="00AA0A44" w14:paraId="39E10B9C" w14:textId="77777777">
        <w:trPr>
          <w:cantSplit/>
          <w:jc w:val="center"/>
        </w:trPr>
        <w:tc>
          <w:tcPr>
            <w:tcW w:w="3061" w:type="dxa"/>
            <w:shd w:val="clear" w:color="auto" w:fill="FAFCFD"/>
            <w:tcMar>
              <w:top w:w="80" w:type="dxa"/>
              <w:left w:w="90" w:type="dxa"/>
              <w:bottom w:w="80" w:type="dxa"/>
              <w:right w:w="90" w:type="dxa"/>
            </w:tcMar>
          </w:tcPr>
          <w:p w14:paraId="64552254"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查看</w:t>
            </w:r>
            <w:proofErr w:type="spellEnd"/>
            <w:r w:rsidRPr="00AA0A44">
              <w:rPr>
                <w:rFonts w:ascii="Times New Roman" w:eastAsia="宋体" w:hAnsi="Times New Roman"/>
                <w:sz w:val="17"/>
              </w:rPr>
              <w:t xml:space="preserve"> Gazebo </w:t>
            </w:r>
            <w:proofErr w:type="spellStart"/>
            <w:r w:rsidRPr="00AA0A44">
              <w:rPr>
                <w:rFonts w:ascii="Times New Roman" w:eastAsia="宋体" w:hAnsi="Times New Roman"/>
                <w:sz w:val="17"/>
              </w:rPr>
              <w:t>实体位姿</w:t>
            </w:r>
            <w:proofErr w:type="spellEnd"/>
          </w:p>
        </w:tc>
        <w:tc>
          <w:tcPr>
            <w:tcW w:w="6236" w:type="dxa"/>
            <w:shd w:val="clear" w:color="auto" w:fill="FAFCFD"/>
            <w:tcMar>
              <w:top w:w="80" w:type="dxa"/>
              <w:left w:w="90" w:type="dxa"/>
              <w:bottom w:w="80" w:type="dxa"/>
              <w:right w:w="90" w:type="dxa"/>
            </w:tcMar>
          </w:tcPr>
          <w:p w14:paraId="3112D0CD"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gz</w:t>
            </w:r>
            <w:proofErr w:type="spellEnd"/>
            <w:r w:rsidRPr="00AA0A44">
              <w:rPr>
                <w:rFonts w:ascii="Times New Roman" w:eastAsia="宋体" w:hAnsi="Times New Roman"/>
                <w:sz w:val="17"/>
              </w:rPr>
              <w:t xml:space="preserve"> model -m </w:t>
            </w:r>
            <w:proofErr w:type="spellStart"/>
            <w:r w:rsidRPr="00AA0A44">
              <w:rPr>
                <w:rFonts w:ascii="Times New Roman" w:eastAsia="宋体" w:hAnsi="Times New Roman"/>
                <w:sz w:val="17"/>
              </w:rPr>
              <w:t>autofactory_agv</w:t>
            </w:r>
            <w:proofErr w:type="spellEnd"/>
            <w:r w:rsidRPr="00AA0A44">
              <w:rPr>
                <w:rFonts w:ascii="Times New Roman" w:eastAsia="宋体" w:hAnsi="Times New Roman"/>
                <w:sz w:val="17"/>
              </w:rPr>
              <w:t xml:space="preserve"> -p</w:t>
            </w:r>
          </w:p>
        </w:tc>
      </w:tr>
      <w:tr w:rsidR="00217E53" w:rsidRPr="00AA0A44" w14:paraId="7AFE79B9" w14:textId="77777777">
        <w:trPr>
          <w:cantSplit/>
          <w:jc w:val="center"/>
        </w:trPr>
        <w:tc>
          <w:tcPr>
            <w:tcW w:w="3061" w:type="dxa"/>
            <w:tcMar>
              <w:top w:w="80" w:type="dxa"/>
              <w:left w:w="90" w:type="dxa"/>
              <w:bottom w:w="80" w:type="dxa"/>
              <w:right w:w="90" w:type="dxa"/>
            </w:tcMar>
          </w:tcPr>
          <w:p w14:paraId="09872FEC"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lastRenderedPageBreak/>
              <w:t>检查</w:t>
            </w:r>
            <w:proofErr w:type="spellEnd"/>
            <w:r w:rsidRPr="00AA0A44">
              <w:rPr>
                <w:rFonts w:ascii="Times New Roman" w:eastAsia="宋体" w:hAnsi="Times New Roman"/>
                <w:sz w:val="17"/>
              </w:rPr>
              <w:t xml:space="preserve"> RPP </w:t>
            </w:r>
            <w:proofErr w:type="spellStart"/>
            <w:r w:rsidRPr="00AA0A44">
              <w:rPr>
                <w:rFonts w:ascii="Times New Roman" w:eastAsia="宋体" w:hAnsi="Times New Roman"/>
                <w:sz w:val="17"/>
              </w:rPr>
              <w:t>插件</w:t>
            </w:r>
            <w:proofErr w:type="spellEnd"/>
          </w:p>
        </w:tc>
        <w:tc>
          <w:tcPr>
            <w:tcW w:w="6236" w:type="dxa"/>
            <w:tcMar>
              <w:top w:w="80" w:type="dxa"/>
              <w:left w:w="90" w:type="dxa"/>
              <w:bottom w:w="80" w:type="dxa"/>
              <w:right w:w="90" w:type="dxa"/>
            </w:tcMar>
          </w:tcPr>
          <w:p w14:paraId="224638D1"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ros2 param get /</w:t>
            </w:r>
            <w:proofErr w:type="spellStart"/>
            <w:r w:rsidRPr="00AA0A44">
              <w:rPr>
                <w:rFonts w:ascii="Times New Roman" w:eastAsia="宋体" w:hAnsi="Times New Roman"/>
                <w:sz w:val="17"/>
              </w:rPr>
              <w:t>controller_server</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FollowPath.plugin</w:t>
            </w:r>
            <w:proofErr w:type="spellEnd"/>
          </w:p>
        </w:tc>
      </w:tr>
      <w:tr w:rsidR="00217E53" w:rsidRPr="00AA0A44" w14:paraId="24B0F342" w14:textId="77777777">
        <w:trPr>
          <w:cantSplit/>
          <w:jc w:val="center"/>
        </w:trPr>
        <w:tc>
          <w:tcPr>
            <w:tcW w:w="3061" w:type="dxa"/>
            <w:shd w:val="clear" w:color="auto" w:fill="FAFCFD"/>
            <w:tcMar>
              <w:top w:w="80" w:type="dxa"/>
              <w:left w:w="90" w:type="dxa"/>
              <w:bottom w:w="80" w:type="dxa"/>
              <w:right w:w="90" w:type="dxa"/>
            </w:tcMar>
          </w:tcPr>
          <w:p w14:paraId="0F909935"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检查</w:t>
            </w:r>
            <w:proofErr w:type="spellEnd"/>
            <w:r w:rsidRPr="00AA0A44">
              <w:rPr>
                <w:rFonts w:ascii="Times New Roman" w:eastAsia="宋体" w:hAnsi="Times New Roman"/>
                <w:sz w:val="17"/>
              </w:rPr>
              <w:t xml:space="preserve"> rotate-to-heading</w:t>
            </w:r>
          </w:p>
        </w:tc>
        <w:tc>
          <w:tcPr>
            <w:tcW w:w="6236" w:type="dxa"/>
            <w:shd w:val="clear" w:color="auto" w:fill="FAFCFD"/>
            <w:tcMar>
              <w:top w:w="80" w:type="dxa"/>
              <w:left w:w="90" w:type="dxa"/>
              <w:bottom w:w="80" w:type="dxa"/>
              <w:right w:w="90" w:type="dxa"/>
            </w:tcMar>
          </w:tcPr>
          <w:p w14:paraId="3952486B"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ros2 param get /</w:t>
            </w:r>
            <w:proofErr w:type="spellStart"/>
            <w:r w:rsidRPr="00AA0A44">
              <w:rPr>
                <w:rFonts w:ascii="Times New Roman" w:eastAsia="宋体" w:hAnsi="Times New Roman"/>
                <w:sz w:val="17"/>
              </w:rPr>
              <w:t>controller_server</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FollowPath.use_rotate_to_heading</w:t>
            </w:r>
            <w:proofErr w:type="spellEnd"/>
          </w:p>
        </w:tc>
      </w:tr>
      <w:tr w:rsidR="00217E53" w:rsidRPr="00AA0A44" w14:paraId="31B491B1" w14:textId="77777777">
        <w:trPr>
          <w:cantSplit/>
          <w:jc w:val="center"/>
        </w:trPr>
        <w:tc>
          <w:tcPr>
            <w:tcW w:w="3061" w:type="dxa"/>
            <w:tcMar>
              <w:top w:w="80" w:type="dxa"/>
              <w:left w:w="90" w:type="dxa"/>
              <w:bottom w:w="80" w:type="dxa"/>
              <w:right w:w="90" w:type="dxa"/>
            </w:tcMar>
          </w:tcPr>
          <w:p w14:paraId="33710245"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查看</w:t>
            </w:r>
            <w:proofErr w:type="spellEnd"/>
            <w:r w:rsidRPr="00AA0A44">
              <w:rPr>
                <w:rFonts w:ascii="Times New Roman" w:eastAsia="宋体" w:hAnsi="Times New Roman"/>
                <w:sz w:val="17"/>
              </w:rPr>
              <w:t xml:space="preserve"> Nav2 </w:t>
            </w:r>
            <w:proofErr w:type="spellStart"/>
            <w:r w:rsidRPr="00AA0A44">
              <w:rPr>
                <w:rFonts w:ascii="Times New Roman" w:eastAsia="宋体" w:hAnsi="Times New Roman"/>
                <w:sz w:val="17"/>
              </w:rPr>
              <w:t>生命周期</w:t>
            </w:r>
            <w:proofErr w:type="spellEnd"/>
          </w:p>
        </w:tc>
        <w:tc>
          <w:tcPr>
            <w:tcW w:w="6236" w:type="dxa"/>
            <w:tcMar>
              <w:top w:w="80" w:type="dxa"/>
              <w:left w:w="90" w:type="dxa"/>
              <w:bottom w:w="80" w:type="dxa"/>
              <w:right w:w="90" w:type="dxa"/>
            </w:tcMar>
          </w:tcPr>
          <w:p w14:paraId="1170DBF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ros2 lifecycle get /</w:t>
            </w:r>
            <w:proofErr w:type="spellStart"/>
            <w:r w:rsidRPr="00AA0A44">
              <w:rPr>
                <w:rFonts w:ascii="Times New Roman" w:eastAsia="宋体" w:hAnsi="Times New Roman"/>
                <w:sz w:val="17"/>
              </w:rPr>
              <w:t>controller_server</w:t>
            </w:r>
            <w:proofErr w:type="spellEnd"/>
          </w:p>
        </w:tc>
      </w:tr>
      <w:tr w:rsidR="00217E53" w:rsidRPr="00AA0A44" w14:paraId="360003C0" w14:textId="77777777">
        <w:trPr>
          <w:cantSplit/>
          <w:jc w:val="center"/>
        </w:trPr>
        <w:tc>
          <w:tcPr>
            <w:tcW w:w="3061" w:type="dxa"/>
            <w:shd w:val="clear" w:color="auto" w:fill="FAFCFD"/>
            <w:tcMar>
              <w:top w:w="80" w:type="dxa"/>
              <w:left w:w="90" w:type="dxa"/>
              <w:bottom w:w="80" w:type="dxa"/>
              <w:right w:w="90" w:type="dxa"/>
            </w:tcMar>
          </w:tcPr>
          <w:p w14:paraId="7745F4C9"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查看</w:t>
            </w:r>
            <w:proofErr w:type="spellEnd"/>
            <w:r w:rsidRPr="00AA0A44">
              <w:rPr>
                <w:rFonts w:ascii="Times New Roman" w:eastAsia="宋体" w:hAnsi="Times New Roman"/>
                <w:sz w:val="17"/>
              </w:rPr>
              <w:t xml:space="preserve"> smoother </w:t>
            </w:r>
            <w:proofErr w:type="spellStart"/>
            <w:r w:rsidRPr="00AA0A44">
              <w:rPr>
                <w:rFonts w:ascii="Times New Roman" w:eastAsia="宋体" w:hAnsi="Times New Roman"/>
                <w:sz w:val="17"/>
              </w:rPr>
              <w:t>生命周期</w:t>
            </w:r>
            <w:proofErr w:type="spellEnd"/>
          </w:p>
        </w:tc>
        <w:tc>
          <w:tcPr>
            <w:tcW w:w="6236" w:type="dxa"/>
            <w:shd w:val="clear" w:color="auto" w:fill="FAFCFD"/>
            <w:tcMar>
              <w:top w:w="80" w:type="dxa"/>
              <w:left w:w="90" w:type="dxa"/>
              <w:bottom w:w="80" w:type="dxa"/>
              <w:right w:w="90" w:type="dxa"/>
            </w:tcMar>
          </w:tcPr>
          <w:p w14:paraId="51CCB9C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ros2 lifecycle get /</w:t>
            </w:r>
            <w:proofErr w:type="spellStart"/>
            <w:r w:rsidRPr="00AA0A44">
              <w:rPr>
                <w:rFonts w:ascii="Times New Roman" w:eastAsia="宋体" w:hAnsi="Times New Roman"/>
                <w:sz w:val="17"/>
              </w:rPr>
              <w:t>velocity_smoother</w:t>
            </w:r>
            <w:proofErr w:type="spellEnd"/>
          </w:p>
        </w:tc>
      </w:tr>
      <w:tr w:rsidR="00217E53" w:rsidRPr="00AA0A44" w14:paraId="66CDEEF1" w14:textId="77777777">
        <w:trPr>
          <w:cantSplit/>
          <w:jc w:val="center"/>
        </w:trPr>
        <w:tc>
          <w:tcPr>
            <w:tcW w:w="3061" w:type="dxa"/>
            <w:tcMar>
              <w:top w:w="80" w:type="dxa"/>
              <w:left w:w="90" w:type="dxa"/>
              <w:bottom w:w="80" w:type="dxa"/>
              <w:right w:w="90" w:type="dxa"/>
            </w:tcMar>
          </w:tcPr>
          <w:p w14:paraId="399CAB47"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查看</w:t>
            </w:r>
            <w:proofErr w:type="spellEnd"/>
            <w:r w:rsidRPr="00AA0A44">
              <w:rPr>
                <w:rFonts w:ascii="Times New Roman" w:eastAsia="宋体" w:hAnsi="Times New Roman"/>
                <w:sz w:val="17"/>
              </w:rPr>
              <w:t xml:space="preserve"> Nav2 Actions</w:t>
            </w:r>
          </w:p>
        </w:tc>
        <w:tc>
          <w:tcPr>
            <w:tcW w:w="6236" w:type="dxa"/>
            <w:tcMar>
              <w:top w:w="80" w:type="dxa"/>
              <w:left w:w="90" w:type="dxa"/>
              <w:bottom w:w="80" w:type="dxa"/>
              <w:right w:w="90" w:type="dxa"/>
            </w:tcMar>
          </w:tcPr>
          <w:p w14:paraId="4A63840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ros2 action list | grep -E "</w:t>
            </w:r>
            <w:proofErr w:type="spellStart"/>
            <w:r w:rsidRPr="00AA0A44">
              <w:rPr>
                <w:rFonts w:ascii="Times New Roman" w:eastAsia="宋体" w:hAnsi="Times New Roman"/>
                <w:sz w:val="17"/>
              </w:rPr>
              <w:t>navigate|compute_path|follow_path|spin</w:t>
            </w:r>
            <w:proofErr w:type="spellEnd"/>
            <w:r w:rsidRPr="00AA0A44">
              <w:rPr>
                <w:rFonts w:ascii="Times New Roman" w:eastAsia="宋体" w:hAnsi="Times New Roman"/>
                <w:sz w:val="17"/>
              </w:rPr>
              <w:t>"</w:t>
            </w:r>
          </w:p>
        </w:tc>
      </w:tr>
      <w:tr w:rsidR="00217E53" w:rsidRPr="00AA0A44" w14:paraId="06D86BEE" w14:textId="77777777">
        <w:trPr>
          <w:cantSplit/>
          <w:jc w:val="center"/>
        </w:trPr>
        <w:tc>
          <w:tcPr>
            <w:tcW w:w="3061" w:type="dxa"/>
            <w:shd w:val="clear" w:color="auto" w:fill="FAFCFD"/>
            <w:tcMar>
              <w:top w:w="80" w:type="dxa"/>
              <w:left w:w="90" w:type="dxa"/>
              <w:bottom w:w="80" w:type="dxa"/>
              <w:right w:w="90" w:type="dxa"/>
            </w:tcMar>
          </w:tcPr>
          <w:p w14:paraId="055475EF"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查看</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cmd_vel</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发布关系</w:t>
            </w:r>
            <w:proofErr w:type="spellEnd"/>
          </w:p>
        </w:tc>
        <w:tc>
          <w:tcPr>
            <w:tcW w:w="6236" w:type="dxa"/>
            <w:shd w:val="clear" w:color="auto" w:fill="FAFCFD"/>
            <w:tcMar>
              <w:top w:w="80" w:type="dxa"/>
              <w:left w:w="90" w:type="dxa"/>
              <w:bottom w:w="80" w:type="dxa"/>
              <w:right w:w="90" w:type="dxa"/>
            </w:tcMar>
          </w:tcPr>
          <w:p w14:paraId="143D184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ros2 topic info /</w:t>
            </w:r>
            <w:proofErr w:type="spellStart"/>
            <w:r w:rsidRPr="00AA0A44">
              <w:rPr>
                <w:rFonts w:ascii="Times New Roman" w:eastAsia="宋体" w:hAnsi="Times New Roman"/>
                <w:sz w:val="17"/>
              </w:rPr>
              <w:t>cmd_vel</w:t>
            </w:r>
            <w:proofErr w:type="spellEnd"/>
            <w:r w:rsidRPr="00AA0A44">
              <w:rPr>
                <w:rFonts w:ascii="Times New Roman" w:eastAsia="宋体" w:hAnsi="Times New Roman"/>
                <w:sz w:val="17"/>
              </w:rPr>
              <w:t xml:space="preserve"> -v</w:t>
            </w:r>
          </w:p>
        </w:tc>
      </w:tr>
      <w:tr w:rsidR="00217E53" w:rsidRPr="00AA0A44" w14:paraId="485C75EB" w14:textId="77777777">
        <w:trPr>
          <w:cantSplit/>
          <w:jc w:val="center"/>
        </w:trPr>
        <w:tc>
          <w:tcPr>
            <w:tcW w:w="3061" w:type="dxa"/>
            <w:tcMar>
              <w:top w:w="80" w:type="dxa"/>
              <w:left w:w="90" w:type="dxa"/>
              <w:bottom w:w="80" w:type="dxa"/>
              <w:right w:w="90" w:type="dxa"/>
            </w:tcMar>
          </w:tcPr>
          <w:p w14:paraId="37B135AB"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查看</w:t>
            </w:r>
            <w:proofErr w:type="spellEnd"/>
            <w:r w:rsidRPr="00AA0A44">
              <w:rPr>
                <w:rFonts w:ascii="Times New Roman" w:eastAsia="宋体" w:hAnsi="Times New Roman"/>
                <w:sz w:val="17"/>
              </w:rPr>
              <w:t xml:space="preserve"> Coverage </w:t>
            </w:r>
            <w:proofErr w:type="spellStart"/>
            <w:r w:rsidRPr="00AA0A44">
              <w:rPr>
                <w:rFonts w:ascii="Times New Roman" w:eastAsia="宋体" w:hAnsi="Times New Roman"/>
                <w:sz w:val="17"/>
              </w:rPr>
              <w:t>状态</w:t>
            </w:r>
            <w:proofErr w:type="spellEnd"/>
          </w:p>
        </w:tc>
        <w:tc>
          <w:tcPr>
            <w:tcW w:w="6236" w:type="dxa"/>
            <w:tcMar>
              <w:top w:w="80" w:type="dxa"/>
              <w:left w:w="90" w:type="dxa"/>
              <w:bottom w:w="80" w:type="dxa"/>
              <w:right w:w="90" w:type="dxa"/>
            </w:tcMar>
          </w:tcPr>
          <w:p w14:paraId="2464C16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ros2 topic echo /</w:t>
            </w:r>
            <w:proofErr w:type="spellStart"/>
            <w:r w:rsidRPr="00AA0A44">
              <w:rPr>
                <w:rFonts w:ascii="Times New Roman" w:eastAsia="宋体" w:hAnsi="Times New Roman"/>
                <w:sz w:val="17"/>
              </w:rPr>
              <w:t>coverage_status</w:t>
            </w:r>
            <w:proofErr w:type="spellEnd"/>
          </w:p>
        </w:tc>
      </w:tr>
      <w:tr w:rsidR="00217E53" w:rsidRPr="00AA0A44" w14:paraId="01924546" w14:textId="77777777">
        <w:trPr>
          <w:cantSplit/>
          <w:jc w:val="center"/>
        </w:trPr>
        <w:tc>
          <w:tcPr>
            <w:tcW w:w="3061" w:type="dxa"/>
            <w:shd w:val="clear" w:color="auto" w:fill="FAFCFD"/>
            <w:tcMar>
              <w:top w:w="80" w:type="dxa"/>
              <w:left w:w="90" w:type="dxa"/>
              <w:bottom w:w="80" w:type="dxa"/>
              <w:right w:w="90" w:type="dxa"/>
            </w:tcMar>
          </w:tcPr>
          <w:p w14:paraId="1E24889F"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查看</w:t>
            </w:r>
            <w:proofErr w:type="spellEnd"/>
            <w:r w:rsidRPr="00AA0A44">
              <w:rPr>
                <w:rFonts w:ascii="Times New Roman" w:eastAsia="宋体" w:hAnsi="Times New Roman"/>
                <w:sz w:val="17"/>
              </w:rPr>
              <w:t xml:space="preserve"> Staging </w:t>
            </w:r>
            <w:proofErr w:type="spellStart"/>
            <w:r w:rsidRPr="00AA0A44">
              <w:rPr>
                <w:rFonts w:ascii="Times New Roman" w:eastAsia="宋体" w:hAnsi="Times New Roman"/>
                <w:sz w:val="17"/>
              </w:rPr>
              <w:t>状态</w:t>
            </w:r>
            <w:proofErr w:type="spellEnd"/>
          </w:p>
        </w:tc>
        <w:tc>
          <w:tcPr>
            <w:tcW w:w="6236" w:type="dxa"/>
            <w:shd w:val="clear" w:color="auto" w:fill="FAFCFD"/>
            <w:tcMar>
              <w:top w:w="80" w:type="dxa"/>
              <w:left w:w="90" w:type="dxa"/>
              <w:bottom w:w="80" w:type="dxa"/>
              <w:right w:w="90" w:type="dxa"/>
            </w:tcMar>
          </w:tcPr>
          <w:p w14:paraId="7A9A03D7"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ros2 topic echo /</w:t>
            </w:r>
            <w:proofErr w:type="spellStart"/>
            <w:r w:rsidRPr="00AA0A44">
              <w:rPr>
                <w:rFonts w:ascii="Times New Roman" w:eastAsia="宋体" w:hAnsi="Times New Roman"/>
                <w:sz w:val="17"/>
              </w:rPr>
              <w:t>parking_staging_status</w:t>
            </w:r>
            <w:proofErr w:type="spellEnd"/>
          </w:p>
        </w:tc>
      </w:tr>
      <w:tr w:rsidR="00217E53" w:rsidRPr="00AA0A44" w14:paraId="726FFA53" w14:textId="77777777">
        <w:trPr>
          <w:cantSplit/>
          <w:jc w:val="center"/>
        </w:trPr>
        <w:tc>
          <w:tcPr>
            <w:tcW w:w="3061" w:type="dxa"/>
            <w:tcMar>
              <w:top w:w="80" w:type="dxa"/>
              <w:left w:w="90" w:type="dxa"/>
              <w:bottom w:w="80" w:type="dxa"/>
              <w:right w:w="90" w:type="dxa"/>
            </w:tcMar>
          </w:tcPr>
          <w:p w14:paraId="63782CC6"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查看</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ArUco</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锁定</w:t>
            </w:r>
            <w:proofErr w:type="spellEnd"/>
          </w:p>
        </w:tc>
        <w:tc>
          <w:tcPr>
            <w:tcW w:w="6236" w:type="dxa"/>
            <w:tcMar>
              <w:top w:w="80" w:type="dxa"/>
              <w:left w:w="90" w:type="dxa"/>
              <w:bottom w:w="80" w:type="dxa"/>
              <w:right w:w="90" w:type="dxa"/>
            </w:tcMar>
          </w:tcPr>
          <w:p w14:paraId="145A976D"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ros2 topic echo /</w:t>
            </w:r>
            <w:proofErr w:type="spellStart"/>
            <w:r w:rsidRPr="00AA0A44">
              <w:rPr>
                <w:rFonts w:ascii="Times New Roman" w:eastAsia="宋体" w:hAnsi="Times New Roman"/>
                <w:sz w:val="17"/>
              </w:rPr>
              <w:t>aruco</w:t>
            </w:r>
            <w:proofErr w:type="spellEnd"/>
            <w:r w:rsidRPr="00AA0A44">
              <w:rPr>
                <w:rFonts w:ascii="Times New Roman" w:eastAsia="宋体" w:hAnsi="Times New Roman"/>
                <w:sz w:val="17"/>
              </w:rPr>
              <w:t>/locked --once</w:t>
            </w:r>
          </w:p>
        </w:tc>
      </w:tr>
      <w:tr w:rsidR="00217E53" w:rsidRPr="00AA0A44" w14:paraId="2FC07411" w14:textId="77777777">
        <w:trPr>
          <w:cantSplit/>
          <w:jc w:val="center"/>
        </w:trPr>
        <w:tc>
          <w:tcPr>
            <w:tcW w:w="3061" w:type="dxa"/>
            <w:shd w:val="clear" w:color="auto" w:fill="FAFCFD"/>
            <w:tcMar>
              <w:top w:w="80" w:type="dxa"/>
              <w:left w:w="90" w:type="dxa"/>
              <w:bottom w:w="80" w:type="dxa"/>
              <w:right w:w="90" w:type="dxa"/>
            </w:tcMar>
          </w:tcPr>
          <w:p w14:paraId="4CE3382A"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查看</w:t>
            </w:r>
            <w:proofErr w:type="spellEnd"/>
            <w:r w:rsidRPr="00AA0A44">
              <w:rPr>
                <w:rFonts w:ascii="Times New Roman" w:eastAsia="宋体" w:hAnsi="Times New Roman"/>
                <w:sz w:val="17"/>
              </w:rPr>
              <w:t xml:space="preserve"> Hybrid </w:t>
            </w:r>
            <w:proofErr w:type="spellStart"/>
            <w:r w:rsidRPr="00AA0A44">
              <w:rPr>
                <w:rFonts w:ascii="Times New Roman" w:eastAsia="宋体" w:hAnsi="Times New Roman"/>
                <w:sz w:val="17"/>
              </w:rPr>
              <w:t>状态</w:t>
            </w:r>
            <w:proofErr w:type="spellEnd"/>
          </w:p>
        </w:tc>
        <w:tc>
          <w:tcPr>
            <w:tcW w:w="6236" w:type="dxa"/>
            <w:shd w:val="clear" w:color="auto" w:fill="FAFCFD"/>
            <w:tcMar>
              <w:top w:w="80" w:type="dxa"/>
              <w:left w:w="90" w:type="dxa"/>
              <w:bottom w:w="80" w:type="dxa"/>
              <w:right w:w="90" w:type="dxa"/>
            </w:tcMar>
          </w:tcPr>
          <w:p w14:paraId="43EE806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ros2 topic echo /parking/</w:t>
            </w:r>
            <w:proofErr w:type="spellStart"/>
            <w:r w:rsidRPr="00AA0A44">
              <w:rPr>
                <w:rFonts w:ascii="Times New Roman" w:eastAsia="宋体" w:hAnsi="Times New Roman"/>
                <w:sz w:val="17"/>
              </w:rPr>
              <w:t>hybrid_status</w:t>
            </w:r>
            <w:proofErr w:type="spellEnd"/>
          </w:p>
        </w:tc>
      </w:tr>
      <w:tr w:rsidR="00217E53" w:rsidRPr="00AA0A44" w14:paraId="35A28358" w14:textId="77777777">
        <w:trPr>
          <w:cantSplit/>
          <w:jc w:val="center"/>
        </w:trPr>
        <w:tc>
          <w:tcPr>
            <w:tcW w:w="3061" w:type="dxa"/>
            <w:tcMar>
              <w:top w:w="80" w:type="dxa"/>
              <w:left w:w="90" w:type="dxa"/>
              <w:bottom w:w="80" w:type="dxa"/>
              <w:right w:w="90" w:type="dxa"/>
            </w:tcMar>
          </w:tcPr>
          <w:p w14:paraId="05316DB2"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查看</w:t>
            </w:r>
            <w:proofErr w:type="spellEnd"/>
            <w:r w:rsidRPr="00AA0A44">
              <w:rPr>
                <w:rFonts w:ascii="Times New Roman" w:eastAsia="宋体" w:hAnsi="Times New Roman"/>
                <w:sz w:val="17"/>
              </w:rPr>
              <w:t xml:space="preserve"> Tracker </w:t>
            </w:r>
            <w:proofErr w:type="spellStart"/>
            <w:r w:rsidRPr="00AA0A44">
              <w:rPr>
                <w:rFonts w:ascii="Times New Roman" w:eastAsia="宋体" w:hAnsi="Times New Roman"/>
                <w:sz w:val="17"/>
              </w:rPr>
              <w:t>状态</w:t>
            </w:r>
            <w:proofErr w:type="spellEnd"/>
          </w:p>
        </w:tc>
        <w:tc>
          <w:tcPr>
            <w:tcW w:w="6236" w:type="dxa"/>
            <w:tcMar>
              <w:top w:w="80" w:type="dxa"/>
              <w:left w:w="90" w:type="dxa"/>
              <w:bottom w:w="80" w:type="dxa"/>
              <w:right w:w="90" w:type="dxa"/>
            </w:tcMar>
          </w:tcPr>
          <w:p w14:paraId="5449FE02"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ros2 topic echo /parking/</w:t>
            </w:r>
            <w:proofErr w:type="spellStart"/>
            <w:r w:rsidRPr="00AA0A44">
              <w:rPr>
                <w:rFonts w:ascii="Times New Roman" w:eastAsia="宋体" w:hAnsi="Times New Roman"/>
                <w:sz w:val="17"/>
              </w:rPr>
              <w:t>tracking_status</w:t>
            </w:r>
            <w:proofErr w:type="spellEnd"/>
          </w:p>
        </w:tc>
      </w:tr>
    </w:tbl>
    <w:p w14:paraId="3695A109" w14:textId="77777777" w:rsidR="00217E53" w:rsidRPr="00AA0A44" w:rsidRDefault="00217E53">
      <w:pPr>
        <w:spacing w:after="20"/>
        <w:rPr>
          <w:rFonts w:ascii="Times New Roman" w:eastAsia="宋体" w:hAnsi="Times New Roman"/>
        </w:rPr>
      </w:pPr>
    </w:p>
    <w:p w14:paraId="254F967C" w14:textId="77777777" w:rsidR="00217E53" w:rsidRPr="00AA0A44" w:rsidRDefault="00000000">
      <w:pPr>
        <w:pStyle w:val="21"/>
        <w:rPr>
          <w:rFonts w:ascii="Times New Roman" w:eastAsia="宋体" w:hAnsi="Times New Roman"/>
          <w:lang w:eastAsia="zh-CN"/>
        </w:rPr>
      </w:pPr>
      <w:r w:rsidRPr="00AA0A44">
        <w:rPr>
          <w:rFonts w:ascii="Times New Roman" w:eastAsia="宋体" w:hAnsi="Times New Roman"/>
          <w:lang w:eastAsia="zh-CN"/>
        </w:rPr>
        <w:t xml:space="preserve">20.1 </w:t>
      </w:r>
      <w:r w:rsidRPr="00AA0A44">
        <w:rPr>
          <w:rFonts w:ascii="Times New Roman" w:eastAsia="宋体" w:hAnsi="Times New Roman"/>
          <w:lang w:eastAsia="zh-CN"/>
        </w:rPr>
        <w:t>手动服务调用（仅调试）</w:t>
      </w:r>
    </w:p>
    <w:p w14:paraId="794CE012" w14:textId="77777777" w:rsidR="00217E53" w:rsidRPr="00AA0A44" w:rsidRDefault="00000000">
      <w:pPr>
        <w:pStyle w:val="CodeBlock"/>
        <w:keepLines/>
        <w:rPr>
          <w:rFonts w:ascii="Times New Roman" w:eastAsia="宋体" w:hAnsi="Times New Roman"/>
        </w:rPr>
      </w:pPr>
      <w:r w:rsidRPr="00AA0A44">
        <w:rPr>
          <w:rFonts w:ascii="Times New Roman" w:eastAsia="宋体" w:hAnsi="Times New Roman"/>
        </w:rPr>
        <w:t>ros2 service call /</w:t>
      </w:r>
      <w:proofErr w:type="spellStart"/>
      <w:r w:rsidRPr="00AA0A44">
        <w:rPr>
          <w:rFonts w:ascii="Times New Roman" w:eastAsia="宋体" w:hAnsi="Times New Roman"/>
        </w:rPr>
        <w:t>start_coverage</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std_srvs</w:t>
      </w:r>
      <w:proofErr w:type="spellEnd"/>
      <w:r w:rsidRPr="00AA0A44">
        <w:rPr>
          <w:rFonts w:ascii="Times New Roman" w:eastAsia="宋体" w:hAnsi="Times New Roman"/>
        </w:rPr>
        <w:t>/</w:t>
      </w:r>
      <w:proofErr w:type="spellStart"/>
      <w:r w:rsidRPr="00AA0A44">
        <w:rPr>
          <w:rFonts w:ascii="Times New Roman" w:eastAsia="宋体" w:hAnsi="Times New Roman"/>
        </w:rPr>
        <w:t>srv</w:t>
      </w:r>
      <w:proofErr w:type="spellEnd"/>
      <w:r w:rsidRPr="00AA0A44">
        <w:rPr>
          <w:rFonts w:ascii="Times New Roman" w:eastAsia="宋体" w:hAnsi="Times New Roman"/>
        </w:rPr>
        <w:t>/Trigger "{}"</w:t>
      </w:r>
      <w:r w:rsidRPr="00AA0A44">
        <w:rPr>
          <w:rFonts w:ascii="Times New Roman" w:eastAsia="宋体" w:hAnsi="Times New Roman"/>
        </w:rPr>
        <w:br/>
        <w:t>ros2 service call /</w:t>
      </w:r>
      <w:proofErr w:type="spellStart"/>
      <w:r w:rsidRPr="00AA0A44">
        <w:rPr>
          <w:rFonts w:ascii="Times New Roman" w:eastAsia="宋体" w:hAnsi="Times New Roman"/>
        </w:rPr>
        <w:t>execute_coverage</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std_srvs</w:t>
      </w:r>
      <w:proofErr w:type="spellEnd"/>
      <w:r w:rsidRPr="00AA0A44">
        <w:rPr>
          <w:rFonts w:ascii="Times New Roman" w:eastAsia="宋体" w:hAnsi="Times New Roman"/>
        </w:rPr>
        <w:t>/</w:t>
      </w:r>
      <w:proofErr w:type="spellStart"/>
      <w:r w:rsidRPr="00AA0A44">
        <w:rPr>
          <w:rFonts w:ascii="Times New Roman" w:eastAsia="宋体" w:hAnsi="Times New Roman"/>
        </w:rPr>
        <w:t>srv</w:t>
      </w:r>
      <w:proofErr w:type="spellEnd"/>
      <w:r w:rsidRPr="00AA0A44">
        <w:rPr>
          <w:rFonts w:ascii="Times New Roman" w:eastAsia="宋体" w:hAnsi="Times New Roman"/>
        </w:rPr>
        <w:t>/Trigger "{}"</w:t>
      </w:r>
      <w:r w:rsidRPr="00AA0A44">
        <w:rPr>
          <w:rFonts w:ascii="Times New Roman" w:eastAsia="宋体" w:hAnsi="Times New Roman"/>
        </w:rPr>
        <w:br/>
      </w:r>
      <w:r w:rsidRPr="00AA0A44">
        <w:rPr>
          <w:rFonts w:ascii="Times New Roman" w:eastAsia="宋体" w:hAnsi="Times New Roman"/>
        </w:rPr>
        <w:br/>
        <w:t>ros2 service call /</w:t>
      </w:r>
      <w:proofErr w:type="spellStart"/>
      <w:r w:rsidRPr="00AA0A44">
        <w:rPr>
          <w:rFonts w:ascii="Times New Roman" w:eastAsia="宋体" w:hAnsi="Times New Roman"/>
        </w:rPr>
        <w:t>go_to_parking_staging</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std_srvs</w:t>
      </w:r>
      <w:proofErr w:type="spellEnd"/>
      <w:r w:rsidRPr="00AA0A44">
        <w:rPr>
          <w:rFonts w:ascii="Times New Roman" w:eastAsia="宋体" w:hAnsi="Times New Roman"/>
        </w:rPr>
        <w:t>/</w:t>
      </w:r>
      <w:proofErr w:type="spellStart"/>
      <w:r w:rsidRPr="00AA0A44">
        <w:rPr>
          <w:rFonts w:ascii="Times New Roman" w:eastAsia="宋体" w:hAnsi="Times New Roman"/>
        </w:rPr>
        <w:t>srv</w:t>
      </w:r>
      <w:proofErr w:type="spellEnd"/>
      <w:r w:rsidRPr="00AA0A44">
        <w:rPr>
          <w:rFonts w:ascii="Times New Roman" w:eastAsia="宋体" w:hAnsi="Times New Roman"/>
        </w:rPr>
        <w:t>/Trigger "{}"</w:t>
      </w:r>
      <w:r w:rsidRPr="00AA0A44">
        <w:rPr>
          <w:rFonts w:ascii="Times New Roman" w:eastAsia="宋体" w:hAnsi="Times New Roman"/>
        </w:rPr>
        <w:br/>
      </w:r>
      <w:r w:rsidRPr="00AA0A44">
        <w:rPr>
          <w:rFonts w:ascii="Times New Roman" w:eastAsia="宋体" w:hAnsi="Times New Roman"/>
        </w:rPr>
        <w:br/>
        <w:t>ros2 service call /</w:t>
      </w:r>
      <w:proofErr w:type="spellStart"/>
      <w:r w:rsidRPr="00AA0A44">
        <w:rPr>
          <w:rFonts w:ascii="Times New Roman" w:eastAsia="宋体" w:hAnsi="Times New Roman"/>
        </w:rPr>
        <w:t>aruco</w:t>
      </w:r>
      <w:proofErr w:type="spellEnd"/>
      <w:r w:rsidRPr="00AA0A44">
        <w:rPr>
          <w:rFonts w:ascii="Times New Roman" w:eastAsia="宋体" w:hAnsi="Times New Roman"/>
        </w:rPr>
        <w:t xml:space="preserve">/enable </w:t>
      </w:r>
      <w:proofErr w:type="spellStart"/>
      <w:r w:rsidRPr="00AA0A44">
        <w:rPr>
          <w:rFonts w:ascii="Times New Roman" w:eastAsia="宋体" w:hAnsi="Times New Roman"/>
        </w:rPr>
        <w:t>std_srvs</w:t>
      </w:r>
      <w:proofErr w:type="spellEnd"/>
      <w:r w:rsidRPr="00AA0A44">
        <w:rPr>
          <w:rFonts w:ascii="Times New Roman" w:eastAsia="宋体" w:hAnsi="Times New Roman"/>
        </w:rPr>
        <w:t>/</w:t>
      </w:r>
      <w:proofErr w:type="spellStart"/>
      <w:r w:rsidRPr="00AA0A44">
        <w:rPr>
          <w:rFonts w:ascii="Times New Roman" w:eastAsia="宋体" w:hAnsi="Times New Roman"/>
        </w:rPr>
        <w:t>srv</w:t>
      </w:r>
      <w:proofErr w:type="spellEnd"/>
      <w:r w:rsidRPr="00AA0A44">
        <w:rPr>
          <w:rFonts w:ascii="Times New Roman" w:eastAsia="宋体" w:hAnsi="Times New Roman"/>
        </w:rPr>
        <w:t>/</w:t>
      </w:r>
      <w:proofErr w:type="spellStart"/>
      <w:r w:rsidRPr="00AA0A44">
        <w:rPr>
          <w:rFonts w:ascii="Times New Roman" w:eastAsia="宋体" w:hAnsi="Times New Roman"/>
        </w:rPr>
        <w:t>SetBool</w:t>
      </w:r>
      <w:proofErr w:type="spellEnd"/>
      <w:r w:rsidRPr="00AA0A44">
        <w:rPr>
          <w:rFonts w:ascii="Times New Roman" w:eastAsia="宋体" w:hAnsi="Times New Roman"/>
        </w:rPr>
        <w:t xml:space="preserve"> "{data: true}"</w:t>
      </w:r>
      <w:r w:rsidRPr="00AA0A44">
        <w:rPr>
          <w:rFonts w:ascii="Times New Roman" w:eastAsia="宋体" w:hAnsi="Times New Roman"/>
        </w:rPr>
        <w:br/>
      </w:r>
      <w:r w:rsidRPr="00AA0A44">
        <w:rPr>
          <w:rFonts w:ascii="Times New Roman" w:eastAsia="宋体" w:hAnsi="Times New Roman"/>
        </w:rPr>
        <w:br/>
        <w:t>ros2 service call /</w:t>
      </w:r>
      <w:proofErr w:type="spellStart"/>
      <w:r w:rsidRPr="00AA0A44">
        <w:rPr>
          <w:rFonts w:ascii="Times New Roman" w:eastAsia="宋体" w:hAnsi="Times New Roman"/>
        </w:rPr>
        <w:t>clear_hybrid_parking</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std_srvs</w:t>
      </w:r>
      <w:proofErr w:type="spellEnd"/>
      <w:r w:rsidRPr="00AA0A44">
        <w:rPr>
          <w:rFonts w:ascii="Times New Roman" w:eastAsia="宋体" w:hAnsi="Times New Roman"/>
        </w:rPr>
        <w:t>/</w:t>
      </w:r>
      <w:proofErr w:type="spellStart"/>
      <w:r w:rsidRPr="00AA0A44">
        <w:rPr>
          <w:rFonts w:ascii="Times New Roman" w:eastAsia="宋体" w:hAnsi="Times New Roman"/>
        </w:rPr>
        <w:t>srv</w:t>
      </w:r>
      <w:proofErr w:type="spellEnd"/>
      <w:r w:rsidRPr="00AA0A44">
        <w:rPr>
          <w:rFonts w:ascii="Times New Roman" w:eastAsia="宋体" w:hAnsi="Times New Roman"/>
        </w:rPr>
        <w:t>/Trigger "{}"</w:t>
      </w:r>
      <w:r w:rsidRPr="00AA0A44">
        <w:rPr>
          <w:rFonts w:ascii="Times New Roman" w:eastAsia="宋体" w:hAnsi="Times New Roman"/>
        </w:rPr>
        <w:br/>
        <w:t>ros2 service call /</w:t>
      </w:r>
      <w:proofErr w:type="spellStart"/>
      <w:r w:rsidRPr="00AA0A44">
        <w:rPr>
          <w:rFonts w:ascii="Times New Roman" w:eastAsia="宋体" w:hAnsi="Times New Roman"/>
        </w:rPr>
        <w:t>plan_hybrid_parking</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std_srvs</w:t>
      </w:r>
      <w:proofErr w:type="spellEnd"/>
      <w:r w:rsidRPr="00AA0A44">
        <w:rPr>
          <w:rFonts w:ascii="Times New Roman" w:eastAsia="宋体" w:hAnsi="Times New Roman"/>
        </w:rPr>
        <w:t>/</w:t>
      </w:r>
      <w:proofErr w:type="spellStart"/>
      <w:r w:rsidRPr="00AA0A44">
        <w:rPr>
          <w:rFonts w:ascii="Times New Roman" w:eastAsia="宋体" w:hAnsi="Times New Roman"/>
        </w:rPr>
        <w:t>srv</w:t>
      </w:r>
      <w:proofErr w:type="spellEnd"/>
      <w:r w:rsidRPr="00AA0A44">
        <w:rPr>
          <w:rFonts w:ascii="Times New Roman" w:eastAsia="宋体" w:hAnsi="Times New Roman"/>
        </w:rPr>
        <w:t>/Trigger "{}"</w:t>
      </w:r>
      <w:r w:rsidRPr="00AA0A44">
        <w:rPr>
          <w:rFonts w:ascii="Times New Roman" w:eastAsia="宋体" w:hAnsi="Times New Roman"/>
        </w:rPr>
        <w:br/>
        <w:t>ros2 service call /</w:t>
      </w:r>
      <w:proofErr w:type="spellStart"/>
      <w:r w:rsidRPr="00AA0A44">
        <w:rPr>
          <w:rFonts w:ascii="Times New Roman" w:eastAsia="宋体" w:hAnsi="Times New Roman"/>
        </w:rPr>
        <w:t>execute_hybrid_parking</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std_srvs</w:t>
      </w:r>
      <w:proofErr w:type="spellEnd"/>
      <w:r w:rsidRPr="00AA0A44">
        <w:rPr>
          <w:rFonts w:ascii="Times New Roman" w:eastAsia="宋体" w:hAnsi="Times New Roman"/>
        </w:rPr>
        <w:t>/</w:t>
      </w:r>
      <w:proofErr w:type="spellStart"/>
      <w:r w:rsidRPr="00AA0A44">
        <w:rPr>
          <w:rFonts w:ascii="Times New Roman" w:eastAsia="宋体" w:hAnsi="Times New Roman"/>
        </w:rPr>
        <w:t>srv</w:t>
      </w:r>
      <w:proofErr w:type="spellEnd"/>
      <w:r w:rsidRPr="00AA0A44">
        <w:rPr>
          <w:rFonts w:ascii="Times New Roman" w:eastAsia="宋体" w:hAnsi="Times New Roman"/>
        </w:rPr>
        <w:t>/Trigger "{}"</w:t>
      </w:r>
    </w:p>
    <w:p w14:paraId="153D0841" w14:textId="77777777" w:rsidR="00217E53" w:rsidRPr="00AA0A44" w:rsidRDefault="00000000">
      <w:pPr>
        <w:pStyle w:val="1"/>
        <w:rPr>
          <w:rFonts w:ascii="Times New Roman" w:eastAsia="宋体" w:hAnsi="Times New Roman"/>
        </w:rPr>
      </w:pPr>
      <w:r w:rsidRPr="00AA0A44">
        <w:rPr>
          <w:rFonts w:ascii="Times New Roman" w:eastAsia="宋体" w:hAnsi="Times New Roman"/>
        </w:rPr>
        <w:t xml:space="preserve">21 </w:t>
      </w:r>
      <w:proofErr w:type="spellStart"/>
      <w:r w:rsidRPr="00AA0A44">
        <w:rPr>
          <w:rFonts w:ascii="Times New Roman" w:eastAsia="宋体" w:hAnsi="Times New Roman"/>
        </w:rPr>
        <w:t>常见故障与排查方法</w:t>
      </w:r>
      <w:proofErr w:type="spellEnd"/>
    </w:p>
    <w:tbl>
      <w:tblPr>
        <w:tblStyle w:val="aff1"/>
        <w:tblW w:w="0" w:type="auto"/>
        <w:jc w:val="center"/>
        <w:tblLook w:val="04A0" w:firstRow="1" w:lastRow="0" w:firstColumn="1" w:lastColumn="0" w:noHBand="0" w:noVBand="1"/>
      </w:tblPr>
      <w:tblGrid>
        <w:gridCol w:w="2721"/>
        <w:gridCol w:w="3515"/>
        <w:gridCol w:w="3061"/>
      </w:tblGrid>
      <w:tr w:rsidR="00217E53" w:rsidRPr="00AA0A44" w14:paraId="73D1966E" w14:textId="77777777">
        <w:trPr>
          <w:cantSplit/>
          <w:tblHeader/>
          <w:jc w:val="center"/>
        </w:trPr>
        <w:tc>
          <w:tcPr>
            <w:tcW w:w="2721" w:type="dxa"/>
            <w:shd w:val="clear" w:color="auto" w:fill="DCEAF0"/>
            <w:tcMar>
              <w:top w:w="80" w:type="dxa"/>
              <w:left w:w="90" w:type="dxa"/>
              <w:bottom w:w="80" w:type="dxa"/>
              <w:right w:w="90" w:type="dxa"/>
            </w:tcMar>
            <w:vAlign w:val="center"/>
          </w:tcPr>
          <w:p w14:paraId="617266E0"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6"/>
              </w:rPr>
              <w:t>现象</w:t>
            </w:r>
            <w:proofErr w:type="spellEnd"/>
          </w:p>
        </w:tc>
        <w:tc>
          <w:tcPr>
            <w:tcW w:w="3515" w:type="dxa"/>
            <w:shd w:val="clear" w:color="auto" w:fill="DCEAF0"/>
            <w:tcMar>
              <w:top w:w="80" w:type="dxa"/>
              <w:left w:w="90" w:type="dxa"/>
              <w:bottom w:w="80" w:type="dxa"/>
              <w:right w:w="90" w:type="dxa"/>
            </w:tcMar>
            <w:vAlign w:val="center"/>
          </w:tcPr>
          <w:p w14:paraId="7CE1813A"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6"/>
              </w:rPr>
              <w:t>优先检查</w:t>
            </w:r>
            <w:proofErr w:type="spellEnd"/>
          </w:p>
        </w:tc>
        <w:tc>
          <w:tcPr>
            <w:tcW w:w="3061" w:type="dxa"/>
            <w:shd w:val="clear" w:color="auto" w:fill="DCEAF0"/>
            <w:tcMar>
              <w:top w:w="80" w:type="dxa"/>
              <w:left w:w="90" w:type="dxa"/>
              <w:bottom w:w="80" w:type="dxa"/>
              <w:right w:w="90" w:type="dxa"/>
            </w:tcMar>
            <w:vAlign w:val="center"/>
          </w:tcPr>
          <w:p w14:paraId="722796D0"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6"/>
              </w:rPr>
              <w:t>处理原则</w:t>
            </w:r>
            <w:proofErr w:type="spellEnd"/>
          </w:p>
        </w:tc>
      </w:tr>
      <w:tr w:rsidR="00217E53" w:rsidRPr="00AA0A44" w14:paraId="47C7709B" w14:textId="77777777">
        <w:trPr>
          <w:cantSplit/>
          <w:jc w:val="center"/>
        </w:trPr>
        <w:tc>
          <w:tcPr>
            <w:tcW w:w="2721" w:type="dxa"/>
            <w:tcMar>
              <w:top w:w="80" w:type="dxa"/>
              <w:left w:w="90" w:type="dxa"/>
              <w:bottom w:w="80" w:type="dxa"/>
              <w:right w:w="90" w:type="dxa"/>
            </w:tcMar>
          </w:tcPr>
          <w:p w14:paraId="4A84F751"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 xml:space="preserve">RViz Goal Pose </w:t>
            </w:r>
            <w:proofErr w:type="spellStart"/>
            <w:r w:rsidRPr="00AA0A44">
              <w:rPr>
                <w:rFonts w:ascii="Times New Roman" w:eastAsia="宋体" w:hAnsi="Times New Roman"/>
                <w:sz w:val="16"/>
              </w:rPr>
              <w:t>有路径但机器人不走</w:t>
            </w:r>
            <w:proofErr w:type="spellEnd"/>
          </w:p>
        </w:tc>
        <w:tc>
          <w:tcPr>
            <w:tcW w:w="3515" w:type="dxa"/>
            <w:tcMar>
              <w:top w:w="80" w:type="dxa"/>
              <w:left w:w="90" w:type="dxa"/>
              <w:bottom w:w="80" w:type="dxa"/>
              <w:right w:w="90" w:type="dxa"/>
            </w:tcMar>
          </w:tcPr>
          <w:p w14:paraId="6A10B3EB"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controller_server</w:t>
            </w:r>
            <w:proofErr w:type="spellEnd"/>
            <w:r w:rsidRPr="00AA0A44">
              <w:rPr>
                <w:rFonts w:ascii="Times New Roman" w:eastAsia="宋体" w:hAnsi="Times New Roman"/>
                <w:sz w:val="16"/>
              </w:rPr>
              <w:t xml:space="preserve"> </w:t>
            </w:r>
            <w:proofErr w:type="spellStart"/>
            <w:r w:rsidRPr="00AA0A44">
              <w:rPr>
                <w:rFonts w:ascii="Times New Roman" w:eastAsia="宋体" w:hAnsi="Times New Roman"/>
                <w:sz w:val="16"/>
              </w:rPr>
              <w:t>日志、</w:t>
            </w:r>
            <w:r w:rsidRPr="00AA0A44">
              <w:rPr>
                <w:rFonts w:ascii="Times New Roman" w:eastAsia="宋体" w:hAnsi="Times New Roman"/>
                <w:sz w:val="16"/>
              </w:rPr>
              <w:t>BT</w:t>
            </w:r>
            <w:proofErr w:type="spellEnd"/>
            <w:r w:rsidRPr="00AA0A44">
              <w:rPr>
                <w:rFonts w:ascii="Times New Roman" w:eastAsia="宋体" w:hAnsi="Times New Roman"/>
                <w:sz w:val="16"/>
              </w:rPr>
              <w:t xml:space="preserve"> Goal Checker</w:t>
            </w:r>
            <w:r w:rsidRPr="00AA0A44">
              <w:rPr>
                <w:rFonts w:ascii="Times New Roman" w:eastAsia="宋体" w:hAnsi="Times New Roman"/>
                <w:sz w:val="16"/>
              </w:rPr>
              <w:t>、</w:t>
            </w:r>
            <w:r w:rsidRPr="00AA0A44">
              <w:rPr>
                <w:rFonts w:ascii="Times New Roman" w:eastAsia="宋体" w:hAnsi="Times New Roman"/>
                <w:sz w:val="16"/>
              </w:rPr>
              <w:t>/</w:t>
            </w:r>
            <w:proofErr w:type="spellStart"/>
            <w:r w:rsidRPr="00AA0A44">
              <w:rPr>
                <w:rFonts w:ascii="Times New Roman" w:eastAsia="宋体" w:hAnsi="Times New Roman"/>
                <w:sz w:val="16"/>
              </w:rPr>
              <w:t>cmd_vel_nav</w:t>
            </w:r>
            <w:proofErr w:type="spellEnd"/>
            <w:r w:rsidRPr="00AA0A44">
              <w:rPr>
                <w:rFonts w:ascii="Times New Roman" w:eastAsia="宋体" w:hAnsi="Times New Roman"/>
                <w:sz w:val="16"/>
              </w:rPr>
              <w:t xml:space="preserve"> → </w:t>
            </w:r>
            <w:proofErr w:type="spellStart"/>
            <w:r w:rsidRPr="00AA0A44">
              <w:rPr>
                <w:rFonts w:ascii="Times New Roman" w:eastAsia="宋体" w:hAnsi="Times New Roman"/>
                <w:sz w:val="16"/>
              </w:rPr>
              <w:t>velocity_smoother</w:t>
            </w:r>
            <w:proofErr w:type="spellEnd"/>
            <w:r w:rsidRPr="00AA0A44">
              <w:rPr>
                <w:rFonts w:ascii="Times New Roman" w:eastAsia="宋体" w:hAnsi="Times New Roman"/>
                <w:sz w:val="16"/>
              </w:rPr>
              <w:t xml:space="preserve"> → /</w:t>
            </w:r>
            <w:proofErr w:type="spellStart"/>
            <w:r w:rsidRPr="00AA0A44">
              <w:rPr>
                <w:rFonts w:ascii="Times New Roman" w:eastAsia="宋体" w:hAnsi="Times New Roman"/>
                <w:sz w:val="16"/>
              </w:rPr>
              <w:t>cmd_vel</w:t>
            </w:r>
            <w:proofErr w:type="spellEnd"/>
          </w:p>
        </w:tc>
        <w:tc>
          <w:tcPr>
            <w:tcW w:w="3061" w:type="dxa"/>
            <w:tcMar>
              <w:top w:w="80" w:type="dxa"/>
              <w:left w:w="90" w:type="dxa"/>
              <w:bottom w:w="80" w:type="dxa"/>
              <w:right w:w="90" w:type="dxa"/>
            </w:tcMar>
          </w:tcPr>
          <w:p w14:paraId="1DD321E1"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先查</w:t>
            </w:r>
            <w:proofErr w:type="spellEnd"/>
            <w:r w:rsidRPr="00AA0A44">
              <w:rPr>
                <w:rFonts w:ascii="Times New Roman" w:eastAsia="宋体" w:hAnsi="Times New Roman"/>
                <w:sz w:val="16"/>
              </w:rPr>
              <w:t xml:space="preserve"> Action/Controller </w:t>
            </w:r>
            <w:proofErr w:type="spellStart"/>
            <w:r w:rsidRPr="00AA0A44">
              <w:rPr>
                <w:rFonts w:ascii="Times New Roman" w:eastAsia="宋体" w:hAnsi="Times New Roman"/>
                <w:sz w:val="16"/>
              </w:rPr>
              <w:t>真实</w:t>
            </w:r>
            <w:proofErr w:type="spellEnd"/>
            <w:r w:rsidRPr="00AA0A44">
              <w:rPr>
                <w:rFonts w:ascii="Times New Roman" w:eastAsia="宋体" w:hAnsi="Times New Roman"/>
                <w:sz w:val="16"/>
              </w:rPr>
              <w:t xml:space="preserve"> Abort </w:t>
            </w:r>
            <w:proofErr w:type="spellStart"/>
            <w:r w:rsidRPr="00AA0A44">
              <w:rPr>
                <w:rFonts w:ascii="Times New Roman" w:eastAsia="宋体" w:hAnsi="Times New Roman"/>
                <w:sz w:val="16"/>
              </w:rPr>
              <w:t>原因，不随机改</w:t>
            </w:r>
            <w:proofErr w:type="spellEnd"/>
            <w:r w:rsidRPr="00AA0A44">
              <w:rPr>
                <w:rFonts w:ascii="Times New Roman" w:eastAsia="宋体" w:hAnsi="Times New Roman"/>
                <w:sz w:val="16"/>
              </w:rPr>
              <w:t xml:space="preserve"> RPP </w:t>
            </w:r>
            <w:proofErr w:type="spellStart"/>
            <w:r w:rsidRPr="00AA0A44">
              <w:rPr>
                <w:rFonts w:ascii="Times New Roman" w:eastAsia="宋体" w:hAnsi="Times New Roman"/>
                <w:sz w:val="16"/>
              </w:rPr>
              <w:t>参数</w:t>
            </w:r>
            <w:proofErr w:type="spellEnd"/>
            <w:r w:rsidRPr="00AA0A44">
              <w:rPr>
                <w:rFonts w:ascii="Times New Roman" w:eastAsia="宋体" w:hAnsi="Times New Roman"/>
                <w:sz w:val="16"/>
              </w:rPr>
              <w:t>。</w:t>
            </w:r>
          </w:p>
        </w:tc>
      </w:tr>
      <w:tr w:rsidR="00217E53" w:rsidRPr="00AA0A44" w14:paraId="25CCBDEE" w14:textId="77777777">
        <w:trPr>
          <w:cantSplit/>
          <w:jc w:val="center"/>
        </w:trPr>
        <w:tc>
          <w:tcPr>
            <w:tcW w:w="2721" w:type="dxa"/>
            <w:shd w:val="clear" w:color="auto" w:fill="FAFCFD"/>
            <w:tcMar>
              <w:top w:w="80" w:type="dxa"/>
              <w:left w:w="90" w:type="dxa"/>
              <w:bottom w:w="80" w:type="dxa"/>
              <w:right w:w="90" w:type="dxa"/>
            </w:tcMar>
          </w:tcPr>
          <w:p w14:paraId="4937C92B"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 xml:space="preserve">Coverage </w:t>
            </w:r>
            <w:proofErr w:type="spellStart"/>
            <w:r w:rsidRPr="00AA0A44">
              <w:rPr>
                <w:rFonts w:ascii="Times New Roman" w:eastAsia="宋体" w:hAnsi="Times New Roman"/>
                <w:sz w:val="16"/>
              </w:rPr>
              <w:t>第一批失败</w:t>
            </w:r>
            <w:proofErr w:type="spellEnd"/>
          </w:p>
        </w:tc>
        <w:tc>
          <w:tcPr>
            <w:tcW w:w="3515" w:type="dxa"/>
            <w:shd w:val="clear" w:color="auto" w:fill="FAFCFD"/>
            <w:tcMar>
              <w:top w:w="80" w:type="dxa"/>
              <w:left w:w="90" w:type="dxa"/>
              <w:bottom w:w="80" w:type="dxa"/>
              <w:right w:w="90" w:type="dxa"/>
            </w:tcMar>
          </w:tcPr>
          <w:p w14:paraId="7C2D4EC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w:t>
            </w:r>
            <w:proofErr w:type="spellStart"/>
            <w:proofErr w:type="gramStart"/>
            <w:r w:rsidRPr="00AA0A44">
              <w:rPr>
                <w:rFonts w:ascii="Times New Roman" w:eastAsia="宋体" w:hAnsi="Times New Roman"/>
                <w:sz w:val="16"/>
              </w:rPr>
              <w:t>navigate</w:t>
            </w:r>
            <w:proofErr w:type="gramEnd"/>
            <w:r w:rsidRPr="00AA0A44">
              <w:rPr>
                <w:rFonts w:ascii="Times New Roman" w:eastAsia="宋体" w:hAnsi="Times New Roman"/>
                <w:sz w:val="16"/>
              </w:rPr>
              <w:t>_through_poses</w:t>
            </w:r>
            <w:proofErr w:type="spellEnd"/>
            <w:r w:rsidRPr="00AA0A44">
              <w:rPr>
                <w:rFonts w:ascii="Times New Roman" w:eastAsia="宋体" w:hAnsi="Times New Roman"/>
                <w:sz w:val="16"/>
              </w:rPr>
              <w:t xml:space="preserve"> </w:t>
            </w:r>
            <w:proofErr w:type="spellStart"/>
            <w:r w:rsidRPr="00AA0A44">
              <w:rPr>
                <w:rFonts w:ascii="Times New Roman" w:eastAsia="宋体" w:hAnsi="Times New Roman"/>
                <w:sz w:val="16"/>
              </w:rPr>
              <w:t>Action</w:t>
            </w:r>
            <w:r w:rsidRPr="00AA0A44">
              <w:rPr>
                <w:rFonts w:ascii="Times New Roman" w:eastAsia="宋体" w:hAnsi="Times New Roman"/>
                <w:sz w:val="16"/>
              </w:rPr>
              <w:t>、</w:t>
            </w:r>
            <w:r w:rsidRPr="00AA0A44">
              <w:rPr>
                <w:rFonts w:ascii="Times New Roman" w:eastAsia="宋体" w:hAnsi="Times New Roman"/>
                <w:sz w:val="16"/>
              </w:rPr>
              <w:t>BT</w:t>
            </w:r>
            <w:proofErr w:type="spellEnd"/>
            <w:r w:rsidRPr="00AA0A44">
              <w:rPr>
                <w:rFonts w:ascii="Times New Roman" w:eastAsia="宋体" w:hAnsi="Times New Roman"/>
                <w:sz w:val="16"/>
              </w:rPr>
              <w:t xml:space="preserve"> </w:t>
            </w:r>
            <w:proofErr w:type="spellStart"/>
            <w:r w:rsidRPr="00AA0A44">
              <w:rPr>
                <w:rFonts w:ascii="Times New Roman" w:eastAsia="宋体" w:hAnsi="Times New Roman"/>
                <w:sz w:val="16"/>
              </w:rPr>
              <w:t>是否指定</w:t>
            </w:r>
            <w:proofErr w:type="spellEnd"/>
            <w:r w:rsidRPr="00AA0A44">
              <w:rPr>
                <w:rFonts w:ascii="Times New Roman" w:eastAsia="宋体" w:hAnsi="Times New Roman"/>
                <w:sz w:val="16"/>
              </w:rPr>
              <w:t xml:space="preserve"> </w:t>
            </w:r>
            <w:proofErr w:type="spellStart"/>
            <w:r w:rsidRPr="00AA0A44">
              <w:rPr>
                <w:rFonts w:ascii="Times New Roman" w:eastAsia="宋体" w:hAnsi="Times New Roman"/>
                <w:sz w:val="16"/>
              </w:rPr>
              <w:t>general_goal_checker</w:t>
            </w:r>
            <w:proofErr w:type="spellEnd"/>
          </w:p>
        </w:tc>
        <w:tc>
          <w:tcPr>
            <w:tcW w:w="3061" w:type="dxa"/>
            <w:shd w:val="clear" w:color="auto" w:fill="FAFCFD"/>
            <w:tcMar>
              <w:top w:w="80" w:type="dxa"/>
              <w:left w:w="90" w:type="dxa"/>
              <w:bottom w:w="80" w:type="dxa"/>
              <w:right w:w="90" w:type="dxa"/>
            </w:tcMar>
          </w:tcPr>
          <w:p w14:paraId="71355362"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确认自定义</w:t>
            </w:r>
            <w:proofErr w:type="spellEnd"/>
            <w:r w:rsidRPr="00AA0A44">
              <w:rPr>
                <w:rFonts w:ascii="Times New Roman" w:eastAsia="宋体" w:hAnsi="Times New Roman"/>
                <w:sz w:val="16"/>
              </w:rPr>
              <w:t xml:space="preserve"> autofactory_navigate_through_poses.xml </w:t>
            </w:r>
            <w:proofErr w:type="spellStart"/>
            <w:r w:rsidRPr="00AA0A44">
              <w:rPr>
                <w:rFonts w:ascii="Times New Roman" w:eastAsia="宋体" w:hAnsi="Times New Roman"/>
                <w:sz w:val="16"/>
              </w:rPr>
              <w:t>生效</w:t>
            </w:r>
            <w:proofErr w:type="spellEnd"/>
            <w:r w:rsidRPr="00AA0A44">
              <w:rPr>
                <w:rFonts w:ascii="Times New Roman" w:eastAsia="宋体" w:hAnsi="Times New Roman"/>
                <w:sz w:val="16"/>
              </w:rPr>
              <w:t>。</w:t>
            </w:r>
          </w:p>
        </w:tc>
      </w:tr>
      <w:tr w:rsidR="00217E53" w:rsidRPr="00AA0A44" w14:paraId="62719092" w14:textId="77777777">
        <w:trPr>
          <w:cantSplit/>
          <w:jc w:val="center"/>
        </w:trPr>
        <w:tc>
          <w:tcPr>
            <w:tcW w:w="2721" w:type="dxa"/>
            <w:tcMar>
              <w:top w:w="80" w:type="dxa"/>
              <w:left w:w="90" w:type="dxa"/>
              <w:bottom w:w="80" w:type="dxa"/>
              <w:right w:w="90" w:type="dxa"/>
            </w:tcMar>
          </w:tcPr>
          <w:p w14:paraId="3A9F198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 xml:space="preserve">Coverage </w:t>
            </w:r>
            <w:proofErr w:type="spellStart"/>
            <w:r w:rsidRPr="00AA0A44">
              <w:rPr>
                <w:rFonts w:ascii="Times New Roman" w:eastAsia="宋体" w:hAnsi="Times New Roman"/>
                <w:sz w:val="16"/>
              </w:rPr>
              <w:t>完成后</w:t>
            </w:r>
            <w:proofErr w:type="spellEnd"/>
            <w:r w:rsidRPr="00AA0A44">
              <w:rPr>
                <w:rFonts w:ascii="Times New Roman" w:eastAsia="宋体" w:hAnsi="Times New Roman"/>
                <w:sz w:val="16"/>
              </w:rPr>
              <w:t xml:space="preserve"> Staging FOLLOW_FAILED_STATUS_6</w:t>
            </w:r>
          </w:p>
        </w:tc>
        <w:tc>
          <w:tcPr>
            <w:tcW w:w="3515" w:type="dxa"/>
            <w:tcMar>
              <w:top w:w="80" w:type="dxa"/>
              <w:left w:w="90" w:type="dxa"/>
              <w:bottom w:w="80" w:type="dxa"/>
              <w:right w:w="90" w:type="dxa"/>
            </w:tcMar>
          </w:tcPr>
          <w:p w14:paraId="04A2D6CA"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 xml:space="preserve">Full </w:t>
            </w:r>
            <w:proofErr w:type="spellStart"/>
            <w:r w:rsidRPr="00AA0A44">
              <w:rPr>
                <w:rFonts w:ascii="Times New Roman" w:eastAsia="宋体" w:hAnsi="Times New Roman"/>
                <w:sz w:val="16"/>
              </w:rPr>
              <w:t>交接时</w:t>
            </w:r>
            <w:proofErr w:type="spellEnd"/>
            <w:r w:rsidRPr="00AA0A44">
              <w:rPr>
                <w:rFonts w:ascii="Times New Roman" w:eastAsia="宋体" w:hAnsi="Times New Roman"/>
                <w:sz w:val="16"/>
              </w:rPr>
              <w:t xml:space="preserve"> </w:t>
            </w:r>
            <w:proofErr w:type="spellStart"/>
            <w:r w:rsidRPr="00AA0A44">
              <w:rPr>
                <w:rFonts w:ascii="Times New Roman" w:eastAsia="宋体" w:hAnsi="Times New Roman"/>
                <w:sz w:val="16"/>
              </w:rPr>
              <w:t>use_rotate_to_heading</w:t>
            </w:r>
            <w:proofErr w:type="spellEnd"/>
            <w:r w:rsidRPr="00AA0A44">
              <w:rPr>
                <w:rFonts w:ascii="Times New Roman" w:eastAsia="宋体" w:hAnsi="Times New Roman"/>
                <w:sz w:val="16"/>
              </w:rPr>
              <w:t xml:space="preserve"> </w:t>
            </w:r>
            <w:proofErr w:type="spellStart"/>
            <w:r w:rsidRPr="00AA0A44">
              <w:rPr>
                <w:rFonts w:ascii="Times New Roman" w:eastAsia="宋体" w:hAnsi="Times New Roman"/>
                <w:sz w:val="16"/>
              </w:rPr>
              <w:t>是否临时</w:t>
            </w:r>
            <w:proofErr w:type="spellEnd"/>
            <w:r w:rsidRPr="00AA0A44">
              <w:rPr>
                <w:rFonts w:ascii="Times New Roman" w:eastAsia="宋体" w:hAnsi="Times New Roman"/>
                <w:sz w:val="16"/>
              </w:rPr>
              <w:t xml:space="preserve"> </w:t>
            </w:r>
            <w:proofErr w:type="spellStart"/>
            <w:r w:rsidRPr="00AA0A44">
              <w:rPr>
                <w:rFonts w:ascii="Times New Roman" w:eastAsia="宋体" w:hAnsi="Times New Roman"/>
                <w:sz w:val="16"/>
              </w:rPr>
              <w:t>true</w:t>
            </w:r>
            <w:r w:rsidRPr="00AA0A44">
              <w:rPr>
                <w:rFonts w:ascii="Times New Roman" w:eastAsia="宋体" w:hAnsi="Times New Roman"/>
                <w:sz w:val="16"/>
              </w:rPr>
              <w:t>、</w:t>
            </w:r>
            <w:r w:rsidRPr="00AA0A44">
              <w:rPr>
                <w:rFonts w:ascii="Times New Roman" w:eastAsia="宋体" w:hAnsi="Times New Roman"/>
                <w:sz w:val="16"/>
              </w:rPr>
              <w:t>Costmap</w:t>
            </w:r>
            <w:proofErr w:type="spellEnd"/>
            <w:r w:rsidRPr="00AA0A44">
              <w:rPr>
                <w:rFonts w:ascii="Times New Roman" w:eastAsia="宋体" w:hAnsi="Times New Roman"/>
                <w:sz w:val="16"/>
              </w:rPr>
              <w:t xml:space="preserve"> </w:t>
            </w:r>
            <w:proofErr w:type="spellStart"/>
            <w:r w:rsidRPr="00AA0A44">
              <w:rPr>
                <w:rFonts w:ascii="Times New Roman" w:eastAsia="宋体" w:hAnsi="Times New Roman"/>
                <w:sz w:val="16"/>
              </w:rPr>
              <w:t>是否清理</w:t>
            </w:r>
            <w:proofErr w:type="spellEnd"/>
          </w:p>
        </w:tc>
        <w:tc>
          <w:tcPr>
            <w:tcW w:w="3061" w:type="dxa"/>
            <w:tcMar>
              <w:top w:w="80" w:type="dxa"/>
              <w:left w:w="90" w:type="dxa"/>
              <w:bottom w:w="80" w:type="dxa"/>
              <w:right w:w="90" w:type="dxa"/>
            </w:tcMar>
          </w:tcPr>
          <w:p w14:paraId="7616C431"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采用当前已验证的</w:t>
            </w:r>
            <w:proofErr w:type="spellEnd"/>
            <w:r w:rsidRPr="00AA0A44">
              <w:rPr>
                <w:rFonts w:ascii="Times New Roman" w:eastAsia="宋体" w:hAnsi="Times New Roman"/>
                <w:sz w:val="16"/>
              </w:rPr>
              <w:t xml:space="preserve"> runtime </w:t>
            </w:r>
            <w:proofErr w:type="spellStart"/>
            <w:r w:rsidRPr="00AA0A44">
              <w:rPr>
                <w:rFonts w:ascii="Times New Roman" w:eastAsia="宋体" w:hAnsi="Times New Roman"/>
                <w:sz w:val="16"/>
              </w:rPr>
              <w:t>handoff</w:t>
            </w:r>
            <w:r w:rsidRPr="00AA0A44">
              <w:rPr>
                <w:rFonts w:ascii="Times New Roman" w:eastAsia="宋体" w:hAnsi="Times New Roman"/>
                <w:sz w:val="16"/>
              </w:rPr>
              <w:t>，不在</w:t>
            </w:r>
            <w:proofErr w:type="spellEnd"/>
            <w:r w:rsidRPr="00AA0A44">
              <w:rPr>
                <w:rFonts w:ascii="Times New Roman" w:eastAsia="宋体" w:hAnsi="Times New Roman"/>
                <w:sz w:val="16"/>
              </w:rPr>
              <w:t xml:space="preserve"> Coverage </w:t>
            </w:r>
            <w:proofErr w:type="spellStart"/>
            <w:r w:rsidRPr="00AA0A44">
              <w:rPr>
                <w:rFonts w:ascii="Times New Roman" w:eastAsia="宋体" w:hAnsi="Times New Roman"/>
                <w:sz w:val="16"/>
              </w:rPr>
              <w:t>终点强制</w:t>
            </w:r>
            <w:proofErr w:type="spellEnd"/>
            <w:r w:rsidRPr="00AA0A44">
              <w:rPr>
                <w:rFonts w:ascii="Times New Roman" w:eastAsia="宋体" w:hAnsi="Times New Roman"/>
                <w:sz w:val="16"/>
              </w:rPr>
              <w:t xml:space="preserve"> /spin</w:t>
            </w:r>
            <w:r w:rsidRPr="00AA0A44">
              <w:rPr>
                <w:rFonts w:ascii="Times New Roman" w:eastAsia="宋体" w:hAnsi="Times New Roman"/>
                <w:sz w:val="16"/>
              </w:rPr>
              <w:t>。</w:t>
            </w:r>
          </w:p>
        </w:tc>
      </w:tr>
      <w:tr w:rsidR="00217E53" w:rsidRPr="00AA0A44" w14:paraId="5B4F5406" w14:textId="77777777">
        <w:trPr>
          <w:cantSplit/>
          <w:jc w:val="center"/>
        </w:trPr>
        <w:tc>
          <w:tcPr>
            <w:tcW w:w="2721" w:type="dxa"/>
            <w:shd w:val="clear" w:color="auto" w:fill="FAFCFD"/>
            <w:tcMar>
              <w:top w:w="80" w:type="dxa"/>
              <w:left w:w="90" w:type="dxa"/>
              <w:bottom w:w="80" w:type="dxa"/>
              <w:right w:w="90" w:type="dxa"/>
            </w:tcMar>
          </w:tcPr>
          <w:p w14:paraId="39C42C2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 xml:space="preserve">Coverage </w:t>
            </w:r>
            <w:proofErr w:type="spellStart"/>
            <w:r w:rsidRPr="00AA0A44">
              <w:rPr>
                <w:rFonts w:ascii="Times New Roman" w:eastAsia="宋体" w:hAnsi="Times New Roman"/>
                <w:sz w:val="16"/>
              </w:rPr>
              <w:t>终点</w:t>
            </w:r>
            <w:proofErr w:type="spellEnd"/>
            <w:r w:rsidRPr="00AA0A44">
              <w:rPr>
                <w:rFonts w:ascii="Times New Roman" w:eastAsia="宋体" w:hAnsi="Times New Roman"/>
                <w:sz w:val="16"/>
              </w:rPr>
              <w:t xml:space="preserve"> /spin status=6</w:t>
            </w:r>
          </w:p>
        </w:tc>
        <w:tc>
          <w:tcPr>
            <w:tcW w:w="3515" w:type="dxa"/>
            <w:shd w:val="clear" w:color="auto" w:fill="FAFCFD"/>
            <w:tcMar>
              <w:top w:w="80" w:type="dxa"/>
              <w:left w:w="90" w:type="dxa"/>
              <w:bottom w:w="80" w:type="dxa"/>
              <w:right w:w="90" w:type="dxa"/>
            </w:tcMar>
          </w:tcPr>
          <w:p w14:paraId="35DE71FE"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机器人可能接近障碍</w:t>
            </w:r>
            <w:proofErr w:type="spellEnd"/>
            <w:r w:rsidRPr="00AA0A44">
              <w:rPr>
                <w:rFonts w:ascii="Times New Roman" w:eastAsia="宋体" w:hAnsi="Times New Roman"/>
                <w:sz w:val="16"/>
              </w:rPr>
              <w:t>/</w:t>
            </w:r>
            <w:proofErr w:type="spellStart"/>
            <w:r w:rsidRPr="00AA0A44">
              <w:rPr>
                <w:rFonts w:ascii="Times New Roman" w:eastAsia="宋体" w:hAnsi="Times New Roman"/>
                <w:sz w:val="16"/>
              </w:rPr>
              <w:t>Inflation</w:t>
            </w:r>
            <w:r w:rsidRPr="00AA0A44">
              <w:rPr>
                <w:rFonts w:ascii="Times New Roman" w:eastAsia="宋体" w:hAnsi="Times New Roman"/>
                <w:sz w:val="16"/>
              </w:rPr>
              <w:t>，</w:t>
            </w:r>
            <w:r w:rsidRPr="00AA0A44">
              <w:rPr>
                <w:rFonts w:ascii="Times New Roman" w:eastAsia="宋体" w:hAnsi="Times New Roman"/>
                <w:sz w:val="16"/>
              </w:rPr>
              <w:t>Behavior</w:t>
            </w:r>
            <w:proofErr w:type="spellEnd"/>
            <w:r w:rsidRPr="00AA0A44">
              <w:rPr>
                <w:rFonts w:ascii="Times New Roman" w:eastAsia="宋体" w:hAnsi="Times New Roman"/>
                <w:sz w:val="16"/>
              </w:rPr>
              <w:t xml:space="preserve"> Server </w:t>
            </w:r>
            <w:proofErr w:type="spellStart"/>
            <w:r w:rsidRPr="00AA0A44">
              <w:rPr>
                <w:rFonts w:ascii="Times New Roman" w:eastAsia="宋体" w:hAnsi="Times New Roman"/>
                <w:sz w:val="16"/>
              </w:rPr>
              <w:t>安全检查主动</w:t>
            </w:r>
            <w:proofErr w:type="spellEnd"/>
            <w:r w:rsidRPr="00AA0A44">
              <w:rPr>
                <w:rFonts w:ascii="Times New Roman" w:eastAsia="宋体" w:hAnsi="Times New Roman"/>
                <w:sz w:val="16"/>
              </w:rPr>
              <w:t xml:space="preserve"> Abort</w:t>
            </w:r>
          </w:p>
        </w:tc>
        <w:tc>
          <w:tcPr>
            <w:tcW w:w="3061" w:type="dxa"/>
            <w:shd w:val="clear" w:color="auto" w:fill="FAFCFD"/>
            <w:tcMar>
              <w:top w:w="80" w:type="dxa"/>
              <w:left w:w="90" w:type="dxa"/>
              <w:bottom w:w="80" w:type="dxa"/>
              <w:right w:w="90" w:type="dxa"/>
            </w:tcMar>
          </w:tcPr>
          <w:p w14:paraId="31C7DBFD"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不要绕过</w:t>
            </w:r>
            <w:proofErr w:type="spellEnd"/>
            <w:r w:rsidRPr="00AA0A44">
              <w:rPr>
                <w:rFonts w:ascii="Times New Roman" w:eastAsia="宋体" w:hAnsi="Times New Roman"/>
                <w:sz w:val="16"/>
              </w:rPr>
              <w:t xml:space="preserve"> Nav2 </w:t>
            </w:r>
            <w:proofErr w:type="spellStart"/>
            <w:r w:rsidRPr="00AA0A44">
              <w:rPr>
                <w:rFonts w:ascii="Times New Roman" w:eastAsia="宋体" w:hAnsi="Times New Roman"/>
                <w:sz w:val="16"/>
              </w:rPr>
              <w:t>直接强制</w:t>
            </w:r>
            <w:proofErr w:type="spellEnd"/>
            <w:r w:rsidRPr="00AA0A44">
              <w:rPr>
                <w:rFonts w:ascii="Times New Roman" w:eastAsia="宋体" w:hAnsi="Times New Roman"/>
                <w:sz w:val="16"/>
              </w:rPr>
              <w:t xml:space="preserve"> /</w:t>
            </w:r>
            <w:proofErr w:type="spellStart"/>
            <w:r w:rsidRPr="00AA0A44">
              <w:rPr>
                <w:rFonts w:ascii="Times New Roman" w:eastAsia="宋体" w:hAnsi="Times New Roman"/>
                <w:sz w:val="16"/>
              </w:rPr>
              <w:t>cmd_vel</w:t>
            </w:r>
            <w:proofErr w:type="spellEnd"/>
            <w:r w:rsidRPr="00AA0A44">
              <w:rPr>
                <w:rFonts w:ascii="Times New Roman" w:eastAsia="宋体" w:hAnsi="Times New Roman"/>
                <w:sz w:val="16"/>
              </w:rPr>
              <w:t xml:space="preserve"> </w:t>
            </w:r>
            <w:proofErr w:type="spellStart"/>
            <w:r w:rsidRPr="00AA0A44">
              <w:rPr>
                <w:rFonts w:ascii="Times New Roman" w:eastAsia="宋体" w:hAnsi="Times New Roman"/>
                <w:sz w:val="16"/>
              </w:rPr>
              <w:t>旋转</w:t>
            </w:r>
            <w:proofErr w:type="spellEnd"/>
            <w:r w:rsidRPr="00AA0A44">
              <w:rPr>
                <w:rFonts w:ascii="Times New Roman" w:eastAsia="宋体" w:hAnsi="Times New Roman"/>
                <w:sz w:val="16"/>
              </w:rPr>
              <w:t>。</w:t>
            </w:r>
          </w:p>
        </w:tc>
      </w:tr>
      <w:tr w:rsidR="00217E53" w:rsidRPr="00AA0A44" w14:paraId="3F106AB9" w14:textId="77777777">
        <w:trPr>
          <w:cantSplit/>
          <w:jc w:val="center"/>
        </w:trPr>
        <w:tc>
          <w:tcPr>
            <w:tcW w:w="2721" w:type="dxa"/>
            <w:tcMar>
              <w:top w:w="80" w:type="dxa"/>
              <w:left w:w="90" w:type="dxa"/>
              <w:bottom w:w="80" w:type="dxa"/>
              <w:right w:w="90" w:type="dxa"/>
            </w:tcMar>
          </w:tcPr>
          <w:p w14:paraId="0D573F3A"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 xml:space="preserve">Staging </w:t>
            </w:r>
            <w:proofErr w:type="spellStart"/>
            <w:r w:rsidRPr="00AA0A44">
              <w:rPr>
                <w:rFonts w:ascii="Times New Roman" w:eastAsia="宋体" w:hAnsi="Times New Roman"/>
                <w:sz w:val="16"/>
              </w:rPr>
              <w:t>到达但识别失败</w:t>
            </w:r>
            <w:proofErr w:type="spellEnd"/>
          </w:p>
        </w:tc>
        <w:tc>
          <w:tcPr>
            <w:tcW w:w="3515" w:type="dxa"/>
            <w:tcMar>
              <w:top w:w="80" w:type="dxa"/>
              <w:left w:w="90" w:type="dxa"/>
              <w:bottom w:w="80" w:type="dxa"/>
              <w:right w:w="90" w:type="dxa"/>
            </w:tcMar>
          </w:tcPr>
          <w:p w14:paraId="67214DC3"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最终</w:t>
            </w:r>
            <w:proofErr w:type="spellEnd"/>
            <w:r w:rsidRPr="00AA0A44">
              <w:rPr>
                <w:rFonts w:ascii="Times New Roman" w:eastAsia="宋体" w:hAnsi="Times New Roman"/>
                <w:sz w:val="16"/>
              </w:rPr>
              <w:t xml:space="preserve"> </w:t>
            </w:r>
            <w:proofErr w:type="spellStart"/>
            <w:r w:rsidRPr="00AA0A44">
              <w:rPr>
                <w:rFonts w:ascii="Times New Roman" w:eastAsia="宋体" w:hAnsi="Times New Roman"/>
                <w:sz w:val="16"/>
              </w:rPr>
              <w:t>yaw</w:t>
            </w:r>
            <w:r w:rsidRPr="00AA0A44">
              <w:rPr>
                <w:rFonts w:ascii="Times New Roman" w:eastAsia="宋体" w:hAnsi="Times New Roman"/>
                <w:sz w:val="16"/>
              </w:rPr>
              <w:t>、</w:t>
            </w:r>
            <w:r w:rsidRPr="00AA0A44">
              <w:rPr>
                <w:rFonts w:ascii="Times New Roman" w:eastAsia="宋体" w:hAnsi="Times New Roman"/>
                <w:sz w:val="16"/>
              </w:rPr>
              <w:t>camera</w:t>
            </w:r>
            <w:proofErr w:type="spellEnd"/>
            <w:r w:rsidRPr="00AA0A44">
              <w:rPr>
                <w:rFonts w:ascii="Times New Roman" w:eastAsia="宋体" w:hAnsi="Times New Roman"/>
                <w:sz w:val="16"/>
              </w:rPr>
              <w:t xml:space="preserve"> optical TF</w:t>
            </w:r>
            <w:r w:rsidRPr="00AA0A44">
              <w:rPr>
                <w:rFonts w:ascii="Times New Roman" w:eastAsia="宋体" w:hAnsi="Times New Roman"/>
                <w:sz w:val="16"/>
              </w:rPr>
              <w:t>、</w:t>
            </w:r>
            <w:r w:rsidRPr="00AA0A44">
              <w:rPr>
                <w:rFonts w:ascii="Times New Roman" w:eastAsia="宋体" w:hAnsi="Times New Roman"/>
                <w:sz w:val="16"/>
              </w:rPr>
              <w:t>/camera/</w:t>
            </w:r>
            <w:proofErr w:type="spellStart"/>
            <w:r w:rsidRPr="00AA0A44">
              <w:rPr>
                <w:rFonts w:ascii="Times New Roman" w:eastAsia="宋体" w:hAnsi="Times New Roman"/>
                <w:sz w:val="16"/>
              </w:rPr>
              <w:t>image_raw</w:t>
            </w:r>
            <w:proofErr w:type="spellEnd"/>
            <w:r w:rsidRPr="00AA0A44">
              <w:rPr>
                <w:rFonts w:ascii="Times New Roman" w:eastAsia="宋体" w:hAnsi="Times New Roman"/>
                <w:sz w:val="16"/>
              </w:rPr>
              <w:t>、</w:t>
            </w:r>
            <w:r w:rsidRPr="00AA0A44">
              <w:rPr>
                <w:rFonts w:ascii="Times New Roman" w:eastAsia="宋体" w:hAnsi="Times New Roman"/>
                <w:sz w:val="16"/>
              </w:rPr>
              <w:t>/</w:t>
            </w:r>
            <w:proofErr w:type="spellStart"/>
            <w:r w:rsidRPr="00AA0A44">
              <w:rPr>
                <w:rFonts w:ascii="Times New Roman" w:eastAsia="宋体" w:hAnsi="Times New Roman"/>
                <w:sz w:val="16"/>
              </w:rPr>
              <w:t>aruco</w:t>
            </w:r>
            <w:proofErr w:type="spellEnd"/>
            <w:r w:rsidRPr="00AA0A44">
              <w:rPr>
                <w:rFonts w:ascii="Times New Roman" w:eastAsia="宋体" w:hAnsi="Times New Roman"/>
                <w:sz w:val="16"/>
              </w:rPr>
              <w:t>/</w:t>
            </w:r>
            <w:proofErr w:type="spellStart"/>
            <w:r w:rsidRPr="00AA0A44">
              <w:rPr>
                <w:rFonts w:ascii="Times New Roman" w:eastAsia="宋体" w:hAnsi="Times New Roman"/>
                <w:sz w:val="16"/>
              </w:rPr>
              <w:t>debug_image</w:t>
            </w:r>
            <w:proofErr w:type="spellEnd"/>
          </w:p>
        </w:tc>
        <w:tc>
          <w:tcPr>
            <w:tcW w:w="3061" w:type="dxa"/>
            <w:tcMar>
              <w:top w:w="80" w:type="dxa"/>
              <w:left w:w="90" w:type="dxa"/>
              <w:bottom w:w="80" w:type="dxa"/>
              <w:right w:w="90" w:type="dxa"/>
            </w:tcMar>
          </w:tcPr>
          <w:p w14:paraId="03B12CCD"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优先验证</w:t>
            </w:r>
            <w:proofErr w:type="spellEnd"/>
            <w:r w:rsidRPr="00AA0A44">
              <w:rPr>
                <w:rFonts w:ascii="Times New Roman" w:eastAsia="宋体" w:hAnsi="Times New Roman"/>
                <w:sz w:val="16"/>
              </w:rPr>
              <w:t xml:space="preserve"> Staging pose guard </w:t>
            </w:r>
            <w:proofErr w:type="spellStart"/>
            <w:r w:rsidRPr="00AA0A44">
              <w:rPr>
                <w:rFonts w:ascii="Times New Roman" w:eastAsia="宋体" w:hAnsi="Times New Roman"/>
                <w:sz w:val="16"/>
              </w:rPr>
              <w:t>与相机光学坐标</w:t>
            </w:r>
            <w:proofErr w:type="spellEnd"/>
            <w:r w:rsidRPr="00AA0A44">
              <w:rPr>
                <w:rFonts w:ascii="Times New Roman" w:eastAsia="宋体" w:hAnsi="Times New Roman"/>
                <w:sz w:val="16"/>
              </w:rPr>
              <w:t>。</w:t>
            </w:r>
          </w:p>
        </w:tc>
      </w:tr>
      <w:tr w:rsidR="00217E53" w:rsidRPr="00AA0A44" w14:paraId="6BB0D17A" w14:textId="77777777">
        <w:trPr>
          <w:cantSplit/>
          <w:jc w:val="center"/>
        </w:trPr>
        <w:tc>
          <w:tcPr>
            <w:tcW w:w="2721" w:type="dxa"/>
            <w:shd w:val="clear" w:color="auto" w:fill="FAFCFD"/>
            <w:tcMar>
              <w:top w:w="80" w:type="dxa"/>
              <w:left w:w="90" w:type="dxa"/>
              <w:bottom w:w="80" w:type="dxa"/>
              <w:right w:w="90" w:type="dxa"/>
            </w:tcMar>
          </w:tcPr>
          <w:p w14:paraId="73DB0229"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lastRenderedPageBreak/>
              <w:t>ArUco</w:t>
            </w:r>
            <w:proofErr w:type="spellEnd"/>
            <w:r w:rsidRPr="00AA0A44">
              <w:rPr>
                <w:rFonts w:ascii="Times New Roman" w:eastAsia="宋体" w:hAnsi="Times New Roman"/>
                <w:sz w:val="16"/>
              </w:rPr>
              <w:t xml:space="preserve"> </w:t>
            </w:r>
            <w:r w:rsidRPr="00AA0A44">
              <w:rPr>
                <w:rFonts w:ascii="Times New Roman" w:eastAsia="宋体" w:hAnsi="Times New Roman"/>
                <w:sz w:val="16"/>
              </w:rPr>
              <w:t>不</w:t>
            </w:r>
            <w:r w:rsidRPr="00AA0A44">
              <w:rPr>
                <w:rFonts w:ascii="Times New Roman" w:eastAsia="宋体" w:hAnsi="Times New Roman"/>
                <w:sz w:val="16"/>
              </w:rPr>
              <w:t xml:space="preserve"> LOCK</w:t>
            </w:r>
          </w:p>
        </w:tc>
        <w:tc>
          <w:tcPr>
            <w:tcW w:w="3515" w:type="dxa"/>
            <w:shd w:val="clear" w:color="auto" w:fill="FAFCFD"/>
            <w:tcMar>
              <w:top w:w="80" w:type="dxa"/>
              <w:left w:w="90" w:type="dxa"/>
              <w:bottom w:w="80" w:type="dxa"/>
              <w:right w:w="90" w:type="dxa"/>
            </w:tcMar>
          </w:tcPr>
          <w:p w14:paraId="33EEDF9F"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字典</w:t>
            </w:r>
            <w:proofErr w:type="spellEnd"/>
            <w:r w:rsidRPr="00AA0A44">
              <w:rPr>
                <w:rFonts w:ascii="Times New Roman" w:eastAsia="宋体" w:hAnsi="Times New Roman"/>
                <w:sz w:val="16"/>
              </w:rPr>
              <w:t>/ID/</w:t>
            </w:r>
            <w:proofErr w:type="spellStart"/>
            <w:r w:rsidRPr="00AA0A44">
              <w:rPr>
                <w:rFonts w:ascii="Times New Roman" w:eastAsia="宋体" w:hAnsi="Times New Roman"/>
                <w:sz w:val="16"/>
              </w:rPr>
              <w:t>marker_length</w:t>
            </w:r>
            <w:r w:rsidRPr="00AA0A44">
              <w:rPr>
                <w:rFonts w:ascii="Times New Roman" w:eastAsia="宋体" w:hAnsi="Times New Roman"/>
                <w:sz w:val="16"/>
              </w:rPr>
              <w:t>、</w:t>
            </w:r>
            <w:r w:rsidRPr="00AA0A44">
              <w:rPr>
                <w:rFonts w:ascii="Times New Roman" w:eastAsia="宋体" w:hAnsi="Times New Roman"/>
                <w:sz w:val="16"/>
              </w:rPr>
              <w:t>stable_frames</w:t>
            </w:r>
            <w:r w:rsidRPr="00AA0A44">
              <w:rPr>
                <w:rFonts w:ascii="Times New Roman" w:eastAsia="宋体" w:hAnsi="Times New Roman"/>
                <w:sz w:val="16"/>
              </w:rPr>
              <w:t>、</w:t>
            </w:r>
            <w:r w:rsidRPr="00AA0A44">
              <w:rPr>
                <w:rFonts w:ascii="Times New Roman" w:eastAsia="宋体" w:hAnsi="Times New Roman"/>
                <w:sz w:val="16"/>
              </w:rPr>
              <w:t>min_marker_distance_rate</w:t>
            </w:r>
            <w:proofErr w:type="spellEnd"/>
          </w:p>
        </w:tc>
        <w:tc>
          <w:tcPr>
            <w:tcW w:w="3061" w:type="dxa"/>
            <w:shd w:val="clear" w:color="auto" w:fill="FAFCFD"/>
            <w:tcMar>
              <w:top w:w="80" w:type="dxa"/>
              <w:left w:w="90" w:type="dxa"/>
              <w:bottom w:w="80" w:type="dxa"/>
              <w:right w:w="90" w:type="dxa"/>
            </w:tcMar>
          </w:tcPr>
          <w:p w14:paraId="6E05B2FF"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6"/>
                <w:lang w:eastAsia="zh-CN"/>
              </w:rPr>
              <w:t>不要随意重新调参；先检查图像和</w:t>
            </w:r>
            <w:r w:rsidRPr="00AA0A44">
              <w:rPr>
                <w:rFonts w:ascii="Times New Roman" w:eastAsia="宋体" w:hAnsi="Times New Roman"/>
                <w:sz w:val="16"/>
                <w:lang w:eastAsia="zh-CN"/>
              </w:rPr>
              <w:t xml:space="preserve"> marker </w:t>
            </w:r>
            <w:r w:rsidRPr="00AA0A44">
              <w:rPr>
                <w:rFonts w:ascii="Times New Roman" w:eastAsia="宋体" w:hAnsi="Times New Roman"/>
                <w:sz w:val="16"/>
                <w:lang w:eastAsia="zh-CN"/>
              </w:rPr>
              <w:t>是否在视野内。</w:t>
            </w:r>
          </w:p>
        </w:tc>
      </w:tr>
      <w:tr w:rsidR="00217E53" w:rsidRPr="00AA0A44" w14:paraId="0AA7D2C0" w14:textId="77777777">
        <w:trPr>
          <w:cantSplit/>
          <w:jc w:val="center"/>
        </w:trPr>
        <w:tc>
          <w:tcPr>
            <w:tcW w:w="2721" w:type="dxa"/>
            <w:tcMar>
              <w:top w:w="80" w:type="dxa"/>
              <w:left w:w="90" w:type="dxa"/>
              <w:bottom w:w="80" w:type="dxa"/>
              <w:right w:w="90" w:type="dxa"/>
            </w:tcMar>
          </w:tcPr>
          <w:p w14:paraId="79612470"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 xml:space="preserve">Hybrid A* </w:t>
            </w:r>
            <w:proofErr w:type="spellStart"/>
            <w:r w:rsidRPr="00AA0A44">
              <w:rPr>
                <w:rFonts w:ascii="Times New Roman" w:eastAsia="宋体" w:hAnsi="Times New Roman"/>
                <w:sz w:val="16"/>
              </w:rPr>
              <w:t>无路径</w:t>
            </w:r>
            <w:proofErr w:type="spellEnd"/>
          </w:p>
        </w:tc>
        <w:tc>
          <w:tcPr>
            <w:tcW w:w="3515" w:type="dxa"/>
            <w:tcMar>
              <w:top w:w="80" w:type="dxa"/>
              <w:left w:w="90" w:type="dxa"/>
              <w:bottom w:w="80" w:type="dxa"/>
              <w:right w:w="90" w:type="dxa"/>
            </w:tcMar>
          </w:tcPr>
          <w:p w14:paraId="1EBFC4EA"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w:t>
            </w:r>
            <w:proofErr w:type="spellStart"/>
            <w:r w:rsidRPr="00AA0A44">
              <w:rPr>
                <w:rFonts w:ascii="Times New Roman" w:eastAsia="宋体" w:hAnsi="Times New Roman"/>
                <w:sz w:val="16"/>
              </w:rPr>
              <w:t>aruco</w:t>
            </w:r>
            <w:proofErr w:type="spellEnd"/>
            <w:r w:rsidRPr="00AA0A44">
              <w:rPr>
                <w:rFonts w:ascii="Times New Roman" w:eastAsia="宋体" w:hAnsi="Times New Roman"/>
                <w:sz w:val="16"/>
              </w:rPr>
              <w:t>/locked</w:t>
            </w:r>
            <w:r w:rsidRPr="00AA0A44">
              <w:rPr>
                <w:rFonts w:ascii="Times New Roman" w:eastAsia="宋体" w:hAnsi="Times New Roman"/>
                <w:sz w:val="16"/>
              </w:rPr>
              <w:t>、</w:t>
            </w:r>
            <w:r w:rsidRPr="00AA0A44">
              <w:rPr>
                <w:rFonts w:ascii="Times New Roman" w:eastAsia="宋体" w:hAnsi="Times New Roman"/>
                <w:sz w:val="16"/>
              </w:rPr>
              <w:t>/</w:t>
            </w:r>
            <w:proofErr w:type="spellStart"/>
            <w:r w:rsidRPr="00AA0A44">
              <w:rPr>
                <w:rFonts w:ascii="Times New Roman" w:eastAsia="宋体" w:hAnsi="Times New Roman"/>
                <w:sz w:val="16"/>
              </w:rPr>
              <w:t>global_costmap</w:t>
            </w:r>
            <w:proofErr w:type="spellEnd"/>
            <w:r w:rsidRPr="00AA0A44">
              <w:rPr>
                <w:rFonts w:ascii="Times New Roman" w:eastAsia="宋体" w:hAnsi="Times New Roman"/>
                <w:sz w:val="16"/>
              </w:rPr>
              <w:t>/</w:t>
            </w:r>
            <w:proofErr w:type="spellStart"/>
            <w:r w:rsidRPr="00AA0A44">
              <w:rPr>
                <w:rFonts w:ascii="Times New Roman" w:eastAsia="宋体" w:hAnsi="Times New Roman"/>
                <w:sz w:val="16"/>
              </w:rPr>
              <w:t>costmap</w:t>
            </w:r>
            <w:r w:rsidRPr="00AA0A44">
              <w:rPr>
                <w:rFonts w:ascii="Times New Roman" w:eastAsia="宋体" w:hAnsi="Times New Roman"/>
                <w:sz w:val="16"/>
              </w:rPr>
              <w:t>、旧路径是否清理</w:t>
            </w:r>
            <w:proofErr w:type="spellEnd"/>
          </w:p>
        </w:tc>
        <w:tc>
          <w:tcPr>
            <w:tcW w:w="3061" w:type="dxa"/>
            <w:tcMar>
              <w:top w:w="80" w:type="dxa"/>
              <w:left w:w="90" w:type="dxa"/>
              <w:bottom w:w="80" w:type="dxa"/>
              <w:right w:w="90" w:type="dxa"/>
            </w:tcMar>
          </w:tcPr>
          <w:p w14:paraId="3DF211F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先</w:t>
            </w:r>
            <w:r w:rsidRPr="00AA0A44">
              <w:rPr>
                <w:rFonts w:ascii="Times New Roman" w:eastAsia="宋体" w:hAnsi="Times New Roman"/>
                <w:sz w:val="16"/>
              </w:rPr>
              <w:t xml:space="preserve"> /</w:t>
            </w:r>
            <w:proofErr w:type="spellStart"/>
            <w:r w:rsidRPr="00AA0A44">
              <w:rPr>
                <w:rFonts w:ascii="Times New Roman" w:eastAsia="宋体" w:hAnsi="Times New Roman"/>
                <w:sz w:val="16"/>
              </w:rPr>
              <w:t>clear_hybrid_parking</w:t>
            </w:r>
            <w:r w:rsidRPr="00AA0A44">
              <w:rPr>
                <w:rFonts w:ascii="Times New Roman" w:eastAsia="宋体" w:hAnsi="Times New Roman"/>
                <w:sz w:val="16"/>
              </w:rPr>
              <w:t>，再规划；确认</w:t>
            </w:r>
            <w:proofErr w:type="spellEnd"/>
            <w:r w:rsidRPr="00AA0A44">
              <w:rPr>
                <w:rFonts w:ascii="Times New Roman" w:eastAsia="宋体" w:hAnsi="Times New Roman"/>
                <w:sz w:val="16"/>
              </w:rPr>
              <w:t xml:space="preserve"> </w:t>
            </w:r>
            <w:proofErr w:type="spellStart"/>
            <w:r w:rsidRPr="00AA0A44">
              <w:rPr>
                <w:rFonts w:ascii="Times New Roman" w:eastAsia="宋体" w:hAnsi="Times New Roman"/>
                <w:sz w:val="16"/>
              </w:rPr>
              <w:t>occupied_threshold</w:t>
            </w:r>
            <w:proofErr w:type="spellEnd"/>
            <w:r w:rsidRPr="00AA0A44">
              <w:rPr>
                <w:rFonts w:ascii="Times New Roman" w:eastAsia="宋体" w:hAnsi="Times New Roman"/>
                <w:sz w:val="16"/>
              </w:rPr>
              <w:t>=1</w:t>
            </w:r>
            <w:r w:rsidRPr="00AA0A44">
              <w:rPr>
                <w:rFonts w:ascii="Times New Roman" w:eastAsia="宋体" w:hAnsi="Times New Roman"/>
                <w:sz w:val="16"/>
              </w:rPr>
              <w:t>。</w:t>
            </w:r>
          </w:p>
        </w:tc>
      </w:tr>
      <w:tr w:rsidR="00217E53" w:rsidRPr="00AA0A44" w14:paraId="70F2EBFD" w14:textId="77777777">
        <w:trPr>
          <w:cantSplit/>
          <w:jc w:val="center"/>
        </w:trPr>
        <w:tc>
          <w:tcPr>
            <w:tcW w:w="2721" w:type="dxa"/>
            <w:shd w:val="clear" w:color="auto" w:fill="FAFCFD"/>
            <w:tcMar>
              <w:top w:w="80" w:type="dxa"/>
              <w:left w:w="90" w:type="dxa"/>
              <w:bottom w:w="80" w:type="dxa"/>
              <w:right w:w="90" w:type="dxa"/>
            </w:tcMar>
          </w:tcPr>
          <w:p w14:paraId="634CD50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 xml:space="preserve">Tracker </w:t>
            </w:r>
            <w:proofErr w:type="spellStart"/>
            <w:r w:rsidRPr="00AA0A44">
              <w:rPr>
                <w:rFonts w:ascii="Times New Roman" w:eastAsia="宋体" w:hAnsi="Times New Roman"/>
                <w:sz w:val="16"/>
              </w:rPr>
              <w:t>不执行</w:t>
            </w:r>
            <w:proofErr w:type="spellEnd"/>
          </w:p>
        </w:tc>
        <w:tc>
          <w:tcPr>
            <w:tcW w:w="3515" w:type="dxa"/>
            <w:shd w:val="clear" w:color="auto" w:fill="FAFCFD"/>
            <w:tcMar>
              <w:top w:w="80" w:type="dxa"/>
              <w:left w:w="90" w:type="dxa"/>
              <w:bottom w:w="80" w:type="dxa"/>
              <w:right w:w="90" w:type="dxa"/>
            </w:tcMar>
          </w:tcPr>
          <w:p w14:paraId="15967AF7"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PATH_READY</w:t>
            </w:r>
            <w:r w:rsidRPr="00AA0A44">
              <w:rPr>
                <w:rFonts w:ascii="Times New Roman" w:eastAsia="宋体" w:hAnsi="Times New Roman"/>
                <w:sz w:val="16"/>
              </w:rPr>
              <w:t>、</w:t>
            </w:r>
            <w:r w:rsidRPr="00AA0A44">
              <w:rPr>
                <w:rFonts w:ascii="Times New Roman" w:eastAsia="宋体" w:hAnsi="Times New Roman"/>
                <w:sz w:val="16"/>
              </w:rPr>
              <w:t>velocity_smoother</w:t>
            </w:r>
            <w:proofErr w:type="spellEnd"/>
            <w:r w:rsidRPr="00AA0A44">
              <w:rPr>
                <w:rFonts w:ascii="Times New Roman" w:eastAsia="宋体" w:hAnsi="Times New Roman"/>
                <w:sz w:val="16"/>
              </w:rPr>
              <w:t xml:space="preserve"> </w:t>
            </w:r>
            <w:proofErr w:type="spellStart"/>
            <w:r w:rsidRPr="00AA0A44">
              <w:rPr>
                <w:rFonts w:ascii="Times New Roman" w:eastAsia="宋体" w:hAnsi="Times New Roman"/>
                <w:sz w:val="16"/>
              </w:rPr>
              <w:t>是否已释放</w:t>
            </w:r>
            <w:proofErr w:type="spellEnd"/>
            <w:r w:rsidRPr="00AA0A44">
              <w:rPr>
                <w:rFonts w:ascii="Times New Roman" w:eastAsia="宋体" w:hAnsi="Times New Roman"/>
                <w:sz w:val="16"/>
              </w:rPr>
              <w:t>、</w:t>
            </w:r>
            <w:r w:rsidRPr="00AA0A44">
              <w:rPr>
                <w:rFonts w:ascii="Times New Roman" w:eastAsia="宋体" w:hAnsi="Times New Roman"/>
                <w:sz w:val="16"/>
              </w:rPr>
              <w:t>/</w:t>
            </w:r>
            <w:proofErr w:type="spellStart"/>
            <w:r w:rsidRPr="00AA0A44">
              <w:rPr>
                <w:rFonts w:ascii="Times New Roman" w:eastAsia="宋体" w:hAnsi="Times New Roman"/>
                <w:sz w:val="16"/>
              </w:rPr>
              <w:t>cmd_vel</w:t>
            </w:r>
            <w:proofErr w:type="spellEnd"/>
            <w:r w:rsidRPr="00AA0A44">
              <w:rPr>
                <w:rFonts w:ascii="Times New Roman" w:eastAsia="宋体" w:hAnsi="Times New Roman"/>
                <w:sz w:val="16"/>
              </w:rPr>
              <w:t xml:space="preserve"> </w:t>
            </w:r>
            <w:proofErr w:type="spellStart"/>
            <w:r w:rsidRPr="00AA0A44">
              <w:rPr>
                <w:rFonts w:ascii="Times New Roman" w:eastAsia="宋体" w:hAnsi="Times New Roman"/>
                <w:sz w:val="16"/>
              </w:rPr>
              <w:t>发布者</w:t>
            </w:r>
            <w:proofErr w:type="spellEnd"/>
          </w:p>
        </w:tc>
        <w:tc>
          <w:tcPr>
            <w:tcW w:w="3061" w:type="dxa"/>
            <w:shd w:val="clear" w:color="auto" w:fill="FAFCFD"/>
            <w:tcMar>
              <w:top w:w="80" w:type="dxa"/>
              <w:left w:w="90" w:type="dxa"/>
              <w:bottom w:w="80" w:type="dxa"/>
              <w:right w:w="90" w:type="dxa"/>
            </w:tcMar>
          </w:tcPr>
          <w:p w14:paraId="48F81964"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停车阶段必须由</w:t>
            </w:r>
            <w:proofErr w:type="spellEnd"/>
            <w:r w:rsidRPr="00AA0A44">
              <w:rPr>
                <w:rFonts w:ascii="Times New Roman" w:eastAsia="宋体" w:hAnsi="Times New Roman"/>
                <w:sz w:val="16"/>
              </w:rPr>
              <w:t xml:space="preserve"> Tracker </w:t>
            </w:r>
            <w:proofErr w:type="spellStart"/>
            <w:r w:rsidRPr="00AA0A44">
              <w:rPr>
                <w:rFonts w:ascii="Times New Roman" w:eastAsia="宋体" w:hAnsi="Times New Roman"/>
                <w:sz w:val="16"/>
              </w:rPr>
              <w:t>独占有效</w:t>
            </w:r>
            <w:proofErr w:type="spellEnd"/>
            <w:r w:rsidRPr="00AA0A44">
              <w:rPr>
                <w:rFonts w:ascii="Times New Roman" w:eastAsia="宋体" w:hAnsi="Times New Roman"/>
                <w:sz w:val="16"/>
              </w:rPr>
              <w:t xml:space="preserve"> /</w:t>
            </w:r>
            <w:proofErr w:type="spellStart"/>
            <w:r w:rsidRPr="00AA0A44">
              <w:rPr>
                <w:rFonts w:ascii="Times New Roman" w:eastAsia="宋体" w:hAnsi="Times New Roman"/>
                <w:sz w:val="16"/>
              </w:rPr>
              <w:t>cmd_vel</w:t>
            </w:r>
            <w:proofErr w:type="spellEnd"/>
            <w:r w:rsidRPr="00AA0A44">
              <w:rPr>
                <w:rFonts w:ascii="Times New Roman" w:eastAsia="宋体" w:hAnsi="Times New Roman"/>
                <w:sz w:val="16"/>
              </w:rPr>
              <w:t xml:space="preserve"> </w:t>
            </w:r>
            <w:proofErr w:type="spellStart"/>
            <w:r w:rsidRPr="00AA0A44">
              <w:rPr>
                <w:rFonts w:ascii="Times New Roman" w:eastAsia="宋体" w:hAnsi="Times New Roman"/>
                <w:sz w:val="16"/>
              </w:rPr>
              <w:t>输出</w:t>
            </w:r>
            <w:proofErr w:type="spellEnd"/>
            <w:r w:rsidRPr="00AA0A44">
              <w:rPr>
                <w:rFonts w:ascii="Times New Roman" w:eastAsia="宋体" w:hAnsi="Times New Roman"/>
                <w:sz w:val="16"/>
              </w:rPr>
              <w:t>。</w:t>
            </w:r>
          </w:p>
        </w:tc>
      </w:tr>
      <w:tr w:rsidR="00217E53" w:rsidRPr="00AA0A44" w14:paraId="4D5444C1" w14:textId="77777777">
        <w:trPr>
          <w:cantSplit/>
          <w:jc w:val="center"/>
        </w:trPr>
        <w:tc>
          <w:tcPr>
            <w:tcW w:w="2721" w:type="dxa"/>
            <w:tcMar>
              <w:top w:w="80" w:type="dxa"/>
              <w:left w:w="90" w:type="dxa"/>
              <w:bottom w:w="80" w:type="dxa"/>
              <w:right w:w="90" w:type="dxa"/>
            </w:tcMar>
          </w:tcPr>
          <w:p w14:paraId="325440D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 xml:space="preserve">Full </w:t>
            </w:r>
            <w:proofErr w:type="spellStart"/>
            <w:r w:rsidRPr="00AA0A44">
              <w:rPr>
                <w:rFonts w:ascii="Times New Roman" w:eastAsia="宋体" w:hAnsi="Times New Roman"/>
                <w:sz w:val="16"/>
              </w:rPr>
              <w:t>模式同时出现两个</w:t>
            </w:r>
            <w:proofErr w:type="spellEnd"/>
            <w:r w:rsidRPr="00AA0A44">
              <w:rPr>
                <w:rFonts w:ascii="Times New Roman" w:eastAsia="宋体" w:hAnsi="Times New Roman"/>
                <w:sz w:val="16"/>
              </w:rPr>
              <w:t xml:space="preserve"> RViz</w:t>
            </w:r>
          </w:p>
        </w:tc>
        <w:tc>
          <w:tcPr>
            <w:tcW w:w="3515" w:type="dxa"/>
            <w:tcMar>
              <w:top w:w="80" w:type="dxa"/>
              <w:left w:w="90" w:type="dxa"/>
              <w:bottom w:w="80" w:type="dxa"/>
              <w:right w:w="90" w:type="dxa"/>
            </w:tcMar>
          </w:tcPr>
          <w:p w14:paraId="65497D81"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6"/>
                <w:lang w:eastAsia="zh-CN"/>
              </w:rPr>
              <w:t>顶层</w:t>
            </w:r>
            <w:r w:rsidRPr="00AA0A44">
              <w:rPr>
                <w:rFonts w:ascii="Times New Roman" w:eastAsia="宋体" w:hAnsi="Times New Roman"/>
                <w:sz w:val="16"/>
                <w:lang w:eastAsia="zh-CN"/>
              </w:rPr>
              <w:t xml:space="preserve"> RViz </w:t>
            </w:r>
            <w:r w:rsidRPr="00AA0A44">
              <w:rPr>
                <w:rFonts w:ascii="Times New Roman" w:eastAsia="宋体" w:hAnsi="Times New Roman"/>
                <w:sz w:val="16"/>
                <w:lang w:eastAsia="zh-CN"/>
              </w:rPr>
              <w:t>切换函数是否正确匹配配置路径</w:t>
            </w:r>
          </w:p>
        </w:tc>
        <w:tc>
          <w:tcPr>
            <w:tcW w:w="3061" w:type="dxa"/>
            <w:tcMar>
              <w:top w:w="80" w:type="dxa"/>
              <w:left w:w="90" w:type="dxa"/>
              <w:bottom w:w="80" w:type="dxa"/>
              <w:right w:w="90" w:type="dxa"/>
            </w:tcMar>
          </w:tcPr>
          <w:p w14:paraId="4F60BD8A"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 xml:space="preserve">Coverage </w:t>
            </w:r>
            <w:proofErr w:type="spellStart"/>
            <w:r w:rsidRPr="00AA0A44">
              <w:rPr>
                <w:rFonts w:ascii="Times New Roman" w:eastAsia="宋体" w:hAnsi="Times New Roman"/>
                <w:sz w:val="16"/>
              </w:rPr>
              <w:t>完成后应关闭</w:t>
            </w:r>
            <w:proofErr w:type="spellEnd"/>
            <w:r w:rsidRPr="00AA0A44">
              <w:rPr>
                <w:rFonts w:ascii="Times New Roman" w:eastAsia="宋体" w:hAnsi="Times New Roman"/>
                <w:sz w:val="16"/>
              </w:rPr>
              <w:t xml:space="preserve"> </w:t>
            </w:r>
            <w:proofErr w:type="spellStart"/>
            <w:proofErr w:type="gramStart"/>
            <w:r w:rsidRPr="00AA0A44">
              <w:rPr>
                <w:rFonts w:ascii="Times New Roman" w:eastAsia="宋体" w:hAnsi="Times New Roman"/>
                <w:sz w:val="16"/>
              </w:rPr>
              <w:t>coverage.rviz</w:t>
            </w:r>
            <w:proofErr w:type="gramEnd"/>
            <w:r w:rsidRPr="00AA0A44">
              <w:rPr>
                <w:rFonts w:ascii="Times New Roman" w:eastAsia="宋体" w:hAnsi="Times New Roman"/>
                <w:sz w:val="16"/>
              </w:rPr>
              <w:t>，再打开</w:t>
            </w:r>
            <w:proofErr w:type="spellEnd"/>
            <w:r w:rsidRPr="00AA0A44">
              <w:rPr>
                <w:rFonts w:ascii="Times New Roman" w:eastAsia="宋体" w:hAnsi="Times New Roman"/>
                <w:sz w:val="16"/>
              </w:rPr>
              <w:t xml:space="preserve"> </w:t>
            </w:r>
            <w:proofErr w:type="spellStart"/>
            <w:proofErr w:type="gramStart"/>
            <w:r w:rsidRPr="00AA0A44">
              <w:rPr>
                <w:rFonts w:ascii="Times New Roman" w:eastAsia="宋体" w:hAnsi="Times New Roman"/>
                <w:sz w:val="16"/>
              </w:rPr>
              <w:t>rpp.rviz</w:t>
            </w:r>
            <w:proofErr w:type="spellEnd"/>
            <w:proofErr w:type="gramEnd"/>
            <w:r w:rsidRPr="00AA0A44">
              <w:rPr>
                <w:rFonts w:ascii="Times New Roman" w:eastAsia="宋体" w:hAnsi="Times New Roman"/>
                <w:sz w:val="16"/>
              </w:rPr>
              <w:t>。</w:t>
            </w:r>
          </w:p>
        </w:tc>
      </w:tr>
    </w:tbl>
    <w:p w14:paraId="34DE6FFD" w14:textId="77777777" w:rsidR="00217E53" w:rsidRPr="00AA0A44" w:rsidRDefault="00217E53">
      <w:pPr>
        <w:spacing w:after="20"/>
        <w:rPr>
          <w:rFonts w:ascii="Times New Roman" w:eastAsia="宋体" w:hAnsi="Times New Roman"/>
        </w:rPr>
      </w:pPr>
    </w:p>
    <w:p w14:paraId="547B0883"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21.1 Action status=6 </w:t>
      </w:r>
      <w:proofErr w:type="spellStart"/>
      <w:r w:rsidRPr="00AA0A44">
        <w:rPr>
          <w:rFonts w:ascii="Times New Roman" w:eastAsia="宋体" w:hAnsi="Times New Roman"/>
        </w:rPr>
        <w:t>的含义</w:t>
      </w:r>
      <w:proofErr w:type="spellEnd"/>
    </w:p>
    <w:p w14:paraId="0F026DFF" w14:textId="77777777" w:rsidR="00217E53" w:rsidRPr="00AA0A44" w:rsidRDefault="00000000">
      <w:pPr>
        <w:rPr>
          <w:rFonts w:ascii="Times New Roman" w:eastAsia="宋体" w:hAnsi="Times New Roman"/>
          <w:lang w:eastAsia="zh-CN"/>
        </w:rPr>
      </w:pPr>
      <w:r w:rsidRPr="00AA0A44">
        <w:rPr>
          <w:rFonts w:ascii="Times New Roman" w:eastAsia="宋体" w:hAnsi="Times New Roman"/>
        </w:rPr>
        <w:t xml:space="preserve">ROS 2 Action </w:t>
      </w:r>
      <w:r w:rsidRPr="00AA0A44">
        <w:rPr>
          <w:rFonts w:ascii="Times New Roman" w:eastAsia="宋体" w:hAnsi="Times New Roman"/>
        </w:rPr>
        <w:t>的</w:t>
      </w:r>
      <w:r w:rsidRPr="00AA0A44">
        <w:rPr>
          <w:rFonts w:ascii="Times New Roman" w:eastAsia="宋体" w:hAnsi="Times New Roman"/>
        </w:rPr>
        <w:t xml:space="preserve"> status=6 </w:t>
      </w:r>
      <w:proofErr w:type="spellStart"/>
      <w:r w:rsidRPr="00AA0A44">
        <w:rPr>
          <w:rFonts w:ascii="Times New Roman" w:eastAsia="宋体" w:hAnsi="Times New Roman"/>
        </w:rPr>
        <w:t>表示</w:t>
      </w:r>
      <w:proofErr w:type="spellEnd"/>
      <w:r w:rsidRPr="00AA0A44">
        <w:rPr>
          <w:rFonts w:ascii="Times New Roman" w:eastAsia="宋体" w:hAnsi="Times New Roman"/>
        </w:rPr>
        <w:t xml:space="preserve"> STATUS_ABORTED</w:t>
      </w:r>
      <w:r w:rsidRPr="00AA0A44">
        <w:rPr>
          <w:rFonts w:ascii="Times New Roman" w:eastAsia="宋体" w:hAnsi="Times New Roman"/>
        </w:rPr>
        <w:t>。</w:t>
      </w:r>
      <w:r w:rsidRPr="00AA0A44">
        <w:rPr>
          <w:rFonts w:ascii="Times New Roman" w:eastAsia="宋体" w:hAnsi="Times New Roman"/>
          <w:lang w:eastAsia="zh-CN"/>
        </w:rPr>
        <w:t>它不是</w:t>
      </w:r>
      <w:r w:rsidRPr="00AA0A44">
        <w:rPr>
          <w:rFonts w:ascii="Times New Roman" w:eastAsia="宋体" w:hAnsi="Times New Roman"/>
          <w:lang w:eastAsia="zh-CN"/>
        </w:rPr>
        <w:t>“</w:t>
      </w:r>
      <w:r w:rsidRPr="00AA0A44">
        <w:rPr>
          <w:rFonts w:ascii="Times New Roman" w:eastAsia="宋体" w:hAnsi="Times New Roman"/>
          <w:lang w:eastAsia="zh-CN"/>
        </w:rPr>
        <w:t>某个</w:t>
      </w:r>
      <w:r w:rsidRPr="00AA0A44">
        <w:rPr>
          <w:rFonts w:ascii="Times New Roman" w:eastAsia="宋体" w:hAnsi="Times New Roman"/>
          <w:lang w:eastAsia="zh-CN"/>
        </w:rPr>
        <w:t xml:space="preserve"> RPP </w:t>
      </w:r>
      <w:r w:rsidRPr="00AA0A44">
        <w:rPr>
          <w:rFonts w:ascii="Times New Roman" w:eastAsia="宋体" w:hAnsi="Times New Roman"/>
          <w:lang w:eastAsia="zh-CN"/>
        </w:rPr>
        <w:t>内部错误码</w:t>
      </w:r>
      <w:r w:rsidRPr="00AA0A44">
        <w:rPr>
          <w:rFonts w:ascii="Times New Roman" w:eastAsia="宋体" w:hAnsi="Times New Roman"/>
          <w:lang w:eastAsia="zh-CN"/>
        </w:rPr>
        <w:t xml:space="preserve"> </w:t>
      </w:r>
      <w:proofErr w:type="gramStart"/>
      <w:r w:rsidRPr="00AA0A44">
        <w:rPr>
          <w:rFonts w:ascii="Times New Roman" w:eastAsia="宋体" w:hAnsi="Times New Roman"/>
          <w:lang w:eastAsia="zh-CN"/>
        </w:rPr>
        <w:t>6”</w:t>
      </w:r>
      <w:r w:rsidRPr="00AA0A44">
        <w:rPr>
          <w:rFonts w:ascii="Times New Roman" w:eastAsia="宋体" w:hAnsi="Times New Roman"/>
          <w:lang w:eastAsia="zh-CN"/>
        </w:rPr>
        <w:t>。</w:t>
      </w:r>
      <w:proofErr w:type="gramEnd"/>
      <w:r w:rsidRPr="00AA0A44">
        <w:rPr>
          <w:rFonts w:ascii="Times New Roman" w:eastAsia="宋体" w:hAnsi="Times New Roman"/>
          <w:lang w:eastAsia="zh-CN"/>
        </w:rPr>
        <w:t>遇到该状态应查看对应</w:t>
      </w:r>
      <w:r w:rsidRPr="00AA0A44">
        <w:rPr>
          <w:rFonts w:ascii="Times New Roman" w:eastAsia="宋体" w:hAnsi="Times New Roman"/>
          <w:lang w:eastAsia="zh-CN"/>
        </w:rPr>
        <w:t xml:space="preserve"> Server </w:t>
      </w:r>
      <w:r w:rsidRPr="00AA0A44">
        <w:rPr>
          <w:rFonts w:ascii="Times New Roman" w:eastAsia="宋体" w:hAnsi="Times New Roman"/>
          <w:lang w:eastAsia="zh-CN"/>
        </w:rPr>
        <w:t>日志中的具体</w:t>
      </w:r>
      <w:r w:rsidRPr="00AA0A44">
        <w:rPr>
          <w:rFonts w:ascii="Times New Roman" w:eastAsia="宋体" w:hAnsi="Times New Roman"/>
          <w:lang w:eastAsia="zh-CN"/>
        </w:rPr>
        <w:t xml:space="preserve"> abort </w:t>
      </w:r>
      <w:r w:rsidRPr="00AA0A44">
        <w:rPr>
          <w:rFonts w:ascii="Times New Roman" w:eastAsia="宋体" w:hAnsi="Times New Roman"/>
          <w:lang w:eastAsia="zh-CN"/>
        </w:rPr>
        <w:t>原因。</w:t>
      </w:r>
    </w:p>
    <w:p w14:paraId="6B429265" w14:textId="77777777" w:rsidR="00217E53" w:rsidRPr="00AA0A44" w:rsidRDefault="00000000">
      <w:pPr>
        <w:pStyle w:val="1"/>
        <w:rPr>
          <w:rFonts w:ascii="Times New Roman" w:eastAsia="宋体" w:hAnsi="Times New Roman"/>
          <w:lang w:eastAsia="zh-CN"/>
        </w:rPr>
      </w:pPr>
      <w:r w:rsidRPr="00AA0A44">
        <w:rPr>
          <w:rFonts w:ascii="Times New Roman" w:eastAsia="宋体" w:hAnsi="Times New Roman"/>
          <w:lang w:eastAsia="zh-CN"/>
        </w:rPr>
        <w:t xml:space="preserve">22 </w:t>
      </w:r>
      <w:r w:rsidRPr="00AA0A44">
        <w:rPr>
          <w:rFonts w:ascii="Times New Roman" w:eastAsia="宋体" w:hAnsi="Times New Roman"/>
          <w:lang w:eastAsia="zh-CN"/>
        </w:rPr>
        <w:t>项目维护、修改与回归测试规范</w:t>
      </w:r>
    </w:p>
    <w:p w14:paraId="73F726D2" w14:textId="77777777" w:rsidR="00217E53" w:rsidRPr="00AA0A44" w:rsidRDefault="00000000">
      <w:pPr>
        <w:pStyle w:val="a"/>
        <w:spacing w:after="40"/>
        <w:rPr>
          <w:rFonts w:ascii="Times New Roman" w:eastAsia="宋体" w:hAnsi="Times New Roman"/>
          <w:lang w:eastAsia="zh-CN"/>
        </w:rPr>
      </w:pPr>
      <w:r w:rsidRPr="00AA0A44">
        <w:rPr>
          <w:rFonts w:ascii="Times New Roman" w:eastAsia="宋体" w:hAnsi="Times New Roman"/>
          <w:lang w:eastAsia="zh-CN"/>
        </w:rPr>
        <w:t>修改前先备份目标文件，并记录时间戳。</w:t>
      </w:r>
    </w:p>
    <w:p w14:paraId="6B99497C" w14:textId="77777777" w:rsidR="00217E53" w:rsidRPr="00AA0A44" w:rsidRDefault="00000000">
      <w:pPr>
        <w:pStyle w:val="a"/>
        <w:spacing w:after="40"/>
        <w:rPr>
          <w:rFonts w:ascii="Times New Roman" w:eastAsia="宋体" w:hAnsi="Times New Roman"/>
          <w:lang w:eastAsia="zh-CN"/>
        </w:rPr>
      </w:pPr>
      <w:r w:rsidRPr="00AA0A44">
        <w:rPr>
          <w:rFonts w:ascii="Times New Roman" w:eastAsia="宋体" w:hAnsi="Times New Roman"/>
          <w:lang w:eastAsia="zh-CN"/>
        </w:rPr>
        <w:t>优先做局部、职责明确的改动；不要为了修一个模式改动已经验证成功的其他模块。</w:t>
      </w:r>
    </w:p>
    <w:p w14:paraId="72A51C58" w14:textId="77777777" w:rsidR="00217E53" w:rsidRPr="00AA0A44" w:rsidRDefault="00000000">
      <w:pPr>
        <w:pStyle w:val="a"/>
        <w:spacing w:after="40"/>
        <w:rPr>
          <w:rFonts w:ascii="Times New Roman" w:eastAsia="宋体" w:hAnsi="Times New Roman"/>
        </w:rPr>
      </w:pPr>
      <w:proofErr w:type="spellStart"/>
      <w:r w:rsidRPr="00AA0A44">
        <w:rPr>
          <w:rFonts w:ascii="Times New Roman" w:eastAsia="宋体" w:hAnsi="Times New Roman"/>
        </w:rPr>
        <w:t>修改</w:t>
      </w:r>
      <w:proofErr w:type="spellEnd"/>
      <w:r w:rsidRPr="00AA0A44">
        <w:rPr>
          <w:rFonts w:ascii="Times New Roman" w:eastAsia="宋体" w:hAnsi="Times New Roman"/>
        </w:rPr>
        <w:t xml:space="preserve"> Shell </w:t>
      </w:r>
      <w:proofErr w:type="spellStart"/>
      <w:r w:rsidRPr="00AA0A44">
        <w:rPr>
          <w:rFonts w:ascii="Times New Roman" w:eastAsia="宋体" w:hAnsi="Times New Roman"/>
        </w:rPr>
        <w:t>后先运行</w:t>
      </w:r>
      <w:proofErr w:type="spellEnd"/>
      <w:r w:rsidRPr="00AA0A44">
        <w:rPr>
          <w:rFonts w:ascii="Times New Roman" w:eastAsia="宋体" w:hAnsi="Times New Roman"/>
        </w:rPr>
        <w:t xml:space="preserve"> bash -</w:t>
      </w:r>
      <w:proofErr w:type="spellStart"/>
      <w:r w:rsidRPr="00AA0A44">
        <w:rPr>
          <w:rFonts w:ascii="Times New Roman" w:eastAsia="宋体" w:hAnsi="Times New Roman"/>
        </w:rPr>
        <w:t>n</w:t>
      </w:r>
      <w:r w:rsidRPr="00AA0A44">
        <w:rPr>
          <w:rFonts w:ascii="Times New Roman" w:eastAsia="宋体" w:hAnsi="Times New Roman"/>
        </w:rPr>
        <w:t>；修改</w:t>
      </w:r>
      <w:proofErr w:type="spellEnd"/>
      <w:r w:rsidRPr="00AA0A44">
        <w:rPr>
          <w:rFonts w:ascii="Times New Roman" w:eastAsia="宋体" w:hAnsi="Times New Roman"/>
        </w:rPr>
        <w:t xml:space="preserve"> Python </w:t>
      </w:r>
      <w:proofErr w:type="spellStart"/>
      <w:r w:rsidRPr="00AA0A44">
        <w:rPr>
          <w:rFonts w:ascii="Times New Roman" w:eastAsia="宋体" w:hAnsi="Times New Roman"/>
        </w:rPr>
        <w:t>后做语法检查；修改</w:t>
      </w:r>
      <w:proofErr w:type="spellEnd"/>
      <w:r w:rsidRPr="00AA0A44">
        <w:rPr>
          <w:rFonts w:ascii="Times New Roman" w:eastAsia="宋体" w:hAnsi="Times New Roman"/>
        </w:rPr>
        <w:t xml:space="preserve"> YAML </w:t>
      </w:r>
      <w:proofErr w:type="spellStart"/>
      <w:r w:rsidRPr="00AA0A44">
        <w:rPr>
          <w:rFonts w:ascii="Times New Roman" w:eastAsia="宋体" w:hAnsi="Times New Roman"/>
        </w:rPr>
        <w:t>后做解析检查</w:t>
      </w:r>
      <w:proofErr w:type="spellEnd"/>
      <w:r w:rsidRPr="00AA0A44">
        <w:rPr>
          <w:rFonts w:ascii="Times New Roman" w:eastAsia="宋体" w:hAnsi="Times New Roman"/>
        </w:rPr>
        <w:t>。</w:t>
      </w:r>
    </w:p>
    <w:p w14:paraId="433D5760" w14:textId="77777777" w:rsidR="00217E53" w:rsidRPr="00AA0A44" w:rsidRDefault="00000000">
      <w:pPr>
        <w:pStyle w:val="a"/>
        <w:spacing w:after="40"/>
        <w:rPr>
          <w:rFonts w:ascii="Times New Roman" w:eastAsia="宋体" w:hAnsi="Times New Roman"/>
        </w:rPr>
      </w:pPr>
      <w:proofErr w:type="spellStart"/>
      <w:r w:rsidRPr="00AA0A44">
        <w:rPr>
          <w:rFonts w:ascii="Times New Roman" w:eastAsia="宋体" w:hAnsi="Times New Roman"/>
        </w:rPr>
        <w:t>需要重新安装的</w:t>
      </w:r>
      <w:proofErr w:type="spellEnd"/>
      <w:r w:rsidRPr="00AA0A44">
        <w:rPr>
          <w:rFonts w:ascii="Times New Roman" w:eastAsia="宋体" w:hAnsi="Times New Roman"/>
        </w:rPr>
        <w:t xml:space="preserve"> Python/Launch/Config </w:t>
      </w:r>
      <w:proofErr w:type="spellStart"/>
      <w:r w:rsidRPr="00AA0A44">
        <w:rPr>
          <w:rFonts w:ascii="Times New Roman" w:eastAsia="宋体" w:hAnsi="Times New Roman"/>
        </w:rPr>
        <w:t>修改后，按固定</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colcon</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参数重新编译</w:t>
      </w:r>
      <w:proofErr w:type="spellEnd"/>
      <w:r w:rsidRPr="00AA0A44">
        <w:rPr>
          <w:rFonts w:ascii="Times New Roman" w:eastAsia="宋体" w:hAnsi="Times New Roman"/>
        </w:rPr>
        <w:t>。</w:t>
      </w:r>
    </w:p>
    <w:p w14:paraId="234DDE03" w14:textId="77777777" w:rsidR="00217E53" w:rsidRPr="00AA0A44" w:rsidRDefault="00000000">
      <w:pPr>
        <w:pStyle w:val="a"/>
        <w:spacing w:after="40"/>
        <w:rPr>
          <w:rFonts w:ascii="Times New Roman" w:eastAsia="宋体" w:hAnsi="Times New Roman"/>
        </w:rPr>
      </w:pPr>
      <w:proofErr w:type="spellStart"/>
      <w:r w:rsidRPr="00AA0A44">
        <w:rPr>
          <w:rFonts w:ascii="Times New Roman" w:eastAsia="宋体" w:hAnsi="Times New Roman"/>
        </w:rPr>
        <w:t>普通</w:t>
      </w:r>
      <w:proofErr w:type="spellEnd"/>
      <w:r w:rsidRPr="00AA0A44">
        <w:rPr>
          <w:rFonts w:ascii="Times New Roman" w:eastAsia="宋体" w:hAnsi="Times New Roman"/>
        </w:rPr>
        <w:t xml:space="preserve"> Nav2 </w:t>
      </w:r>
      <w:proofErr w:type="spellStart"/>
      <w:r w:rsidRPr="00AA0A44">
        <w:rPr>
          <w:rFonts w:ascii="Times New Roman" w:eastAsia="宋体" w:hAnsi="Times New Roman"/>
        </w:rPr>
        <w:t>先回归，再测试</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Coverage</w:t>
      </w:r>
      <w:r w:rsidRPr="00AA0A44">
        <w:rPr>
          <w:rFonts w:ascii="Times New Roman" w:eastAsia="宋体" w:hAnsi="Times New Roman"/>
        </w:rPr>
        <w:t>，再测试</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Parking</w:t>
      </w:r>
      <w:r w:rsidRPr="00AA0A44">
        <w:rPr>
          <w:rFonts w:ascii="Times New Roman" w:eastAsia="宋体" w:hAnsi="Times New Roman"/>
        </w:rPr>
        <w:t>，最后测试</w:t>
      </w:r>
      <w:proofErr w:type="spellEnd"/>
      <w:r w:rsidRPr="00AA0A44">
        <w:rPr>
          <w:rFonts w:ascii="Times New Roman" w:eastAsia="宋体" w:hAnsi="Times New Roman"/>
        </w:rPr>
        <w:t xml:space="preserve"> Full</w:t>
      </w:r>
      <w:r w:rsidRPr="00AA0A44">
        <w:rPr>
          <w:rFonts w:ascii="Times New Roman" w:eastAsia="宋体" w:hAnsi="Times New Roman"/>
        </w:rPr>
        <w:t>。</w:t>
      </w:r>
    </w:p>
    <w:p w14:paraId="7D4ACE49" w14:textId="77777777" w:rsidR="00217E53" w:rsidRPr="00AA0A44" w:rsidRDefault="00000000">
      <w:pPr>
        <w:pStyle w:val="a"/>
        <w:spacing w:after="40"/>
        <w:rPr>
          <w:rFonts w:ascii="Times New Roman" w:eastAsia="宋体" w:hAnsi="Times New Roman"/>
          <w:lang w:eastAsia="zh-CN"/>
        </w:rPr>
      </w:pPr>
      <w:r w:rsidRPr="00AA0A44">
        <w:rPr>
          <w:rFonts w:ascii="Times New Roman" w:eastAsia="宋体" w:hAnsi="Times New Roman"/>
          <w:lang w:eastAsia="zh-CN"/>
        </w:rPr>
        <w:t xml:space="preserve">Full </w:t>
      </w:r>
      <w:r w:rsidRPr="00AA0A44">
        <w:rPr>
          <w:rFonts w:ascii="Times New Roman" w:eastAsia="宋体" w:hAnsi="Times New Roman"/>
          <w:lang w:eastAsia="zh-CN"/>
        </w:rPr>
        <w:t>成功后冻结核心参数，并将最终源码包归档。</w:t>
      </w:r>
    </w:p>
    <w:p w14:paraId="39D8C560"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22.1 </w:t>
      </w:r>
      <w:proofErr w:type="spellStart"/>
      <w:r w:rsidRPr="00AA0A44">
        <w:rPr>
          <w:rFonts w:ascii="Times New Roman" w:eastAsia="宋体" w:hAnsi="Times New Roman"/>
        </w:rPr>
        <w:t>推荐回归顺序</w:t>
      </w:r>
      <w:proofErr w:type="spellEnd"/>
    </w:p>
    <w:tbl>
      <w:tblPr>
        <w:tblW w:w="0" w:type="auto"/>
        <w:jc w:val="center"/>
        <w:tblLook w:val="04A0" w:firstRow="1" w:lastRow="0" w:firstColumn="1" w:lastColumn="0" w:noHBand="0" w:noVBand="1"/>
      </w:tblPr>
      <w:tblGrid>
        <w:gridCol w:w="9745"/>
      </w:tblGrid>
      <w:tr w:rsidR="00217E53" w:rsidRPr="00AA0A44" w14:paraId="6BD596F7" w14:textId="77777777">
        <w:trPr>
          <w:cantSplit/>
          <w:jc w:val="center"/>
        </w:trPr>
        <w:tc>
          <w:tcPr>
            <w:tcW w:w="9745" w:type="dxa"/>
            <w:shd w:val="clear" w:color="auto" w:fill="EAF3F7"/>
            <w:tcMar>
              <w:top w:w="100" w:type="dxa"/>
              <w:left w:w="120" w:type="dxa"/>
              <w:bottom w:w="100" w:type="dxa"/>
              <w:right w:w="120" w:type="dxa"/>
            </w:tcMar>
          </w:tcPr>
          <w:p w14:paraId="4C18BB48"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1. ./start_autofactory.sh nav2</w:t>
            </w:r>
          </w:p>
        </w:tc>
      </w:tr>
      <w:tr w:rsidR="00217E53" w:rsidRPr="00AA0A44" w14:paraId="29E0265F" w14:textId="77777777">
        <w:trPr>
          <w:cantSplit/>
          <w:jc w:val="center"/>
        </w:trPr>
        <w:tc>
          <w:tcPr>
            <w:tcW w:w="9745" w:type="dxa"/>
            <w:shd w:val="clear" w:color="auto" w:fill="F7FAFB"/>
            <w:tcMar>
              <w:top w:w="100" w:type="dxa"/>
              <w:left w:w="120" w:type="dxa"/>
              <w:bottom w:w="100" w:type="dxa"/>
              <w:right w:w="120" w:type="dxa"/>
            </w:tcMar>
          </w:tcPr>
          <w:p w14:paraId="7C0D6B73"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w:t>
            </w:r>
          </w:p>
        </w:tc>
      </w:tr>
      <w:tr w:rsidR="00217E53" w:rsidRPr="00AA0A44" w14:paraId="2CCBCA33" w14:textId="77777777">
        <w:trPr>
          <w:cantSplit/>
          <w:jc w:val="center"/>
        </w:trPr>
        <w:tc>
          <w:tcPr>
            <w:tcW w:w="9745" w:type="dxa"/>
            <w:shd w:val="clear" w:color="auto" w:fill="EAF3F7"/>
            <w:tcMar>
              <w:top w:w="100" w:type="dxa"/>
              <w:left w:w="120" w:type="dxa"/>
              <w:bottom w:w="100" w:type="dxa"/>
              <w:right w:w="120" w:type="dxa"/>
            </w:tcMar>
          </w:tcPr>
          <w:p w14:paraId="172CCD47"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2. ./start_autofactory.sh coverage</w:t>
            </w:r>
          </w:p>
        </w:tc>
      </w:tr>
      <w:tr w:rsidR="00217E53" w:rsidRPr="00AA0A44" w14:paraId="52D182E8" w14:textId="77777777">
        <w:trPr>
          <w:cantSplit/>
          <w:jc w:val="center"/>
        </w:trPr>
        <w:tc>
          <w:tcPr>
            <w:tcW w:w="9745" w:type="dxa"/>
            <w:shd w:val="clear" w:color="auto" w:fill="F7FAFB"/>
            <w:tcMar>
              <w:top w:w="100" w:type="dxa"/>
              <w:left w:w="120" w:type="dxa"/>
              <w:bottom w:w="100" w:type="dxa"/>
              <w:right w:w="120" w:type="dxa"/>
            </w:tcMar>
          </w:tcPr>
          <w:p w14:paraId="2118E337"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w:t>
            </w:r>
          </w:p>
        </w:tc>
      </w:tr>
      <w:tr w:rsidR="00217E53" w:rsidRPr="00AA0A44" w14:paraId="3DC0F524" w14:textId="77777777">
        <w:trPr>
          <w:cantSplit/>
          <w:jc w:val="center"/>
        </w:trPr>
        <w:tc>
          <w:tcPr>
            <w:tcW w:w="9745" w:type="dxa"/>
            <w:shd w:val="clear" w:color="auto" w:fill="EAF3F7"/>
            <w:tcMar>
              <w:top w:w="100" w:type="dxa"/>
              <w:left w:w="120" w:type="dxa"/>
              <w:bottom w:w="100" w:type="dxa"/>
              <w:right w:w="120" w:type="dxa"/>
            </w:tcMar>
          </w:tcPr>
          <w:p w14:paraId="4A97D486"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3. ./start_autofactory.sh parking</w:t>
            </w:r>
          </w:p>
        </w:tc>
      </w:tr>
      <w:tr w:rsidR="00217E53" w:rsidRPr="00AA0A44" w14:paraId="633AA279" w14:textId="77777777">
        <w:trPr>
          <w:cantSplit/>
          <w:jc w:val="center"/>
        </w:trPr>
        <w:tc>
          <w:tcPr>
            <w:tcW w:w="9745" w:type="dxa"/>
            <w:shd w:val="clear" w:color="auto" w:fill="F7FAFB"/>
            <w:tcMar>
              <w:top w:w="100" w:type="dxa"/>
              <w:left w:w="120" w:type="dxa"/>
              <w:bottom w:w="100" w:type="dxa"/>
              <w:right w:w="120" w:type="dxa"/>
            </w:tcMar>
          </w:tcPr>
          <w:p w14:paraId="2E894577"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w:t>
            </w:r>
          </w:p>
        </w:tc>
      </w:tr>
      <w:tr w:rsidR="00217E53" w:rsidRPr="00AA0A44" w14:paraId="1F8B4232" w14:textId="77777777">
        <w:trPr>
          <w:cantSplit/>
          <w:jc w:val="center"/>
        </w:trPr>
        <w:tc>
          <w:tcPr>
            <w:tcW w:w="9745" w:type="dxa"/>
            <w:shd w:val="clear" w:color="auto" w:fill="EAF3F7"/>
            <w:tcMar>
              <w:top w:w="100" w:type="dxa"/>
              <w:left w:w="120" w:type="dxa"/>
              <w:bottom w:w="100" w:type="dxa"/>
              <w:right w:w="120" w:type="dxa"/>
            </w:tcMar>
          </w:tcPr>
          <w:p w14:paraId="5B77D74B" w14:textId="77777777" w:rsidR="00217E53" w:rsidRPr="00AA0A44" w:rsidRDefault="00000000">
            <w:pPr>
              <w:spacing w:after="0"/>
              <w:jc w:val="center"/>
              <w:rPr>
                <w:rFonts w:ascii="Times New Roman" w:eastAsia="宋体" w:hAnsi="Times New Roman"/>
              </w:rPr>
            </w:pPr>
            <w:r w:rsidRPr="00AA0A44">
              <w:rPr>
                <w:rFonts w:ascii="Times New Roman" w:eastAsia="宋体" w:hAnsi="Times New Roman"/>
                <w:sz w:val="20"/>
              </w:rPr>
              <w:t>4. ./start_autofactory.sh full</w:t>
            </w:r>
          </w:p>
        </w:tc>
      </w:tr>
    </w:tbl>
    <w:p w14:paraId="3C774BDC" w14:textId="77777777" w:rsidR="00217E53" w:rsidRPr="00AA0A44" w:rsidRDefault="00217E53">
      <w:pPr>
        <w:spacing w:after="20"/>
        <w:rPr>
          <w:rFonts w:ascii="Times New Roman" w:eastAsia="宋体" w:hAnsi="Times New Roman"/>
        </w:rPr>
      </w:pPr>
    </w:p>
    <w:p w14:paraId="47A60CA4"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22.2 </w:t>
      </w:r>
      <w:proofErr w:type="spellStart"/>
      <w:r w:rsidRPr="00AA0A44">
        <w:rPr>
          <w:rFonts w:ascii="Times New Roman" w:eastAsia="宋体" w:hAnsi="Times New Roman"/>
        </w:rPr>
        <w:t>不建议的操作</w:t>
      </w:r>
      <w:proofErr w:type="spellEnd"/>
    </w:p>
    <w:p w14:paraId="483FC1A0" w14:textId="77777777" w:rsidR="00217E53" w:rsidRPr="00AA0A44" w:rsidRDefault="00000000">
      <w:pPr>
        <w:pStyle w:val="a0"/>
        <w:spacing w:after="40"/>
        <w:rPr>
          <w:rFonts w:ascii="Times New Roman" w:eastAsia="宋体" w:hAnsi="Times New Roman"/>
        </w:rPr>
      </w:pPr>
      <w:proofErr w:type="spellStart"/>
      <w:r w:rsidRPr="00AA0A44">
        <w:rPr>
          <w:rFonts w:ascii="Times New Roman" w:eastAsia="宋体" w:hAnsi="Times New Roman"/>
        </w:rPr>
        <w:t>不要把</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velocity_smoother</w:t>
      </w:r>
      <w:proofErr w:type="spellEnd"/>
      <w:r w:rsidRPr="00AA0A44">
        <w:rPr>
          <w:rFonts w:ascii="Times New Roman" w:eastAsia="宋体" w:hAnsi="Times New Roman"/>
        </w:rPr>
        <w:t xml:space="preserve"> </w:t>
      </w:r>
      <w:r w:rsidRPr="00AA0A44">
        <w:rPr>
          <w:rFonts w:ascii="Times New Roman" w:eastAsia="宋体" w:hAnsi="Times New Roman"/>
        </w:rPr>
        <w:t>的</w:t>
      </w:r>
      <w:r w:rsidRPr="00AA0A44">
        <w:rPr>
          <w:rFonts w:ascii="Times New Roman" w:eastAsia="宋体" w:hAnsi="Times New Roman"/>
        </w:rPr>
        <w:t xml:space="preserve"> </w:t>
      </w:r>
      <w:proofErr w:type="spellStart"/>
      <w:r w:rsidRPr="00AA0A44">
        <w:rPr>
          <w:rFonts w:ascii="Times New Roman" w:eastAsia="宋体" w:hAnsi="Times New Roman"/>
        </w:rPr>
        <w:t>min_velocity</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线速度改为正值</w:t>
      </w:r>
      <w:proofErr w:type="spellEnd"/>
      <w:r w:rsidRPr="00AA0A44">
        <w:rPr>
          <w:rFonts w:ascii="Times New Roman" w:eastAsia="宋体" w:hAnsi="Times New Roman"/>
        </w:rPr>
        <w:t>。</w:t>
      </w:r>
    </w:p>
    <w:p w14:paraId="50F3ECFE" w14:textId="77777777" w:rsidR="00217E53" w:rsidRPr="00AA0A44" w:rsidRDefault="00000000">
      <w:pPr>
        <w:pStyle w:val="a0"/>
        <w:spacing w:after="40"/>
        <w:rPr>
          <w:rFonts w:ascii="Times New Roman" w:eastAsia="宋体" w:hAnsi="Times New Roman"/>
        </w:rPr>
      </w:pPr>
      <w:proofErr w:type="spellStart"/>
      <w:r w:rsidRPr="00AA0A44">
        <w:rPr>
          <w:rFonts w:ascii="Times New Roman" w:eastAsia="宋体" w:hAnsi="Times New Roman"/>
        </w:rPr>
        <w:lastRenderedPageBreak/>
        <w:t>不要增加第二个未管理的</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cmd_vel</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发布器</w:t>
      </w:r>
      <w:proofErr w:type="spellEnd"/>
      <w:r w:rsidRPr="00AA0A44">
        <w:rPr>
          <w:rFonts w:ascii="Times New Roman" w:eastAsia="宋体" w:hAnsi="Times New Roman"/>
        </w:rPr>
        <w:t>。</w:t>
      </w:r>
    </w:p>
    <w:p w14:paraId="38D7AC42" w14:textId="77777777" w:rsidR="00217E53" w:rsidRPr="00AA0A44" w:rsidRDefault="00000000">
      <w:pPr>
        <w:pStyle w:val="a0"/>
        <w:spacing w:after="40"/>
        <w:rPr>
          <w:rFonts w:ascii="Times New Roman" w:eastAsia="宋体" w:hAnsi="Times New Roman"/>
        </w:rPr>
      </w:pPr>
      <w:proofErr w:type="spellStart"/>
      <w:r w:rsidRPr="00AA0A44">
        <w:rPr>
          <w:rFonts w:ascii="Times New Roman" w:eastAsia="宋体" w:hAnsi="Times New Roman"/>
        </w:rPr>
        <w:t>不要将</w:t>
      </w:r>
      <w:proofErr w:type="spellEnd"/>
      <w:r w:rsidRPr="00AA0A44">
        <w:rPr>
          <w:rFonts w:ascii="Times New Roman" w:eastAsia="宋体" w:hAnsi="Times New Roman"/>
        </w:rPr>
        <w:t xml:space="preserve"> map </w:t>
      </w:r>
      <w:proofErr w:type="spellStart"/>
      <w:r w:rsidRPr="00AA0A44">
        <w:rPr>
          <w:rFonts w:ascii="Times New Roman" w:eastAsia="宋体" w:hAnsi="Times New Roman"/>
        </w:rPr>
        <w:t>停车目标</w:t>
      </w:r>
      <w:proofErr w:type="spellEnd"/>
      <w:r w:rsidRPr="00AA0A44">
        <w:rPr>
          <w:rFonts w:ascii="Times New Roman" w:eastAsia="宋体" w:hAnsi="Times New Roman"/>
        </w:rPr>
        <w:t xml:space="preserve"> yaw </w:t>
      </w:r>
      <w:proofErr w:type="spellStart"/>
      <w:r w:rsidRPr="00AA0A44">
        <w:rPr>
          <w:rFonts w:ascii="Times New Roman" w:eastAsia="宋体" w:hAnsi="Times New Roman"/>
        </w:rPr>
        <w:t>替换为</w:t>
      </w:r>
      <w:proofErr w:type="spellEnd"/>
      <w:r w:rsidRPr="00AA0A44">
        <w:rPr>
          <w:rFonts w:ascii="Times New Roman" w:eastAsia="宋体" w:hAnsi="Times New Roman"/>
        </w:rPr>
        <w:t xml:space="preserve"> Gazebo world yaw</w:t>
      </w:r>
      <w:r w:rsidRPr="00AA0A44">
        <w:rPr>
          <w:rFonts w:ascii="Times New Roman" w:eastAsia="宋体" w:hAnsi="Times New Roman"/>
        </w:rPr>
        <w:t>。</w:t>
      </w:r>
    </w:p>
    <w:p w14:paraId="44F82D9A" w14:textId="77777777" w:rsidR="00217E53" w:rsidRPr="00AA0A44" w:rsidRDefault="00000000">
      <w:pPr>
        <w:pStyle w:val="a0"/>
        <w:spacing w:after="40"/>
        <w:rPr>
          <w:rFonts w:ascii="Times New Roman" w:eastAsia="宋体" w:hAnsi="Times New Roman"/>
        </w:rPr>
      </w:pPr>
      <w:proofErr w:type="spellStart"/>
      <w:r w:rsidRPr="00AA0A44">
        <w:rPr>
          <w:rFonts w:ascii="Times New Roman" w:eastAsia="宋体" w:hAnsi="Times New Roman"/>
        </w:rPr>
        <w:t>不要把</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staging_goal_checker</w:t>
      </w:r>
      <w:proofErr w:type="spellEnd"/>
      <w:r w:rsidRPr="00AA0A44">
        <w:rPr>
          <w:rFonts w:ascii="Times New Roman" w:eastAsia="宋体" w:hAnsi="Times New Roman"/>
        </w:rPr>
        <w:t xml:space="preserve"> </w:t>
      </w:r>
      <w:proofErr w:type="gramStart"/>
      <w:r w:rsidRPr="00AA0A44">
        <w:rPr>
          <w:rFonts w:ascii="Times New Roman" w:eastAsia="宋体" w:hAnsi="Times New Roman"/>
        </w:rPr>
        <w:t>删除来</w:t>
      </w:r>
      <w:r w:rsidRPr="00AA0A44">
        <w:rPr>
          <w:rFonts w:ascii="Times New Roman" w:eastAsia="宋体" w:hAnsi="Times New Roman"/>
        </w:rPr>
        <w:t>“</w:t>
      </w:r>
      <w:proofErr w:type="spellStart"/>
      <w:r w:rsidRPr="00AA0A44">
        <w:rPr>
          <w:rFonts w:ascii="Times New Roman" w:eastAsia="宋体" w:hAnsi="Times New Roman"/>
        </w:rPr>
        <w:t>恢复普通导航</w:t>
      </w:r>
      <w:proofErr w:type="spellEnd"/>
      <w:r w:rsidRPr="00AA0A44">
        <w:rPr>
          <w:rFonts w:ascii="Times New Roman" w:eastAsia="宋体" w:hAnsi="Times New Roman"/>
        </w:rPr>
        <w:t>”</w:t>
      </w:r>
      <w:r w:rsidRPr="00AA0A44">
        <w:rPr>
          <w:rFonts w:ascii="Times New Roman" w:eastAsia="宋体" w:hAnsi="Times New Roman"/>
        </w:rPr>
        <w:t>；</w:t>
      </w:r>
      <w:proofErr w:type="spellStart"/>
      <w:proofErr w:type="gramEnd"/>
      <w:r w:rsidRPr="00AA0A44">
        <w:rPr>
          <w:rFonts w:ascii="Times New Roman" w:eastAsia="宋体" w:hAnsi="Times New Roman"/>
        </w:rPr>
        <w:t>普通导航通过自定义</w:t>
      </w:r>
      <w:proofErr w:type="spellEnd"/>
      <w:r w:rsidRPr="00AA0A44">
        <w:rPr>
          <w:rFonts w:ascii="Times New Roman" w:eastAsia="宋体" w:hAnsi="Times New Roman"/>
        </w:rPr>
        <w:t xml:space="preserve"> BT </w:t>
      </w:r>
      <w:proofErr w:type="spellStart"/>
      <w:r w:rsidRPr="00AA0A44">
        <w:rPr>
          <w:rFonts w:ascii="Times New Roman" w:eastAsia="宋体" w:hAnsi="Times New Roman"/>
        </w:rPr>
        <w:t>指定</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general_goal_checker</w:t>
      </w:r>
      <w:proofErr w:type="spellEnd"/>
      <w:r w:rsidRPr="00AA0A44">
        <w:rPr>
          <w:rFonts w:ascii="Times New Roman" w:eastAsia="宋体" w:hAnsi="Times New Roman"/>
        </w:rPr>
        <w:t>。</w:t>
      </w:r>
    </w:p>
    <w:p w14:paraId="7FFA4DAD" w14:textId="77777777" w:rsidR="00217E53" w:rsidRPr="00AA0A44" w:rsidRDefault="00000000">
      <w:pPr>
        <w:pStyle w:val="a0"/>
        <w:spacing w:after="40"/>
        <w:rPr>
          <w:rFonts w:ascii="Times New Roman" w:eastAsia="宋体" w:hAnsi="Times New Roman"/>
        </w:rPr>
      </w:pPr>
      <w:proofErr w:type="spellStart"/>
      <w:r w:rsidRPr="00AA0A44">
        <w:rPr>
          <w:rFonts w:ascii="Times New Roman" w:eastAsia="宋体" w:hAnsi="Times New Roman"/>
        </w:rPr>
        <w:t>不要在</w:t>
      </w:r>
      <w:proofErr w:type="spellEnd"/>
      <w:r w:rsidRPr="00AA0A44">
        <w:rPr>
          <w:rFonts w:ascii="Times New Roman" w:eastAsia="宋体" w:hAnsi="Times New Roman"/>
        </w:rPr>
        <w:t xml:space="preserve"> Full </w:t>
      </w:r>
      <w:proofErr w:type="spellStart"/>
      <w:r w:rsidRPr="00AA0A44">
        <w:rPr>
          <w:rFonts w:ascii="Times New Roman" w:eastAsia="宋体" w:hAnsi="Times New Roman"/>
        </w:rPr>
        <w:t>模式交接处恢复使用</w:t>
      </w:r>
      <w:proofErr w:type="spellEnd"/>
      <w:r w:rsidRPr="00AA0A44">
        <w:rPr>
          <w:rFonts w:ascii="Times New Roman" w:eastAsia="宋体" w:hAnsi="Times New Roman"/>
        </w:rPr>
        <w:t xml:space="preserve"> Coverage </w:t>
      </w:r>
      <w:proofErr w:type="spellStart"/>
      <w:r w:rsidRPr="00AA0A44">
        <w:rPr>
          <w:rFonts w:ascii="Times New Roman" w:eastAsia="宋体" w:hAnsi="Times New Roman"/>
        </w:rPr>
        <w:t>终点强制</w:t>
      </w:r>
      <w:proofErr w:type="spellEnd"/>
      <w:r w:rsidRPr="00AA0A44">
        <w:rPr>
          <w:rFonts w:ascii="Times New Roman" w:eastAsia="宋体" w:hAnsi="Times New Roman"/>
        </w:rPr>
        <w:t xml:space="preserve"> /spin </w:t>
      </w:r>
      <w:proofErr w:type="spellStart"/>
      <w:r w:rsidRPr="00AA0A44">
        <w:rPr>
          <w:rFonts w:ascii="Times New Roman" w:eastAsia="宋体" w:hAnsi="Times New Roman"/>
        </w:rPr>
        <w:t>方案</w:t>
      </w:r>
      <w:proofErr w:type="spellEnd"/>
      <w:r w:rsidRPr="00AA0A44">
        <w:rPr>
          <w:rFonts w:ascii="Times New Roman" w:eastAsia="宋体" w:hAnsi="Times New Roman"/>
        </w:rPr>
        <w:t>。</w:t>
      </w:r>
    </w:p>
    <w:p w14:paraId="4082D2CB" w14:textId="77777777" w:rsidR="00217E53" w:rsidRPr="00AA0A44" w:rsidRDefault="00000000">
      <w:pPr>
        <w:pStyle w:val="a0"/>
        <w:spacing w:after="40"/>
        <w:rPr>
          <w:rFonts w:ascii="Times New Roman" w:eastAsia="宋体" w:hAnsi="Times New Roman"/>
        </w:rPr>
      </w:pPr>
      <w:proofErr w:type="spellStart"/>
      <w:r w:rsidRPr="00AA0A44">
        <w:rPr>
          <w:rFonts w:ascii="Times New Roman" w:eastAsia="宋体" w:hAnsi="Times New Roman"/>
        </w:rPr>
        <w:t>不要为节省少量空间删除正式模型、</w:t>
      </w:r>
      <w:r w:rsidRPr="00AA0A44">
        <w:rPr>
          <w:rFonts w:ascii="Times New Roman" w:eastAsia="宋体" w:hAnsi="Times New Roman"/>
        </w:rPr>
        <w:t>SLAM</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posegraph</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或已验证配置，除非另有完整备份</w:t>
      </w:r>
      <w:proofErr w:type="spellEnd"/>
      <w:r w:rsidRPr="00AA0A44">
        <w:rPr>
          <w:rFonts w:ascii="Times New Roman" w:eastAsia="宋体" w:hAnsi="Times New Roman"/>
        </w:rPr>
        <w:t>。</w:t>
      </w:r>
    </w:p>
    <w:p w14:paraId="75DD93C7" w14:textId="77777777" w:rsidR="00217E53" w:rsidRPr="00AA0A44" w:rsidRDefault="00000000">
      <w:pPr>
        <w:pStyle w:val="1"/>
        <w:rPr>
          <w:rFonts w:ascii="Times New Roman" w:eastAsia="宋体" w:hAnsi="Times New Roman"/>
        </w:rPr>
      </w:pPr>
      <w:r w:rsidRPr="00AA0A44">
        <w:rPr>
          <w:rFonts w:ascii="Times New Roman" w:eastAsia="宋体" w:hAnsi="Times New Roman"/>
        </w:rPr>
        <w:t xml:space="preserve">23 </w:t>
      </w:r>
      <w:proofErr w:type="spellStart"/>
      <w:r w:rsidRPr="00AA0A44">
        <w:rPr>
          <w:rFonts w:ascii="Times New Roman" w:eastAsia="宋体" w:hAnsi="Times New Roman"/>
        </w:rPr>
        <w:t>工程封装、备份与迁移</w:t>
      </w:r>
      <w:proofErr w:type="spellEnd"/>
    </w:p>
    <w:p w14:paraId="507B37EC"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23.1 </w:t>
      </w:r>
      <w:proofErr w:type="spellStart"/>
      <w:r w:rsidRPr="00AA0A44">
        <w:rPr>
          <w:rFonts w:ascii="Times New Roman" w:eastAsia="宋体" w:hAnsi="Times New Roman"/>
        </w:rPr>
        <w:t>推荐源码归档</w:t>
      </w:r>
      <w:proofErr w:type="spellEnd"/>
    </w:p>
    <w:p w14:paraId="221D31AD" w14:textId="77777777" w:rsidR="00217E53" w:rsidRPr="00AA0A44" w:rsidRDefault="00000000">
      <w:pPr>
        <w:pStyle w:val="CodeBlock"/>
        <w:keepLines/>
        <w:rPr>
          <w:rFonts w:ascii="Times New Roman" w:eastAsia="宋体" w:hAnsi="Times New Roman"/>
        </w:rPr>
      </w:pPr>
      <w:r w:rsidRPr="00AA0A44">
        <w:rPr>
          <w:rFonts w:ascii="Times New Roman" w:eastAsia="宋体" w:hAnsi="Times New Roman"/>
        </w:rPr>
        <w:t>cd /home/my-ubuntu</w:t>
      </w:r>
      <w:r w:rsidRPr="00AA0A44">
        <w:rPr>
          <w:rFonts w:ascii="Times New Roman" w:eastAsia="宋体" w:hAnsi="Times New Roman"/>
        </w:rPr>
        <w:br/>
      </w:r>
      <w:r w:rsidRPr="00AA0A44">
        <w:rPr>
          <w:rFonts w:ascii="Times New Roman" w:eastAsia="宋体" w:hAnsi="Times New Roman"/>
        </w:rPr>
        <w:br/>
        <w:t>tar \</w:t>
      </w:r>
      <w:r w:rsidRPr="00AA0A44">
        <w:rPr>
          <w:rFonts w:ascii="Times New Roman" w:eastAsia="宋体" w:hAnsi="Times New Roman"/>
        </w:rPr>
        <w:br/>
        <w:t xml:space="preserve">  --exclude='</w:t>
      </w:r>
      <w:proofErr w:type="spellStart"/>
      <w:r w:rsidRPr="00AA0A44">
        <w:rPr>
          <w:rFonts w:ascii="Times New Roman" w:eastAsia="宋体" w:hAnsi="Times New Roman"/>
        </w:rPr>
        <w:t>autofactory_ws</w:t>
      </w:r>
      <w:proofErr w:type="spellEnd"/>
      <w:r w:rsidRPr="00AA0A44">
        <w:rPr>
          <w:rFonts w:ascii="Times New Roman" w:eastAsia="宋体" w:hAnsi="Times New Roman"/>
        </w:rPr>
        <w:t>/build' \</w:t>
      </w:r>
      <w:r w:rsidRPr="00AA0A44">
        <w:rPr>
          <w:rFonts w:ascii="Times New Roman" w:eastAsia="宋体" w:hAnsi="Times New Roman"/>
        </w:rPr>
        <w:br/>
        <w:t xml:space="preserve">  --exclude='</w:t>
      </w:r>
      <w:proofErr w:type="spellStart"/>
      <w:r w:rsidRPr="00AA0A44">
        <w:rPr>
          <w:rFonts w:ascii="Times New Roman" w:eastAsia="宋体" w:hAnsi="Times New Roman"/>
        </w:rPr>
        <w:t>autofactory_ws</w:t>
      </w:r>
      <w:proofErr w:type="spellEnd"/>
      <w:r w:rsidRPr="00AA0A44">
        <w:rPr>
          <w:rFonts w:ascii="Times New Roman" w:eastAsia="宋体" w:hAnsi="Times New Roman"/>
        </w:rPr>
        <w:t>/install' \</w:t>
      </w:r>
      <w:r w:rsidRPr="00AA0A44">
        <w:rPr>
          <w:rFonts w:ascii="Times New Roman" w:eastAsia="宋体" w:hAnsi="Times New Roman"/>
        </w:rPr>
        <w:br/>
        <w:t xml:space="preserve">  --exclude='</w:t>
      </w:r>
      <w:proofErr w:type="spellStart"/>
      <w:r w:rsidRPr="00AA0A44">
        <w:rPr>
          <w:rFonts w:ascii="Times New Roman" w:eastAsia="宋体" w:hAnsi="Times New Roman"/>
        </w:rPr>
        <w:t>autofactory_ws</w:t>
      </w:r>
      <w:proofErr w:type="spellEnd"/>
      <w:r w:rsidRPr="00AA0A44">
        <w:rPr>
          <w:rFonts w:ascii="Times New Roman" w:eastAsia="宋体" w:hAnsi="Times New Roman"/>
        </w:rPr>
        <w:t>/log' \</w:t>
      </w:r>
      <w:r w:rsidRPr="00AA0A44">
        <w:rPr>
          <w:rFonts w:ascii="Times New Roman" w:eastAsia="宋体" w:hAnsi="Times New Roman"/>
        </w:rPr>
        <w:br/>
        <w:t xml:space="preserve">  --exclude='*/__</w:t>
      </w:r>
      <w:proofErr w:type="spellStart"/>
      <w:r w:rsidRPr="00AA0A44">
        <w:rPr>
          <w:rFonts w:ascii="Times New Roman" w:eastAsia="宋体" w:hAnsi="Times New Roman"/>
        </w:rPr>
        <w:t>pycache</w:t>
      </w:r>
      <w:proofErr w:type="spellEnd"/>
      <w:r w:rsidRPr="00AA0A44">
        <w:rPr>
          <w:rFonts w:ascii="Times New Roman" w:eastAsia="宋体" w:hAnsi="Times New Roman"/>
        </w:rPr>
        <w:t>__' \</w:t>
      </w:r>
      <w:r w:rsidRPr="00AA0A44">
        <w:rPr>
          <w:rFonts w:ascii="Times New Roman" w:eastAsia="宋体" w:hAnsi="Times New Roman"/>
        </w:rPr>
        <w:br/>
        <w:t xml:space="preserve">  --exclude='*.</w:t>
      </w:r>
      <w:proofErr w:type="spellStart"/>
      <w:r w:rsidRPr="00AA0A44">
        <w:rPr>
          <w:rFonts w:ascii="Times New Roman" w:eastAsia="宋体" w:hAnsi="Times New Roman"/>
        </w:rPr>
        <w:t>pyc</w:t>
      </w:r>
      <w:proofErr w:type="spellEnd"/>
      <w:r w:rsidRPr="00AA0A44">
        <w:rPr>
          <w:rFonts w:ascii="Times New Roman" w:eastAsia="宋体" w:hAnsi="Times New Roman"/>
        </w:rPr>
        <w:t>' \</w:t>
      </w:r>
      <w:r w:rsidRPr="00AA0A44">
        <w:rPr>
          <w:rFonts w:ascii="Times New Roman" w:eastAsia="宋体" w:hAnsi="Times New Roman"/>
        </w:rPr>
        <w:br/>
        <w:t xml:space="preserve">  --exclude='*.</w:t>
      </w:r>
      <w:proofErr w:type="spellStart"/>
      <w:r w:rsidRPr="00AA0A44">
        <w:rPr>
          <w:rFonts w:ascii="Times New Roman" w:eastAsia="宋体" w:hAnsi="Times New Roman"/>
        </w:rPr>
        <w:t>pyo</w:t>
      </w:r>
      <w:proofErr w:type="spellEnd"/>
      <w:r w:rsidRPr="00AA0A44">
        <w:rPr>
          <w:rFonts w:ascii="Times New Roman" w:eastAsia="宋体" w:hAnsi="Times New Roman"/>
        </w:rPr>
        <w:t>' \</w:t>
      </w:r>
      <w:r w:rsidRPr="00AA0A44">
        <w:rPr>
          <w:rFonts w:ascii="Times New Roman" w:eastAsia="宋体" w:hAnsi="Times New Roman"/>
        </w:rPr>
        <w:br/>
        <w:t xml:space="preserve">  --exclude='*.</w:t>
      </w:r>
      <w:proofErr w:type="spellStart"/>
      <w:r w:rsidRPr="00AA0A44">
        <w:rPr>
          <w:rFonts w:ascii="Times New Roman" w:eastAsia="宋体" w:hAnsi="Times New Roman"/>
        </w:rPr>
        <w:t>bak</w:t>
      </w:r>
      <w:proofErr w:type="spellEnd"/>
      <w:r w:rsidRPr="00AA0A44">
        <w:rPr>
          <w:rFonts w:ascii="Times New Roman" w:eastAsia="宋体" w:hAnsi="Times New Roman"/>
        </w:rPr>
        <w:t>*' \</w:t>
      </w:r>
      <w:r w:rsidRPr="00AA0A44">
        <w:rPr>
          <w:rFonts w:ascii="Times New Roman" w:eastAsia="宋体" w:hAnsi="Times New Roman"/>
        </w:rPr>
        <w:br/>
        <w:t xml:space="preserve">  -</w:t>
      </w:r>
      <w:proofErr w:type="spellStart"/>
      <w:r w:rsidRPr="00AA0A44">
        <w:rPr>
          <w:rFonts w:ascii="Times New Roman" w:eastAsia="宋体" w:hAnsi="Times New Roman"/>
        </w:rPr>
        <w:t>czf</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autofactory_ws_FINAL_SOURCE</w:t>
      </w:r>
      <w:proofErr w:type="spellEnd"/>
      <w:r w:rsidRPr="00AA0A44">
        <w:rPr>
          <w:rFonts w:ascii="Times New Roman" w:eastAsia="宋体" w:hAnsi="Times New Roman"/>
        </w:rPr>
        <w:t>_$(date +%Y%m%d_%H%M%S</w:t>
      </w:r>
      <w:proofErr w:type="gramStart"/>
      <w:r w:rsidRPr="00AA0A44">
        <w:rPr>
          <w:rFonts w:ascii="Times New Roman" w:eastAsia="宋体" w:hAnsi="Times New Roman"/>
        </w:rPr>
        <w:t>).tar.gz</w:t>
      </w:r>
      <w:proofErr w:type="gramEnd"/>
      <w:r w:rsidRPr="00AA0A44">
        <w:rPr>
          <w:rFonts w:ascii="Times New Roman" w:eastAsia="宋体" w:hAnsi="Times New Roman"/>
        </w:rPr>
        <w:t xml:space="preserve"> \</w:t>
      </w:r>
      <w:r w:rsidRPr="00AA0A44">
        <w:rPr>
          <w:rFonts w:ascii="Times New Roman" w:eastAsia="宋体" w:hAnsi="Times New Roman"/>
        </w:rPr>
        <w:br/>
        <w:t xml:space="preserve">  </w:t>
      </w:r>
      <w:proofErr w:type="spellStart"/>
      <w:r w:rsidRPr="00AA0A44">
        <w:rPr>
          <w:rFonts w:ascii="Times New Roman" w:eastAsia="宋体" w:hAnsi="Times New Roman"/>
        </w:rPr>
        <w:t>autofactory_ws</w:t>
      </w:r>
      <w:proofErr w:type="spellEnd"/>
    </w:p>
    <w:p w14:paraId="550784A0" w14:textId="77777777" w:rsidR="00217E53" w:rsidRPr="00AA0A44" w:rsidRDefault="00000000">
      <w:pPr>
        <w:pStyle w:val="21"/>
        <w:rPr>
          <w:rFonts w:ascii="Times New Roman" w:eastAsia="宋体" w:hAnsi="Times New Roman"/>
        </w:rPr>
      </w:pPr>
      <w:r w:rsidRPr="00AA0A44">
        <w:rPr>
          <w:rFonts w:ascii="Times New Roman" w:eastAsia="宋体" w:hAnsi="Times New Roman"/>
        </w:rPr>
        <w:t xml:space="preserve">23.2 </w:t>
      </w:r>
      <w:proofErr w:type="spellStart"/>
      <w:r w:rsidRPr="00AA0A44">
        <w:rPr>
          <w:rFonts w:ascii="Times New Roman" w:eastAsia="宋体" w:hAnsi="Times New Roman"/>
        </w:rPr>
        <w:t>迁移到另一台机器</w:t>
      </w:r>
      <w:proofErr w:type="spellEnd"/>
    </w:p>
    <w:p w14:paraId="1C77D29B" w14:textId="77777777" w:rsidR="00217E53" w:rsidRPr="00AA0A44" w:rsidRDefault="00000000">
      <w:pPr>
        <w:pStyle w:val="a"/>
        <w:spacing w:after="40"/>
        <w:rPr>
          <w:rFonts w:ascii="Times New Roman" w:eastAsia="宋体" w:hAnsi="Times New Roman"/>
        </w:rPr>
      </w:pPr>
      <w:proofErr w:type="spellStart"/>
      <w:r w:rsidRPr="00AA0A44">
        <w:rPr>
          <w:rFonts w:ascii="Times New Roman" w:eastAsia="宋体" w:hAnsi="Times New Roman"/>
        </w:rPr>
        <w:t>安装</w:t>
      </w:r>
      <w:proofErr w:type="spellEnd"/>
      <w:r w:rsidRPr="00AA0A44">
        <w:rPr>
          <w:rFonts w:ascii="Times New Roman" w:eastAsia="宋体" w:hAnsi="Times New Roman"/>
        </w:rPr>
        <w:t xml:space="preserve"> Ubuntu 22.04</w:t>
      </w:r>
      <w:r w:rsidRPr="00AA0A44">
        <w:rPr>
          <w:rFonts w:ascii="Times New Roman" w:eastAsia="宋体" w:hAnsi="Times New Roman"/>
        </w:rPr>
        <w:t>、</w:t>
      </w:r>
      <w:r w:rsidRPr="00AA0A44">
        <w:rPr>
          <w:rFonts w:ascii="Times New Roman" w:eastAsia="宋体" w:hAnsi="Times New Roman"/>
        </w:rPr>
        <w:t xml:space="preserve">ROS 2 </w:t>
      </w:r>
      <w:proofErr w:type="spellStart"/>
      <w:r w:rsidRPr="00AA0A44">
        <w:rPr>
          <w:rFonts w:ascii="Times New Roman" w:eastAsia="宋体" w:hAnsi="Times New Roman"/>
        </w:rPr>
        <w:t>Humble</w:t>
      </w:r>
      <w:r w:rsidRPr="00AA0A44">
        <w:rPr>
          <w:rFonts w:ascii="Times New Roman" w:eastAsia="宋体" w:hAnsi="Times New Roman"/>
        </w:rPr>
        <w:t>、</w:t>
      </w:r>
      <w:r w:rsidRPr="00AA0A44">
        <w:rPr>
          <w:rFonts w:ascii="Times New Roman" w:eastAsia="宋体" w:hAnsi="Times New Roman"/>
        </w:rPr>
        <w:t>Gazebo</w:t>
      </w:r>
      <w:proofErr w:type="spellEnd"/>
      <w:r w:rsidRPr="00AA0A44">
        <w:rPr>
          <w:rFonts w:ascii="Times New Roman" w:eastAsia="宋体" w:hAnsi="Times New Roman"/>
        </w:rPr>
        <w:t xml:space="preserve"> Classic</w:t>
      </w:r>
      <w:r w:rsidRPr="00AA0A44">
        <w:rPr>
          <w:rFonts w:ascii="Times New Roman" w:eastAsia="宋体" w:hAnsi="Times New Roman"/>
        </w:rPr>
        <w:t>、</w:t>
      </w:r>
      <w:r w:rsidRPr="00AA0A44">
        <w:rPr>
          <w:rFonts w:ascii="Times New Roman" w:eastAsia="宋体" w:hAnsi="Times New Roman"/>
        </w:rPr>
        <w:t xml:space="preserve">Nav2 </w:t>
      </w:r>
      <w:r w:rsidRPr="00AA0A44">
        <w:rPr>
          <w:rFonts w:ascii="Times New Roman" w:eastAsia="宋体" w:hAnsi="Times New Roman"/>
        </w:rPr>
        <w:t>与</w:t>
      </w:r>
      <w:r w:rsidRPr="00AA0A44">
        <w:rPr>
          <w:rFonts w:ascii="Times New Roman" w:eastAsia="宋体" w:hAnsi="Times New Roman"/>
        </w:rPr>
        <w:t xml:space="preserve"> TurtleBot3 </w:t>
      </w:r>
      <w:proofErr w:type="spellStart"/>
      <w:r w:rsidRPr="00AA0A44">
        <w:rPr>
          <w:rFonts w:ascii="Times New Roman" w:eastAsia="宋体" w:hAnsi="Times New Roman"/>
        </w:rPr>
        <w:t>依赖</w:t>
      </w:r>
      <w:proofErr w:type="spellEnd"/>
      <w:r w:rsidRPr="00AA0A44">
        <w:rPr>
          <w:rFonts w:ascii="Times New Roman" w:eastAsia="宋体" w:hAnsi="Times New Roman"/>
        </w:rPr>
        <w:t>。</w:t>
      </w:r>
    </w:p>
    <w:p w14:paraId="3BD74E0A" w14:textId="77777777" w:rsidR="00217E53" w:rsidRPr="00AA0A44" w:rsidRDefault="00000000">
      <w:pPr>
        <w:pStyle w:val="a"/>
        <w:spacing w:after="40"/>
        <w:rPr>
          <w:rFonts w:ascii="Times New Roman" w:eastAsia="宋体" w:hAnsi="Times New Roman"/>
        </w:rPr>
      </w:pPr>
      <w:proofErr w:type="spellStart"/>
      <w:r w:rsidRPr="00AA0A44">
        <w:rPr>
          <w:rFonts w:ascii="Times New Roman" w:eastAsia="宋体" w:hAnsi="Times New Roman"/>
        </w:rPr>
        <w:t>准备</w:t>
      </w:r>
      <w:proofErr w:type="spellEnd"/>
      <w:r w:rsidRPr="00AA0A44">
        <w:rPr>
          <w:rFonts w:ascii="Times New Roman" w:eastAsia="宋体" w:hAnsi="Times New Roman"/>
        </w:rPr>
        <w:t xml:space="preserve"> /home/&lt;user&gt;/</w:t>
      </w:r>
      <w:proofErr w:type="spellStart"/>
      <w:r w:rsidRPr="00AA0A44">
        <w:rPr>
          <w:rFonts w:ascii="Times New Roman" w:eastAsia="宋体" w:hAnsi="Times New Roman"/>
        </w:rPr>
        <w:t>dev_ws</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与项目工作空间</w:t>
      </w:r>
      <w:proofErr w:type="spellEnd"/>
      <w:r w:rsidRPr="00AA0A44">
        <w:rPr>
          <w:rFonts w:ascii="Times New Roman" w:eastAsia="宋体" w:hAnsi="Times New Roman"/>
        </w:rPr>
        <w:t>。</w:t>
      </w:r>
    </w:p>
    <w:p w14:paraId="4DD9A548" w14:textId="77777777" w:rsidR="00217E53" w:rsidRPr="00AA0A44" w:rsidRDefault="00000000">
      <w:pPr>
        <w:pStyle w:val="a"/>
        <w:spacing w:after="40"/>
        <w:rPr>
          <w:rFonts w:ascii="Times New Roman" w:eastAsia="宋体" w:hAnsi="Times New Roman"/>
        </w:rPr>
      </w:pPr>
      <w:proofErr w:type="spellStart"/>
      <w:r w:rsidRPr="00AA0A44">
        <w:rPr>
          <w:rFonts w:ascii="Times New Roman" w:eastAsia="宋体" w:hAnsi="Times New Roman"/>
        </w:rPr>
        <w:t>修改项目中所有硬编码的</w:t>
      </w:r>
      <w:proofErr w:type="spellEnd"/>
      <w:r w:rsidRPr="00AA0A44">
        <w:rPr>
          <w:rFonts w:ascii="Times New Roman" w:eastAsia="宋体" w:hAnsi="Times New Roman"/>
        </w:rPr>
        <w:t xml:space="preserve"> /home/my-ubuntu/</w:t>
      </w:r>
      <w:proofErr w:type="spellStart"/>
      <w:r w:rsidRPr="00AA0A44">
        <w:rPr>
          <w:rFonts w:ascii="Times New Roman" w:eastAsia="宋体" w:hAnsi="Times New Roman"/>
        </w:rPr>
        <w:t>autofactory_ws</w:t>
      </w:r>
      <w:proofErr w:type="spellEnd"/>
      <w:r w:rsidRPr="00AA0A44">
        <w:rPr>
          <w:rFonts w:ascii="Times New Roman" w:eastAsia="宋体" w:hAnsi="Times New Roman"/>
        </w:rPr>
        <w:t xml:space="preserve"> </w:t>
      </w:r>
      <w:r w:rsidRPr="00AA0A44">
        <w:rPr>
          <w:rFonts w:ascii="Times New Roman" w:eastAsia="宋体" w:hAnsi="Times New Roman"/>
        </w:rPr>
        <w:t>与</w:t>
      </w:r>
      <w:r w:rsidRPr="00AA0A44">
        <w:rPr>
          <w:rFonts w:ascii="Times New Roman" w:eastAsia="宋体" w:hAnsi="Times New Roman"/>
        </w:rPr>
        <w:t xml:space="preserve"> /home/my-ubuntu/</w:t>
      </w:r>
      <w:proofErr w:type="spellStart"/>
      <w:r w:rsidRPr="00AA0A44">
        <w:rPr>
          <w:rFonts w:ascii="Times New Roman" w:eastAsia="宋体" w:hAnsi="Times New Roman"/>
        </w:rPr>
        <w:t>dev_ws</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路径</w:t>
      </w:r>
      <w:proofErr w:type="spellEnd"/>
      <w:r w:rsidRPr="00AA0A44">
        <w:rPr>
          <w:rFonts w:ascii="Times New Roman" w:eastAsia="宋体" w:hAnsi="Times New Roman"/>
        </w:rPr>
        <w:t>。</w:t>
      </w:r>
    </w:p>
    <w:p w14:paraId="31A69838" w14:textId="77777777" w:rsidR="00217E53" w:rsidRPr="00AA0A44" w:rsidRDefault="00000000">
      <w:pPr>
        <w:pStyle w:val="a"/>
        <w:spacing w:after="40"/>
        <w:rPr>
          <w:rFonts w:ascii="Times New Roman" w:eastAsia="宋体" w:hAnsi="Times New Roman"/>
        </w:rPr>
      </w:pPr>
      <w:r w:rsidRPr="00AA0A44">
        <w:rPr>
          <w:rFonts w:ascii="Times New Roman" w:eastAsia="宋体" w:hAnsi="Times New Roman"/>
        </w:rPr>
        <w:t>按</w:t>
      </w:r>
      <w:r w:rsidRPr="00AA0A44">
        <w:rPr>
          <w:rFonts w:ascii="Times New Roman" w:eastAsia="宋体" w:hAnsi="Times New Roman"/>
        </w:rPr>
        <w:t xml:space="preserve"> --merge-install --</w:t>
      </w:r>
      <w:proofErr w:type="spellStart"/>
      <w:r w:rsidRPr="00AA0A44">
        <w:rPr>
          <w:rFonts w:ascii="Times New Roman" w:eastAsia="宋体" w:hAnsi="Times New Roman"/>
        </w:rPr>
        <w:t>symlink</w:t>
      </w:r>
      <w:proofErr w:type="spellEnd"/>
      <w:r w:rsidRPr="00AA0A44">
        <w:rPr>
          <w:rFonts w:ascii="Times New Roman" w:eastAsia="宋体" w:hAnsi="Times New Roman"/>
        </w:rPr>
        <w:t xml:space="preserve">-install </w:t>
      </w:r>
      <w:proofErr w:type="spellStart"/>
      <w:r w:rsidRPr="00AA0A44">
        <w:rPr>
          <w:rFonts w:ascii="Times New Roman" w:eastAsia="宋体" w:hAnsi="Times New Roman"/>
        </w:rPr>
        <w:t>重新编译</w:t>
      </w:r>
      <w:proofErr w:type="spellEnd"/>
      <w:r w:rsidRPr="00AA0A44">
        <w:rPr>
          <w:rFonts w:ascii="Times New Roman" w:eastAsia="宋体" w:hAnsi="Times New Roman"/>
        </w:rPr>
        <w:t>。</w:t>
      </w:r>
    </w:p>
    <w:p w14:paraId="5F2A66BF" w14:textId="77777777" w:rsidR="00217E53" w:rsidRPr="00AA0A44" w:rsidRDefault="00000000">
      <w:pPr>
        <w:pStyle w:val="a"/>
        <w:spacing w:after="40"/>
        <w:rPr>
          <w:rFonts w:ascii="Times New Roman" w:eastAsia="宋体" w:hAnsi="Times New Roman"/>
        </w:rPr>
      </w:pPr>
      <w:proofErr w:type="spellStart"/>
      <w:r w:rsidRPr="00AA0A44">
        <w:rPr>
          <w:rFonts w:ascii="Times New Roman" w:eastAsia="宋体" w:hAnsi="Times New Roman"/>
        </w:rPr>
        <w:t>先验证</w:t>
      </w:r>
      <w:proofErr w:type="spellEnd"/>
      <w:r w:rsidRPr="00AA0A44">
        <w:rPr>
          <w:rFonts w:ascii="Times New Roman" w:eastAsia="宋体" w:hAnsi="Times New Roman"/>
        </w:rPr>
        <w:t xml:space="preserve"> </w:t>
      </w:r>
      <w:proofErr w:type="spellStart"/>
      <w:r w:rsidRPr="00AA0A44">
        <w:rPr>
          <w:rFonts w:ascii="Times New Roman" w:eastAsia="宋体" w:hAnsi="Times New Roman"/>
        </w:rPr>
        <w:t>factory_simulation</w:t>
      </w:r>
      <w:proofErr w:type="spellEnd"/>
      <w:r w:rsidRPr="00AA0A44">
        <w:rPr>
          <w:rFonts w:ascii="Times New Roman" w:eastAsia="宋体" w:hAnsi="Times New Roman"/>
        </w:rPr>
        <w:t xml:space="preserve"> </w:t>
      </w:r>
      <w:r w:rsidRPr="00AA0A44">
        <w:rPr>
          <w:rFonts w:ascii="Times New Roman" w:eastAsia="宋体" w:hAnsi="Times New Roman"/>
        </w:rPr>
        <w:t>与</w:t>
      </w:r>
      <w:r w:rsidRPr="00AA0A44">
        <w:rPr>
          <w:rFonts w:ascii="Times New Roman" w:eastAsia="宋体" w:hAnsi="Times New Roman"/>
        </w:rPr>
        <w:t xml:space="preserve"> </w:t>
      </w:r>
      <w:proofErr w:type="spellStart"/>
      <w:r w:rsidRPr="00AA0A44">
        <w:rPr>
          <w:rFonts w:ascii="Times New Roman" w:eastAsia="宋体" w:hAnsi="Times New Roman"/>
        </w:rPr>
        <w:t>spawn</w:t>
      </w:r>
      <w:r w:rsidRPr="00AA0A44">
        <w:rPr>
          <w:rFonts w:ascii="Times New Roman" w:eastAsia="宋体" w:hAnsi="Times New Roman"/>
        </w:rPr>
        <w:t>，再验证</w:t>
      </w:r>
      <w:proofErr w:type="spellEnd"/>
      <w:r w:rsidRPr="00AA0A44">
        <w:rPr>
          <w:rFonts w:ascii="Times New Roman" w:eastAsia="宋体" w:hAnsi="Times New Roman"/>
        </w:rPr>
        <w:t xml:space="preserve"> Nav2/</w:t>
      </w:r>
      <w:proofErr w:type="spellStart"/>
      <w:r w:rsidRPr="00AA0A44">
        <w:rPr>
          <w:rFonts w:ascii="Times New Roman" w:eastAsia="宋体" w:hAnsi="Times New Roman"/>
        </w:rPr>
        <w:t>AMCL</w:t>
      </w:r>
      <w:r w:rsidRPr="00AA0A44">
        <w:rPr>
          <w:rFonts w:ascii="Times New Roman" w:eastAsia="宋体" w:hAnsi="Times New Roman"/>
        </w:rPr>
        <w:t>，最后执行四模式回归</w:t>
      </w:r>
      <w:proofErr w:type="spellEnd"/>
      <w:r w:rsidRPr="00AA0A44">
        <w:rPr>
          <w:rFonts w:ascii="Times New Roman" w:eastAsia="宋体" w:hAnsi="Times New Roman"/>
        </w:rPr>
        <w:t>。</w:t>
      </w:r>
    </w:p>
    <w:p w14:paraId="78B49562" w14:textId="77777777" w:rsidR="00217E53" w:rsidRPr="00AA0A44" w:rsidRDefault="00000000">
      <w:pPr>
        <w:pStyle w:val="1"/>
        <w:rPr>
          <w:rFonts w:ascii="Times New Roman" w:eastAsia="宋体" w:hAnsi="Times New Roman"/>
        </w:rPr>
      </w:pPr>
      <w:r w:rsidRPr="00AA0A44">
        <w:rPr>
          <w:rFonts w:ascii="Times New Roman" w:eastAsia="宋体" w:hAnsi="Times New Roman"/>
        </w:rPr>
        <w:t xml:space="preserve">24 </w:t>
      </w:r>
      <w:proofErr w:type="spellStart"/>
      <w:r w:rsidRPr="00AA0A44">
        <w:rPr>
          <w:rFonts w:ascii="Times New Roman" w:eastAsia="宋体" w:hAnsi="Times New Roman"/>
        </w:rPr>
        <w:t>最终验收清单</w:t>
      </w:r>
      <w:proofErr w:type="spellEnd"/>
    </w:p>
    <w:tbl>
      <w:tblPr>
        <w:tblStyle w:val="aff1"/>
        <w:tblW w:w="0" w:type="auto"/>
        <w:jc w:val="center"/>
        <w:tblLook w:val="04A0" w:firstRow="1" w:lastRow="0" w:firstColumn="1" w:lastColumn="0" w:noHBand="0" w:noVBand="1"/>
      </w:tblPr>
      <w:tblGrid>
        <w:gridCol w:w="2948"/>
        <w:gridCol w:w="6350"/>
      </w:tblGrid>
      <w:tr w:rsidR="00217E53" w:rsidRPr="00AA0A44" w14:paraId="578145ED" w14:textId="77777777">
        <w:trPr>
          <w:cantSplit/>
          <w:tblHeader/>
          <w:jc w:val="center"/>
        </w:trPr>
        <w:tc>
          <w:tcPr>
            <w:tcW w:w="2948" w:type="dxa"/>
            <w:shd w:val="clear" w:color="auto" w:fill="DCEAF0"/>
            <w:tcMar>
              <w:top w:w="80" w:type="dxa"/>
              <w:left w:w="90" w:type="dxa"/>
              <w:bottom w:w="80" w:type="dxa"/>
              <w:right w:w="90" w:type="dxa"/>
            </w:tcMar>
            <w:vAlign w:val="center"/>
          </w:tcPr>
          <w:p w14:paraId="42D3D54D"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验收项</w:t>
            </w:r>
            <w:proofErr w:type="spellEnd"/>
          </w:p>
        </w:tc>
        <w:tc>
          <w:tcPr>
            <w:tcW w:w="6350" w:type="dxa"/>
            <w:shd w:val="clear" w:color="auto" w:fill="DCEAF0"/>
            <w:tcMar>
              <w:top w:w="80" w:type="dxa"/>
              <w:left w:w="90" w:type="dxa"/>
              <w:bottom w:w="80" w:type="dxa"/>
              <w:right w:w="90" w:type="dxa"/>
            </w:tcMar>
            <w:vAlign w:val="center"/>
          </w:tcPr>
          <w:p w14:paraId="53AAB8D3"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7"/>
              </w:rPr>
              <w:t>通过标准</w:t>
            </w:r>
            <w:proofErr w:type="spellEnd"/>
          </w:p>
        </w:tc>
      </w:tr>
      <w:tr w:rsidR="00217E53" w:rsidRPr="00AA0A44" w14:paraId="0168117A" w14:textId="77777777">
        <w:trPr>
          <w:cantSplit/>
          <w:jc w:val="center"/>
        </w:trPr>
        <w:tc>
          <w:tcPr>
            <w:tcW w:w="2948" w:type="dxa"/>
            <w:tcMar>
              <w:top w:w="80" w:type="dxa"/>
              <w:left w:w="90" w:type="dxa"/>
              <w:bottom w:w="80" w:type="dxa"/>
              <w:right w:w="90" w:type="dxa"/>
            </w:tcMar>
          </w:tcPr>
          <w:p w14:paraId="156475AF"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工程编译</w:t>
            </w:r>
            <w:proofErr w:type="spellEnd"/>
          </w:p>
        </w:tc>
        <w:tc>
          <w:tcPr>
            <w:tcW w:w="6350" w:type="dxa"/>
            <w:tcMar>
              <w:top w:w="80" w:type="dxa"/>
              <w:left w:w="90" w:type="dxa"/>
              <w:bottom w:w="80" w:type="dxa"/>
              <w:right w:w="90" w:type="dxa"/>
            </w:tcMar>
          </w:tcPr>
          <w:p w14:paraId="4A037338"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六个功能包</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colcon</w:t>
            </w:r>
            <w:proofErr w:type="spellEnd"/>
            <w:r w:rsidRPr="00AA0A44">
              <w:rPr>
                <w:rFonts w:ascii="Times New Roman" w:eastAsia="宋体" w:hAnsi="Times New Roman"/>
                <w:sz w:val="17"/>
              </w:rPr>
              <w:t xml:space="preserve"> build </w:t>
            </w:r>
            <w:proofErr w:type="spellStart"/>
            <w:r w:rsidRPr="00AA0A44">
              <w:rPr>
                <w:rFonts w:ascii="Times New Roman" w:eastAsia="宋体" w:hAnsi="Times New Roman"/>
                <w:sz w:val="17"/>
              </w:rPr>
              <w:t>成功</w:t>
            </w:r>
            <w:proofErr w:type="spellEnd"/>
            <w:r w:rsidRPr="00AA0A44">
              <w:rPr>
                <w:rFonts w:ascii="Times New Roman" w:eastAsia="宋体" w:hAnsi="Times New Roman"/>
                <w:sz w:val="17"/>
              </w:rPr>
              <w:t>。</w:t>
            </w:r>
          </w:p>
        </w:tc>
      </w:tr>
      <w:tr w:rsidR="00217E53" w:rsidRPr="00AA0A44" w14:paraId="37E27A46" w14:textId="77777777">
        <w:trPr>
          <w:cantSplit/>
          <w:jc w:val="center"/>
        </w:trPr>
        <w:tc>
          <w:tcPr>
            <w:tcW w:w="2948" w:type="dxa"/>
            <w:shd w:val="clear" w:color="auto" w:fill="FAFCFD"/>
            <w:tcMar>
              <w:top w:w="80" w:type="dxa"/>
              <w:left w:w="90" w:type="dxa"/>
              <w:bottom w:w="80" w:type="dxa"/>
              <w:right w:w="90" w:type="dxa"/>
            </w:tcMar>
          </w:tcPr>
          <w:p w14:paraId="1073188A"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Nav2</w:t>
            </w:r>
          </w:p>
        </w:tc>
        <w:tc>
          <w:tcPr>
            <w:tcW w:w="6350" w:type="dxa"/>
            <w:shd w:val="clear" w:color="auto" w:fill="FAFCFD"/>
            <w:tcMar>
              <w:top w:w="80" w:type="dxa"/>
              <w:left w:w="90" w:type="dxa"/>
              <w:bottom w:w="80" w:type="dxa"/>
              <w:right w:w="90" w:type="dxa"/>
            </w:tcMar>
          </w:tcPr>
          <w:p w14:paraId="2A8127D9"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RViz Goal Pose </w:t>
            </w:r>
            <w:proofErr w:type="spellStart"/>
            <w:r w:rsidRPr="00AA0A44">
              <w:rPr>
                <w:rFonts w:ascii="Times New Roman" w:eastAsia="宋体" w:hAnsi="Times New Roman"/>
                <w:sz w:val="17"/>
              </w:rPr>
              <w:t>能规划、机器人能跟踪并到达</w:t>
            </w:r>
            <w:proofErr w:type="spellEnd"/>
            <w:r w:rsidRPr="00AA0A44">
              <w:rPr>
                <w:rFonts w:ascii="Times New Roman" w:eastAsia="宋体" w:hAnsi="Times New Roman"/>
                <w:sz w:val="17"/>
              </w:rPr>
              <w:t>。</w:t>
            </w:r>
          </w:p>
        </w:tc>
      </w:tr>
      <w:tr w:rsidR="00217E53" w:rsidRPr="00AA0A44" w14:paraId="0C2B5A3B" w14:textId="77777777">
        <w:trPr>
          <w:cantSplit/>
          <w:jc w:val="center"/>
        </w:trPr>
        <w:tc>
          <w:tcPr>
            <w:tcW w:w="2948" w:type="dxa"/>
            <w:tcMar>
              <w:top w:w="80" w:type="dxa"/>
              <w:left w:w="90" w:type="dxa"/>
              <w:bottom w:w="80" w:type="dxa"/>
              <w:right w:w="90" w:type="dxa"/>
            </w:tcMar>
          </w:tcPr>
          <w:p w14:paraId="0679A7BD"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Coverage</w:t>
            </w:r>
          </w:p>
        </w:tc>
        <w:tc>
          <w:tcPr>
            <w:tcW w:w="6350" w:type="dxa"/>
            <w:tcMar>
              <w:top w:w="80" w:type="dxa"/>
              <w:left w:w="90" w:type="dxa"/>
              <w:bottom w:w="80" w:type="dxa"/>
              <w:right w:w="90" w:type="dxa"/>
            </w:tcMar>
          </w:tcPr>
          <w:p w14:paraId="0424A06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lang w:eastAsia="zh-CN"/>
              </w:rPr>
              <w:t>路径与航点可视化正常，全部批次完成并发布</w:t>
            </w:r>
            <w:r w:rsidRPr="00AA0A44">
              <w:rPr>
                <w:rFonts w:ascii="Times New Roman" w:eastAsia="宋体" w:hAnsi="Times New Roman"/>
                <w:sz w:val="17"/>
                <w:lang w:eastAsia="zh-CN"/>
              </w:rPr>
              <w:t>“</w:t>
            </w:r>
            <w:r w:rsidRPr="00AA0A44">
              <w:rPr>
                <w:rFonts w:ascii="Times New Roman" w:eastAsia="宋体" w:hAnsi="Times New Roman"/>
                <w:sz w:val="17"/>
                <w:lang w:eastAsia="zh-CN"/>
              </w:rPr>
              <w:t>本次覆盖执行完成。</w:t>
            </w:r>
            <w:r w:rsidRPr="00AA0A44">
              <w:rPr>
                <w:rFonts w:ascii="Times New Roman" w:eastAsia="宋体" w:hAnsi="Times New Roman"/>
                <w:sz w:val="17"/>
              </w:rPr>
              <w:t>”</w:t>
            </w:r>
            <w:r w:rsidRPr="00AA0A44">
              <w:rPr>
                <w:rFonts w:ascii="Times New Roman" w:eastAsia="宋体" w:hAnsi="Times New Roman"/>
                <w:sz w:val="17"/>
              </w:rPr>
              <w:t>。</w:t>
            </w:r>
          </w:p>
        </w:tc>
      </w:tr>
      <w:tr w:rsidR="00217E53" w:rsidRPr="00AA0A44" w14:paraId="7D52660F" w14:textId="77777777">
        <w:trPr>
          <w:cantSplit/>
          <w:jc w:val="center"/>
        </w:trPr>
        <w:tc>
          <w:tcPr>
            <w:tcW w:w="2948" w:type="dxa"/>
            <w:shd w:val="clear" w:color="auto" w:fill="FAFCFD"/>
            <w:tcMar>
              <w:top w:w="80" w:type="dxa"/>
              <w:left w:w="90" w:type="dxa"/>
              <w:bottom w:w="80" w:type="dxa"/>
              <w:right w:w="90" w:type="dxa"/>
            </w:tcMar>
          </w:tcPr>
          <w:p w14:paraId="76313AB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RViz </w:t>
            </w:r>
            <w:proofErr w:type="spellStart"/>
            <w:r w:rsidRPr="00AA0A44">
              <w:rPr>
                <w:rFonts w:ascii="Times New Roman" w:eastAsia="宋体" w:hAnsi="Times New Roman"/>
                <w:sz w:val="17"/>
              </w:rPr>
              <w:t>切换</w:t>
            </w:r>
            <w:proofErr w:type="spellEnd"/>
          </w:p>
        </w:tc>
        <w:tc>
          <w:tcPr>
            <w:tcW w:w="6350" w:type="dxa"/>
            <w:shd w:val="clear" w:color="auto" w:fill="FAFCFD"/>
            <w:tcMar>
              <w:top w:w="80" w:type="dxa"/>
              <w:left w:w="90" w:type="dxa"/>
              <w:bottom w:w="80" w:type="dxa"/>
              <w:right w:w="90" w:type="dxa"/>
            </w:tcMar>
          </w:tcPr>
          <w:p w14:paraId="59A72C11"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Coverage </w:t>
            </w:r>
            <w:proofErr w:type="spellStart"/>
            <w:r w:rsidRPr="00AA0A44">
              <w:rPr>
                <w:rFonts w:ascii="Times New Roman" w:eastAsia="宋体" w:hAnsi="Times New Roman"/>
                <w:sz w:val="17"/>
              </w:rPr>
              <w:t>完成后</w:t>
            </w:r>
            <w:proofErr w:type="spellEnd"/>
            <w:r w:rsidRPr="00AA0A44">
              <w:rPr>
                <w:rFonts w:ascii="Times New Roman" w:eastAsia="宋体" w:hAnsi="Times New Roman"/>
                <w:sz w:val="17"/>
              </w:rPr>
              <w:t xml:space="preserve"> </w:t>
            </w:r>
            <w:proofErr w:type="spellStart"/>
            <w:proofErr w:type="gramStart"/>
            <w:r w:rsidRPr="00AA0A44">
              <w:rPr>
                <w:rFonts w:ascii="Times New Roman" w:eastAsia="宋体" w:hAnsi="Times New Roman"/>
                <w:sz w:val="17"/>
              </w:rPr>
              <w:t>coverage.rviz</w:t>
            </w:r>
            <w:proofErr w:type="spellEnd"/>
            <w:proofErr w:type="gramEnd"/>
            <w:r w:rsidRPr="00AA0A44">
              <w:rPr>
                <w:rFonts w:ascii="Times New Roman" w:eastAsia="宋体" w:hAnsi="Times New Roman"/>
                <w:sz w:val="17"/>
              </w:rPr>
              <w:t xml:space="preserve"> </w:t>
            </w:r>
            <w:proofErr w:type="spellStart"/>
            <w:r w:rsidRPr="00AA0A44">
              <w:rPr>
                <w:rFonts w:ascii="Times New Roman" w:eastAsia="宋体" w:hAnsi="Times New Roman"/>
                <w:sz w:val="17"/>
              </w:rPr>
              <w:t>自动关闭，</w:t>
            </w:r>
            <w:proofErr w:type="gramStart"/>
            <w:r w:rsidRPr="00AA0A44">
              <w:rPr>
                <w:rFonts w:ascii="Times New Roman" w:eastAsia="宋体" w:hAnsi="Times New Roman"/>
                <w:sz w:val="17"/>
              </w:rPr>
              <w:t>rpp.rviz</w:t>
            </w:r>
            <w:proofErr w:type="spellEnd"/>
            <w:proofErr w:type="gramEnd"/>
            <w:r w:rsidRPr="00AA0A44">
              <w:rPr>
                <w:rFonts w:ascii="Times New Roman" w:eastAsia="宋体" w:hAnsi="Times New Roman"/>
                <w:sz w:val="17"/>
              </w:rPr>
              <w:t xml:space="preserve"> </w:t>
            </w:r>
            <w:proofErr w:type="spellStart"/>
            <w:r w:rsidRPr="00AA0A44">
              <w:rPr>
                <w:rFonts w:ascii="Times New Roman" w:eastAsia="宋体" w:hAnsi="Times New Roman"/>
                <w:sz w:val="17"/>
              </w:rPr>
              <w:t>自动打开</w:t>
            </w:r>
            <w:proofErr w:type="spellEnd"/>
            <w:r w:rsidRPr="00AA0A44">
              <w:rPr>
                <w:rFonts w:ascii="Times New Roman" w:eastAsia="宋体" w:hAnsi="Times New Roman"/>
                <w:sz w:val="17"/>
              </w:rPr>
              <w:t>。</w:t>
            </w:r>
          </w:p>
        </w:tc>
      </w:tr>
      <w:tr w:rsidR="00217E53" w:rsidRPr="00AA0A44" w14:paraId="50C130A0" w14:textId="77777777">
        <w:trPr>
          <w:cantSplit/>
          <w:jc w:val="center"/>
        </w:trPr>
        <w:tc>
          <w:tcPr>
            <w:tcW w:w="2948" w:type="dxa"/>
            <w:tcMar>
              <w:top w:w="80" w:type="dxa"/>
              <w:left w:w="90" w:type="dxa"/>
              <w:bottom w:w="80" w:type="dxa"/>
              <w:right w:w="90" w:type="dxa"/>
            </w:tcMar>
          </w:tcPr>
          <w:p w14:paraId="5D223E24"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Full </w:t>
            </w:r>
            <w:proofErr w:type="spellStart"/>
            <w:r w:rsidRPr="00AA0A44">
              <w:rPr>
                <w:rFonts w:ascii="Times New Roman" w:eastAsia="宋体" w:hAnsi="Times New Roman"/>
                <w:sz w:val="17"/>
              </w:rPr>
              <w:t>导航交接</w:t>
            </w:r>
            <w:proofErr w:type="spellEnd"/>
          </w:p>
        </w:tc>
        <w:tc>
          <w:tcPr>
            <w:tcW w:w="6350" w:type="dxa"/>
            <w:tcMar>
              <w:top w:w="80" w:type="dxa"/>
              <w:left w:w="90" w:type="dxa"/>
              <w:bottom w:w="80" w:type="dxa"/>
              <w:right w:w="90" w:type="dxa"/>
            </w:tcMar>
          </w:tcPr>
          <w:p w14:paraId="05B6CC1D"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运行时</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use_rotate_to_heading</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临时</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true</w:t>
            </w:r>
            <w:r w:rsidRPr="00AA0A44">
              <w:rPr>
                <w:rFonts w:ascii="Times New Roman" w:eastAsia="宋体" w:hAnsi="Times New Roman"/>
                <w:sz w:val="17"/>
              </w:rPr>
              <w:t>，</w:t>
            </w:r>
            <w:r w:rsidRPr="00AA0A44">
              <w:rPr>
                <w:rFonts w:ascii="Times New Roman" w:eastAsia="宋体" w:hAnsi="Times New Roman"/>
                <w:sz w:val="17"/>
              </w:rPr>
              <w:t>Costmap</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清理后</w:t>
            </w:r>
            <w:proofErr w:type="spellEnd"/>
            <w:r w:rsidRPr="00AA0A44">
              <w:rPr>
                <w:rFonts w:ascii="Times New Roman" w:eastAsia="宋体" w:hAnsi="Times New Roman"/>
                <w:sz w:val="17"/>
              </w:rPr>
              <w:t xml:space="preserve"> Staging </w:t>
            </w:r>
            <w:proofErr w:type="spellStart"/>
            <w:r w:rsidRPr="00AA0A44">
              <w:rPr>
                <w:rFonts w:ascii="Times New Roman" w:eastAsia="宋体" w:hAnsi="Times New Roman"/>
                <w:sz w:val="17"/>
              </w:rPr>
              <w:t>正常执行</w:t>
            </w:r>
            <w:proofErr w:type="spellEnd"/>
            <w:r w:rsidRPr="00AA0A44">
              <w:rPr>
                <w:rFonts w:ascii="Times New Roman" w:eastAsia="宋体" w:hAnsi="Times New Roman"/>
                <w:sz w:val="17"/>
              </w:rPr>
              <w:t>。</w:t>
            </w:r>
          </w:p>
        </w:tc>
      </w:tr>
      <w:tr w:rsidR="00217E53" w:rsidRPr="00AA0A44" w14:paraId="6AF662F9" w14:textId="77777777">
        <w:trPr>
          <w:cantSplit/>
          <w:jc w:val="center"/>
        </w:trPr>
        <w:tc>
          <w:tcPr>
            <w:tcW w:w="2948" w:type="dxa"/>
            <w:shd w:val="clear" w:color="auto" w:fill="FAFCFD"/>
            <w:tcMar>
              <w:top w:w="80" w:type="dxa"/>
              <w:left w:w="90" w:type="dxa"/>
              <w:bottom w:w="80" w:type="dxa"/>
              <w:right w:w="90" w:type="dxa"/>
            </w:tcMar>
          </w:tcPr>
          <w:p w14:paraId="1E735DE4"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Parking Staging</w:t>
            </w:r>
          </w:p>
        </w:tc>
        <w:tc>
          <w:tcPr>
            <w:tcW w:w="6350" w:type="dxa"/>
            <w:shd w:val="clear" w:color="auto" w:fill="FAFCFD"/>
            <w:tcMar>
              <w:top w:w="80" w:type="dxa"/>
              <w:left w:w="90" w:type="dxa"/>
              <w:bottom w:w="80" w:type="dxa"/>
              <w:right w:w="90" w:type="dxa"/>
            </w:tcMar>
          </w:tcPr>
          <w:p w14:paraId="4AE5BFA8"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7"/>
                <w:lang w:eastAsia="zh-CN"/>
              </w:rPr>
              <w:t>到达</w:t>
            </w:r>
            <w:r w:rsidRPr="00AA0A44">
              <w:rPr>
                <w:rFonts w:ascii="Times New Roman" w:eastAsia="宋体" w:hAnsi="Times New Roman"/>
                <w:sz w:val="17"/>
                <w:lang w:eastAsia="zh-CN"/>
              </w:rPr>
              <w:t xml:space="preserve"> (-6,-4.5)</w:t>
            </w:r>
            <w:r w:rsidRPr="00AA0A44">
              <w:rPr>
                <w:rFonts w:ascii="Times New Roman" w:eastAsia="宋体" w:hAnsi="Times New Roman"/>
                <w:sz w:val="17"/>
                <w:lang w:eastAsia="zh-CN"/>
              </w:rPr>
              <w:t>，并完成最终</w:t>
            </w:r>
            <w:r w:rsidRPr="00AA0A44">
              <w:rPr>
                <w:rFonts w:ascii="Times New Roman" w:eastAsia="宋体" w:hAnsi="Times New Roman"/>
                <w:sz w:val="17"/>
                <w:lang w:eastAsia="zh-CN"/>
              </w:rPr>
              <w:t xml:space="preserve"> yaw </w:t>
            </w:r>
            <w:r w:rsidRPr="00AA0A44">
              <w:rPr>
                <w:rFonts w:ascii="Times New Roman" w:eastAsia="宋体" w:hAnsi="Times New Roman"/>
                <w:sz w:val="17"/>
                <w:lang w:eastAsia="zh-CN"/>
              </w:rPr>
              <w:t>校准。</w:t>
            </w:r>
          </w:p>
        </w:tc>
      </w:tr>
      <w:tr w:rsidR="00217E53" w:rsidRPr="00AA0A44" w14:paraId="7719720A" w14:textId="77777777">
        <w:trPr>
          <w:cantSplit/>
          <w:jc w:val="center"/>
        </w:trPr>
        <w:tc>
          <w:tcPr>
            <w:tcW w:w="2948" w:type="dxa"/>
            <w:tcMar>
              <w:top w:w="80" w:type="dxa"/>
              <w:left w:w="90" w:type="dxa"/>
              <w:bottom w:w="80" w:type="dxa"/>
              <w:right w:w="90" w:type="dxa"/>
            </w:tcMar>
          </w:tcPr>
          <w:p w14:paraId="093FED96"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ArUco</w:t>
            </w:r>
            <w:proofErr w:type="spellEnd"/>
          </w:p>
        </w:tc>
        <w:tc>
          <w:tcPr>
            <w:tcW w:w="6350" w:type="dxa"/>
            <w:tcMar>
              <w:top w:w="80" w:type="dxa"/>
              <w:left w:w="90" w:type="dxa"/>
              <w:bottom w:w="80" w:type="dxa"/>
              <w:right w:w="90" w:type="dxa"/>
            </w:tcMar>
          </w:tcPr>
          <w:p w14:paraId="748A422B"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ID=0 </w:t>
            </w:r>
            <w:proofErr w:type="spellStart"/>
            <w:r w:rsidRPr="00AA0A44">
              <w:rPr>
                <w:rFonts w:ascii="Times New Roman" w:eastAsia="宋体" w:hAnsi="Times New Roman"/>
                <w:sz w:val="17"/>
              </w:rPr>
              <w:t>稳定</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LOCK</w:t>
            </w:r>
            <w:r w:rsidRPr="00AA0A44">
              <w:rPr>
                <w:rFonts w:ascii="Times New Roman" w:eastAsia="宋体" w:hAnsi="Times New Roman"/>
                <w:sz w:val="17"/>
              </w:rPr>
              <w:t>，</w:t>
            </w:r>
            <w:r w:rsidRPr="00AA0A44">
              <w:rPr>
                <w:rFonts w:ascii="Times New Roman" w:eastAsia="宋体" w:hAnsi="Times New Roman"/>
                <w:sz w:val="17"/>
              </w:rPr>
              <w:t>map</w:t>
            </w:r>
            <w:proofErr w:type="spellEnd"/>
            <w:r w:rsidRPr="00AA0A44">
              <w:rPr>
                <w:rFonts w:ascii="Times New Roman" w:eastAsia="宋体" w:hAnsi="Times New Roman"/>
                <w:sz w:val="17"/>
              </w:rPr>
              <w:t xml:space="preserve"> pose </w:t>
            </w:r>
            <w:proofErr w:type="spellStart"/>
            <w:r w:rsidRPr="00AA0A44">
              <w:rPr>
                <w:rFonts w:ascii="Times New Roman" w:eastAsia="宋体" w:hAnsi="Times New Roman"/>
                <w:sz w:val="17"/>
              </w:rPr>
              <w:t>available</w:t>
            </w:r>
            <w:r w:rsidRPr="00AA0A44">
              <w:rPr>
                <w:rFonts w:ascii="Times New Roman" w:eastAsia="宋体" w:hAnsi="Times New Roman"/>
                <w:sz w:val="17"/>
              </w:rPr>
              <w:t>，</w:t>
            </w:r>
            <w:r w:rsidRPr="00AA0A44">
              <w:rPr>
                <w:rFonts w:ascii="Times New Roman" w:eastAsia="宋体" w:hAnsi="Times New Roman"/>
                <w:sz w:val="17"/>
              </w:rPr>
              <w:t>map_status</w:t>
            </w:r>
            <w:proofErr w:type="spellEnd"/>
            <w:r w:rsidRPr="00AA0A44">
              <w:rPr>
                <w:rFonts w:ascii="Times New Roman" w:eastAsia="宋体" w:hAnsi="Times New Roman"/>
                <w:sz w:val="17"/>
              </w:rPr>
              <w:t>=TRACKING</w:t>
            </w:r>
            <w:r w:rsidRPr="00AA0A44">
              <w:rPr>
                <w:rFonts w:ascii="Times New Roman" w:eastAsia="宋体" w:hAnsi="Times New Roman"/>
                <w:sz w:val="17"/>
              </w:rPr>
              <w:t>。</w:t>
            </w:r>
          </w:p>
        </w:tc>
      </w:tr>
      <w:tr w:rsidR="00217E53" w:rsidRPr="00AA0A44" w14:paraId="371FE334" w14:textId="77777777">
        <w:trPr>
          <w:cantSplit/>
          <w:jc w:val="center"/>
        </w:trPr>
        <w:tc>
          <w:tcPr>
            <w:tcW w:w="2948" w:type="dxa"/>
            <w:shd w:val="clear" w:color="auto" w:fill="FAFCFD"/>
            <w:tcMar>
              <w:top w:w="80" w:type="dxa"/>
              <w:left w:w="90" w:type="dxa"/>
              <w:bottom w:w="80" w:type="dxa"/>
              <w:right w:w="90" w:type="dxa"/>
            </w:tcMar>
          </w:tcPr>
          <w:p w14:paraId="2638E4B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lastRenderedPageBreak/>
              <w:t>Hybrid A*</w:t>
            </w:r>
          </w:p>
        </w:tc>
        <w:tc>
          <w:tcPr>
            <w:tcW w:w="6350" w:type="dxa"/>
            <w:shd w:val="clear" w:color="auto" w:fill="FAFCFD"/>
            <w:tcMar>
              <w:top w:w="80" w:type="dxa"/>
              <w:left w:w="90" w:type="dxa"/>
              <w:bottom w:w="80" w:type="dxa"/>
              <w:right w:w="90" w:type="dxa"/>
            </w:tcMar>
          </w:tcPr>
          <w:p w14:paraId="6FAC114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/parking/</w:t>
            </w:r>
            <w:proofErr w:type="spellStart"/>
            <w:r w:rsidRPr="00AA0A44">
              <w:rPr>
                <w:rFonts w:ascii="Times New Roman" w:eastAsia="宋体" w:hAnsi="Times New Roman"/>
                <w:sz w:val="17"/>
              </w:rPr>
              <w:t>hybrid_path_available</w:t>
            </w:r>
            <w:proofErr w:type="spellEnd"/>
            <w:r w:rsidRPr="00AA0A44">
              <w:rPr>
                <w:rFonts w:ascii="Times New Roman" w:eastAsia="宋体" w:hAnsi="Times New Roman"/>
                <w:sz w:val="17"/>
              </w:rPr>
              <w:t>=</w:t>
            </w:r>
            <w:proofErr w:type="spellStart"/>
            <w:r w:rsidRPr="00AA0A44">
              <w:rPr>
                <w:rFonts w:ascii="Times New Roman" w:eastAsia="宋体" w:hAnsi="Times New Roman"/>
                <w:sz w:val="17"/>
              </w:rPr>
              <w:t>true</w:t>
            </w:r>
            <w:r w:rsidRPr="00AA0A44">
              <w:rPr>
                <w:rFonts w:ascii="Times New Roman" w:eastAsia="宋体" w:hAnsi="Times New Roman"/>
                <w:sz w:val="17"/>
              </w:rPr>
              <w:t>，路径避开</w:t>
            </w:r>
            <w:proofErr w:type="spellEnd"/>
            <w:r w:rsidRPr="00AA0A44">
              <w:rPr>
                <w:rFonts w:ascii="Times New Roman" w:eastAsia="宋体" w:hAnsi="Times New Roman"/>
                <w:sz w:val="17"/>
              </w:rPr>
              <w:t xml:space="preserve"> Global </w:t>
            </w:r>
            <w:proofErr w:type="spellStart"/>
            <w:r w:rsidRPr="00AA0A44">
              <w:rPr>
                <w:rFonts w:ascii="Times New Roman" w:eastAsia="宋体" w:hAnsi="Times New Roman"/>
                <w:sz w:val="17"/>
              </w:rPr>
              <w:t>Costmap</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障碍</w:t>
            </w:r>
            <w:proofErr w:type="spellEnd"/>
            <w:r w:rsidRPr="00AA0A44">
              <w:rPr>
                <w:rFonts w:ascii="Times New Roman" w:eastAsia="宋体" w:hAnsi="Times New Roman"/>
                <w:sz w:val="17"/>
              </w:rPr>
              <w:t>/Inflation</w:t>
            </w:r>
            <w:r w:rsidRPr="00AA0A44">
              <w:rPr>
                <w:rFonts w:ascii="Times New Roman" w:eastAsia="宋体" w:hAnsi="Times New Roman"/>
                <w:sz w:val="17"/>
              </w:rPr>
              <w:t>。</w:t>
            </w:r>
          </w:p>
        </w:tc>
      </w:tr>
      <w:tr w:rsidR="00217E53" w:rsidRPr="00AA0A44" w14:paraId="793D7DA2" w14:textId="77777777">
        <w:trPr>
          <w:cantSplit/>
          <w:jc w:val="center"/>
        </w:trPr>
        <w:tc>
          <w:tcPr>
            <w:tcW w:w="2948" w:type="dxa"/>
            <w:tcMar>
              <w:top w:w="80" w:type="dxa"/>
              <w:left w:w="90" w:type="dxa"/>
              <w:bottom w:w="80" w:type="dxa"/>
              <w:right w:w="90" w:type="dxa"/>
            </w:tcMar>
          </w:tcPr>
          <w:p w14:paraId="5D5C1908"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Tracker</w:t>
            </w:r>
          </w:p>
        </w:tc>
        <w:tc>
          <w:tcPr>
            <w:tcW w:w="6350" w:type="dxa"/>
            <w:tcMar>
              <w:top w:w="80" w:type="dxa"/>
              <w:left w:w="90" w:type="dxa"/>
              <w:bottom w:w="80" w:type="dxa"/>
              <w:right w:w="90" w:type="dxa"/>
            </w:tcMar>
          </w:tcPr>
          <w:p w14:paraId="31392B4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V3.2_SAFE_GEOMETRY</w:t>
            </w:r>
            <w:r w:rsidRPr="00AA0A44">
              <w:rPr>
                <w:rFonts w:ascii="Times New Roman" w:eastAsia="宋体" w:hAnsi="Times New Roman"/>
                <w:sz w:val="17"/>
              </w:rPr>
              <w:t>，</w:t>
            </w:r>
            <w:r w:rsidRPr="00AA0A44">
              <w:rPr>
                <w:rFonts w:ascii="Times New Roman" w:eastAsia="宋体" w:hAnsi="Times New Roman"/>
                <w:sz w:val="17"/>
              </w:rPr>
              <w:t>PATH_READY → EXECUTING → REACHED/</w:t>
            </w:r>
            <w:proofErr w:type="spellStart"/>
            <w:r w:rsidRPr="00AA0A44">
              <w:rPr>
                <w:rFonts w:ascii="Times New Roman" w:eastAsia="宋体" w:hAnsi="Times New Roman"/>
                <w:sz w:val="17"/>
              </w:rPr>
              <w:t>完成</w:t>
            </w:r>
            <w:proofErr w:type="spellEnd"/>
            <w:r w:rsidRPr="00AA0A44">
              <w:rPr>
                <w:rFonts w:ascii="Times New Roman" w:eastAsia="宋体" w:hAnsi="Times New Roman"/>
                <w:sz w:val="17"/>
              </w:rPr>
              <w:t>。</w:t>
            </w:r>
          </w:p>
        </w:tc>
      </w:tr>
      <w:tr w:rsidR="00217E53" w:rsidRPr="00AA0A44" w14:paraId="15B78C7F" w14:textId="77777777">
        <w:trPr>
          <w:cantSplit/>
          <w:jc w:val="center"/>
        </w:trPr>
        <w:tc>
          <w:tcPr>
            <w:tcW w:w="2948" w:type="dxa"/>
            <w:shd w:val="clear" w:color="auto" w:fill="FAFCFD"/>
            <w:tcMar>
              <w:top w:w="80" w:type="dxa"/>
              <w:left w:w="90" w:type="dxa"/>
              <w:bottom w:w="80" w:type="dxa"/>
              <w:right w:w="90" w:type="dxa"/>
            </w:tcMar>
          </w:tcPr>
          <w:p w14:paraId="470996F4"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7"/>
              </w:rPr>
              <w:t>速度控制</w:t>
            </w:r>
            <w:proofErr w:type="spellEnd"/>
          </w:p>
        </w:tc>
        <w:tc>
          <w:tcPr>
            <w:tcW w:w="6350" w:type="dxa"/>
            <w:shd w:val="clear" w:color="auto" w:fill="FAFCFD"/>
            <w:tcMar>
              <w:top w:w="80" w:type="dxa"/>
              <w:left w:w="90" w:type="dxa"/>
              <w:bottom w:w="80" w:type="dxa"/>
              <w:right w:w="90" w:type="dxa"/>
            </w:tcMar>
          </w:tcPr>
          <w:p w14:paraId="55F0E61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Tracker </w:t>
            </w:r>
            <w:proofErr w:type="spellStart"/>
            <w:r w:rsidRPr="00AA0A44">
              <w:rPr>
                <w:rFonts w:ascii="Times New Roman" w:eastAsia="宋体" w:hAnsi="Times New Roman"/>
                <w:sz w:val="17"/>
              </w:rPr>
              <w:t>执行时</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velocity_smoother</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已释放</w:t>
            </w:r>
            <w:proofErr w:type="spellEnd"/>
            <w:r w:rsidRPr="00AA0A44">
              <w:rPr>
                <w:rFonts w:ascii="Times New Roman" w:eastAsia="宋体" w:hAnsi="Times New Roman"/>
                <w:sz w:val="17"/>
              </w:rPr>
              <w:t xml:space="preserve"> /</w:t>
            </w:r>
            <w:proofErr w:type="spellStart"/>
            <w:r w:rsidRPr="00AA0A44">
              <w:rPr>
                <w:rFonts w:ascii="Times New Roman" w:eastAsia="宋体" w:hAnsi="Times New Roman"/>
                <w:sz w:val="17"/>
              </w:rPr>
              <w:t>cmd_vel</w:t>
            </w:r>
            <w:r w:rsidRPr="00AA0A44">
              <w:rPr>
                <w:rFonts w:ascii="Times New Roman" w:eastAsia="宋体" w:hAnsi="Times New Roman"/>
                <w:sz w:val="17"/>
              </w:rPr>
              <w:t>，任务结束后恢复</w:t>
            </w:r>
            <w:proofErr w:type="spellEnd"/>
            <w:r w:rsidRPr="00AA0A44">
              <w:rPr>
                <w:rFonts w:ascii="Times New Roman" w:eastAsia="宋体" w:hAnsi="Times New Roman"/>
                <w:sz w:val="17"/>
              </w:rPr>
              <w:t>。</w:t>
            </w:r>
          </w:p>
        </w:tc>
      </w:tr>
      <w:tr w:rsidR="00217E53" w:rsidRPr="00AA0A44" w14:paraId="3850AC4F" w14:textId="77777777">
        <w:trPr>
          <w:cantSplit/>
          <w:jc w:val="center"/>
        </w:trPr>
        <w:tc>
          <w:tcPr>
            <w:tcW w:w="2948" w:type="dxa"/>
            <w:tcMar>
              <w:top w:w="80" w:type="dxa"/>
              <w:left w:w="90" w:type="dxa"/>
              <w:bottom w:w="80" w:type="dxa"/>
              <w:right w:w="90" w:type="dxa"/>
            </w:tcMar>
          </w:tcPr>
          <w:p w14:paraId="3D95A7F3"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Full Mission</w:t>
            </w:r>
          </w:p>
        </w:tc>
        <w:tc>
          <w:tcPr>
            <w:tcW w:w="6350" w:type="dxa"/>
            <w:tcMar>
              <w:top w:w="80" w:type="dxa"/>
              <w:left w:w="90" w:type="dxa"/>
              <w:bottom w:w="80" w:type="dxa"/>
              <w:right w:w="90" w:type="dxa"/>
            </w:tcMar>
          </w:tcPr>
          <w:p w14:paraId="3158D784"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7"/>
              </w:rPr>
              <w:t xml:space="preserve">./start_autofactory.sh full </w:t>
            </w:r>
            <w:proofErr w:type="spellStart"/>
            <w:r w:rsidRPr="00AA0A44">
              <w:rPr>
                <w:rFonts w:ascii="Times New Roman" w:eastAsia="宋体" w:hAnsi="Times New Roman"/>
                <w:sz w:val="17"/>
              </w:rPr>
              <w:t>可无人工干预连续完成全覆盖、识别、规划、自动泊车</w:t>
            </w:r>
            <w:proofErr w:type="spellEnd"/>
            <w:r w:rsidRPr="00AA0A44">
              <w:rPr>
                <w:rFonts w:ascii="Times New Roman" w:eastAsia="宋体" w:hAnsi="Times New Roman"/>
                <w:sz w:val="17"/>
              </w:rPr>
              <w:t>。</w:t>
            </w:r>
          </w:p>
        </w:tc>
      </w:tr>
    </w:tbl>
    <w:p w14:paraId="09EF25E0" w14:textId="77777777" w:rsidR="00217E53" w:rsidRPr="00AA0A44" w:rsidRDefault="00217E53">
      <w:pPr>
        <w:spacing w:after="20"/>
        <w:rPr>
          <w:rFonts w:ascii="Times New Roman" w:eastAsia="宋体" w:hAnsi="Times New Roman"/>
        </w:rPr>
      </w:pPr>
    </w:p>
    <w:p w14:paraId="368CA751" w14:textId="77777777" w:rsidR="00217E53" w:rsidRPr="00AA0A44" w:rsidRDefault="00000000">
      <w:pPr>
        <w:pStyle w:val="1"/>
        <w:rPr>
          <w:rFonts w:ascii="Times New Roman" w:eastAsia="宋体" w:hAnsi="Times New Roman"/>
        </w:rPr>
      </w:pPr>
      <w:proofErr w:type="spellStart"/>
      <w:r w:rsidRPr="00AA0A44">
        <w:rPr>
          <w:rFonts w:ascii="Times New Roman" w:eastAsia="宋体" w:hAnsi="Times New Roman"/>
        </w:rPr>
        <w:t>附录</w:t>
      </w:r>
      <w:proofErr w:type="spellEnd"/>
      <w:r w:rsidRPr="00AA0A44">
        <w:rPr>
          <w:rFonts w:ascii="Times New Roman" w:eastAsia="宋体" w:hAnsi="Times New Roman"/>
        </w:rPr>
        <w:t xml:space="preserve"> A </w:t>
      </w:r>
      <w:proofErr w:type="spellStart"/>
      <w:r w:rsidRPr="00AA0A44">
        <w:rPr>
          <w:rFonts w:ascii="Times New Roman" w:eastAsia="宋体" w:hAnsi="Times New Roman"/>
        </w:rPr>
        <w:t>主要文件功能速查</w:t>
      </w:r>
      <w:proofErr w:type="spellEnd"/>
    </w:p>
    <w:tbl>
      <w:tblPr>
        <w:tblStyle w:val="aff1"/>
        <w:tblW w:w="0" w:type="auto"/>
        <w:jc w:val="center"/>
        <w:tblLook w:val="04A0" w:firstRow="1" w:lastRow="0" w:firstColumn="1" w:lastColumn="0" w:noHBand="0" w:noVBand="1"/>
      </w:tblPr>
      <w:tblGrid>
        <w:gridCol w:w="4673"/>
        <w:gridCol w:w="5252"/>
      </w:tblGrid>
      <w:tr w:rsidR="00217E53" w:rsidRPr="00AA0A44" w14:paraId="6FD85185" w14:textId="77777777">
        <w:trPr>
          <w:cantSplit/>
          <w:tblHeader/>
          <w:jc w:val="center"/>
        </w:trPr>
        <w:tc>
          <w:tcPr>
            <w:tcW w:w="3969" w:type="dxa"/>
            <w:shd w:val="clear" w:color="auto" w:fill="DCEAF0"/>
            <w:tcMar>
              <w:top w:w="80" w:type="dxa"/>
              <w:left w:w="90" w:type="dxa"/>
              <w:bottom w:w="80" w:type="dxa"/>
              <w:right w:w="90" w:type="dxa"/>
            </w:tcMar>
            <w:vAlign w:val="center"/>
          </w:tcPr>
          <w:p w14:paraId="4CFB96F5"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6"/>
              </w:rPr>
              <w:t>路径</w:t>
            </w:r>
            <w:proofErr w:type="spellEnd"/>
          </w:p>
        </w:tc>
        <w:tc>
          <w:tcPr>
            <w:tcW w:w="5329" w:type="dxa"/>
            <w:shd w:val="clear" w:color="auto" w:fill="DCEAF0"/>
            <w:tcMar>
              <w:top w:w="80" w:type="dxa"/>
              <w:left w:w="90" w:type="dxa"/>
              <w:bottom w:w="80" w:type="dxa"/>
              <w:right w:w="90" w:type="dxa"/>
            </w:tcMar>
            <w:vAlign w:val="center"/>
          </w:tcPr>
          <w:p w14:paraId="6ADB083F" w14:textId="77777777" w:rsidR="00217E53" w:rsidRPr="00AA0A44" w:rsidRDefault="00000000">
            <w:pPr>
              <w:jc w:val="center"/>
              <w:rPr>
                <w:rFonts w:ascii="Times New Roman" w:eastAsia="宋体" w:hAnsi="Times New Roman"/>
              </w:rPr>
            </w:pPr>
            <w:proofErr w:type="spellStart"/>
            <w:r w:rsidRPr="00AA0A44">
              <w:rPr>
                <w:rFonts w:ascii="Times New Roman" w:eastAsia="宋体" w:hAnsi="Times New Roman"/>
                <w:b/>
                <w:sz w:val="16"/>
              </w:rPr>
              <w:t>功能</w:t>
            </w:r>
            <w:proofErr w:type="spellEnd"/>
          </w:p>
        </w:tc>
      </w:tr>
      <w:tr w:rsidR="00217E53" w:rsidRPr="00AA0A44" w14:paraId="1C6A0039" w14:textId="77777777">
        <w:trPr>
          <w:cantSplit/>
          <w:jc w:val="center"/>
        </w:trPr>
        <w:tc>
          <w:tcPr>
            <w:tcW w:w="3969" w:type="dxa"/>
            <w:tcMar>
              <w:top w:w="80" w:type="dxa"/>
              <w:left w:w="90" w:type="dxa"/>
              <w:bottom w:w="80" w:type="dxa"/>
              <w:right w:w="90" w:type="dxa"/>
            </w:tcMar>
          </w:tcPr>
          <w:p w14:paraId="58BC463D"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/start_autofactory.sh</w:t>
            </w:r>
          </w:p>
        </w:tc>
        <w:tc>
          <w:tcPr>
            <w:tcW w:w="5329" w:type="dxa"/>
            <w:tcMar>
              <w:top w:w="80" w:type="dxa"/>
              <w:left w:w="90" w:type="dxa"/>
              <w:bottom w:w="80" w:type="dxa"/>
              <w:right w:w="90" w:type="dxa"/>
            </w:tcMar>
          </w:tcPr>
          <w:p w14:paraId="49DF73CB" w14:textId="77777777" w:rsidR="00217E53" w:rsidRPr="00AA0A44" w:rsidRDefault="00000000">
            <w:pPr>
              <w:spacing w:after="0" w:line="252" w:lineRule="auto"/>
              <w:rPr>
                <w:rFonts w:ascii="Times New Roman" w:eastAsia="宋体" w:hAnsi="Times New Roman"/>
                <w:lang w:eastAsia="zh-CN"/>
              </w:rPr>
            </w:pPr>
            <w:proofErr w:type="gramStart"/>
            <w:r w:rsidRPr="00AA0A44">
              <w:rPr>
                <w:rFonts w:ascii="Times New Roman" w:eastAsia="宋体" w:hAnsi="Times New Roman"/>
                <w:sz w:val="16"/>
                <w:lang w:eastAsia="zh-CN"/>
              </w:rPr>
              <w:t>四模式</w:t>
            </w:r>
            <w:proofErr w:type="gramEnd"/>
            <w:r w:rsidRPr="00AA0A44">
              <w:rPr>
                <w:rFonts w:ascii="Times New Roman" w:eastAsia="宋体" w:hAnsi="Times New Roman"/>
                <w:sz w:val="16"/>
                <w:lang w:eastAsia="zh-CN"/>
              </w:rPr>
              <w:t>统一总入口；</w:t>
            </w:r>
            <w:r w:rsidRPr="00AA0A44">
              <w:rPr>
                <w:rFonts w:ascii="Times New Roman" w:eastAsia="宋体" w:hAnsi="Times New Roman"/>
                <w:sz w:val="16"/>
                <w:lang w:eastAsia="zh-CN"/>
              </w:rPr>
              <w:t xml:space="preserve">Full </w:t>
            </w:r>
            <w:r w:rsidRPr="00AA0A44">
              <w:rPr>
                <w:rFonts w:ascii="Times New Roman" w:eastAsia="宋体" w:hAnsi="Times New Roman"/>
                <w:sz w:val="16"/>
                <w:lang w:eastAsia="zh-CN"/>
              </w:rPr>
              <w:t>状态衔接、</w:t>
            </w:r>
            <w:r w:rsidRPr="00AA0A44">
              <w:rPr>
                <w:rFonts w:ascii="Times New Roman" w:eastAsia="宋体" w:hAnsi="Times New Roman"/>
                <w:sz w:val="16"/>
                <w:lang w:eastAsia="zh-CN"/>
              </w:rPr>
              <w:t xml:space="preserve">RViz </w:t>
            </w:r>
            <w:r w:rsidRPr="00AA0A44">
              <w:rPr>
                <w:rFonts w:ascii="Times New Roman" w:eastAsia="宋体" w:hAnsi="Times New Roman"/>
                <w:sz w:val="16"/>
                <w:lang w:eastAsia="zh-CN"/>
              </w:rPr>
              <w:t>切换与运行时</w:t>
            </w:r>
            <w:r w:rsidRPr="00AA0A44">
              <w:rPr>
                <w:rFonts w:ascii="Times New Roman" w:eastAsia="宋体" w:hAnsi="Times New Roman"/>
                <w:sz w:val="16"/>
                <w:lang w:eastAsia="zh-CN"/>
              </w:rPr>
              <w:t xml:space="preserve"> RPP </w:t>
            </w:r>
            <w:r w:rsidRPr="00AA0A44">
              <w:rPr>
                <w:rFonts w:ascii="Times New Roman" w:eastAsia="宋体" w:hAnsi="Times New Roman"/>
                <w:sz w:val="16"/>
                <w:lang w:eastAsia="zh-CN"/>
              </w:rPr>
              <w:t>参数交接。</w:t>
            </w:r>
          </w:p>
        </w:tc>
      </w:tr>
      <w:tr w:rsidR="00217E53" w:rsidRPr="00AA0A44" w14:paraId="0586F914" w14:textId="77777777">
        <w:trPr>
          <w:cantSplit/>
          <w:jc w:val="center"/>
        </w:trPr>
        <w:tc>
          <w:tcPr>
            <w:tcW w:w="3969" w:type="dxa"/>
            <w:shd w:val="clear" w:color="auto" w:fill="FAFCFD"/>
            <w:tcMar>
              <w:top w:w="80" w:type="dxa"/>
              <w:left w:w="90" w:type="dxa"/>
              <w:bottom w:w="80" w:type="dxa"/>
              <w:right w:w="90" w:type="dxa"/>
            </w:tcMar>
          </w:tcPr>
          <w:p w14:paraId="29975D81"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factory_simulation/launch/factory_world.launch.py</w:t>
            </w:r>
          </w:p>
        </w:tc>
        <w:tc>
          <w:tcPr>
            <w:tcW w:w="5329" w:type="dxa"/>
            <w:shd w:val="clear" w:color="auto" w:fill="FAFCFD"/>
            <w:tcMar>
              <w:top w:w="80" w:type="dxa"/>
              <w:left w:w="90" w:type="dxa"/>
              <w:bottom w:w="80" w:type="dxa"/>
              <w:right w:w="90" w:type="dxa"/>
            </w:tcMar>
          </w:tcPr>
          <w:p w14:paraId="2EEAECB0"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工厂</w:t>
            </w:r>
            <w:proofErr w:type="spellEnd"/>
            <w:r w:rsidRPr="00AA0A44">
              <w:rPr>
                <w:rFonts w:ascii="Times New Roman" w:eastAsia="宋体" w:hAnsi="Times New Roman"/>
                <w:sz w:val="16"/>
              </w:rPr>
              <w:t xml:space="preserve"> Gazebo </w:t>
            </w:r>
            <w:proofErr w:type="spellStart"/>
            <w:r w:rsidRPr="00AA0A44">
              <w:rPr>
                <w:rFonts w:ascii="Times New Roman" w:eastAsia="宋体" w:hAnsi="Times New Roman"/>
                <w:sz w:val="16"/>
              </w:rPr>
              <w:t>世界启动</w:t>
            </w:r>
            <w:proofErr w:type="spellEnd"/>
            <w:r w:rsidRPr="00AA0A44">
              <w:rPr>
                <w:rFonts w:ascii="Times New Roman" w:eastAsia="宋体" w:hAnsi="Times New Roman"/>
                <w:sz w:val="16"/>
              </w:rPr>
              <w:t>。</w:t>
            </w:r>
          </w:p>
        </w:tc>
      </w:tr>
      <w:tr w:rsidR="00217E53" w:rsidRPr="00AA0A44" w14:paraId="59F64968" w14:textId="77777777">
        <w:trPr>
          <w:cantSplit/>
          <w:jc w:val="center"/>
        </w:trPr>
        <w:tc>
          <w:tcPr>
            <w:tcW w:w="3969" w:type="dxa"/>
            <w:tcMar>
              <w:top w:w="80" w:type="dxa"/>
              <w:left w:w="90" w:type="dxa"/>
              <w:bottom w:w="80" w:type="dxa"/>
              <w:right w:w="90" w:type="dxa"/>
            </w:tcMar>
          </w:tcPr>
          <w:p w14:paraId="260E1F47"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agv_bringup/agv_bringup/spawn_waffle.py</w:t>
            </w:r>
          </w:p>
        </w:tc>
        <w:tc>
          <w:tcPr>
            <w:tcW w:w="5329" w:type="dxa"/>
            <w:tcMar>
              <w:top w:w="80" w:type="dxa"/>
              <w:left w:w="90" w:type="dxa"/>
              <w:bottom w:w="80" w:type="dxa"/>
              <w:right w:w="90" w:type="dxa"/>
            </w:tcMar>
          </w:tcPr>
          <w:p w14:paraId="06D2A450"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 xml:space="preserve">Waffle </w:t>
            </w:r>
            <w:proofErr w:type="spellStart"/>
            <w:r w:rsidRPr="00AA0A44">
              <w:rPr>
                <w:rFonts w:ascii="Times New Roman" w:eastAsia="宋体" w:hAnsi="Times New Roman"/>
                <w:sz w:val="16"/>
              </w:rPr>
              <w:t>实体生成</w:t>
            </w:r>
            <w:proofErr w:type="spellEnd"/>
            <w:r w:rsidRPr="00AA0A44">
              <w:rPr>
                <w:rFonts w:ascii="Times New Roman" w:eastAsia="宋体" w:hAnsi="Times New Roman"/>
                <w:sz w:val="16"/>
              </w:rPr>
              <w:t>。</w:t>
            </w:r>
          </w:p>
        </w:tc>
      </w:tr>
      <w:tr w:rsidR="00217E53" w:rsidRPr="00AA0A44" w14:paraId="49A6BF7A" w14:textId="77777777">
        <w:trPr>
          <w:cantSplit/>
          <w:jc w:val="center"/>
        </w:trPr>
        <w:tc>
          <w:tcPr>
            <w:tcW w:w="3969" w:type="dxa"/>
            <w:shd w:val="clear" w:color="auto" w:fill="FAFCFD"/>
            <w:tcMar>
              <w:top w:w="80" w:type="dxa"/>
              <w:left w:w="90" w:type="dxa"/>
              <w:bottom w:w="80" w:type="dxa"/>
              <w:right w:w="90" w:type="dxa"/>
            </w:tcMar>
          </w:tcPr>
          <w:p w14:paraId="586B0B66"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agv_bringup/launch/robot_tf.launch.py</w:t>
            </w:r>
          </w:p>
        </w:tc>
        <w:tc>
          <w:tcPr>
            <w:tcW w:w="5329" w:type="dxa"/>
            <w:shd w:val="clear" w:color="auto" w:fill="FAFCFD"/>
            <w:tcMar>
              <w:top w:w="80" w:type="dxa"/>
              <w:left w:w="90" w:type="dxa"/>
              <w:bottom w:w="80" w:type="dxa"/>
              <w:right w:w="90" w:type="dxa"/>
            </w:tcMar>
          </w:tcPr>
          <w:p w14:paraId="1DA1221F"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机器人</w:t>
            </w:r>
            <w:proofErr w:type="spellEnd"/>
            <w:r w:rsidRPr="00AA0A44">
              <w:rPr>
                <w:rFonts w:ascii="Times New Roman" w:eastAsia="宋体" w:hAnsi="Times New Roman"/>
                <w:sz w:val="16"/>
              </w:rPr>
              <w:t xml:space="preserve"> TF </w:t>
            </w:r>
            <w:r w:rsidRPr="00AA0A44">
              <w:rPr>
                <w:rFonts w:ascii="Times New Roman" w:eastAsia="宋体" w:hAnsi="Times New Roman"/>
                <w:sz w:val="16"/>
              </w:rPr>
              <w:t>与</w:t>
            </w:r>
            <w:r w:rsidRPr="00AA0A44">
              <w:rPr>
                <w:rFonts w:ascii="Times New Roman" w:eastAsia="宋体" w:hAnsi="Times New Roman"/>
                <w:sz w:val="16"/>
              </w:rPr>
              <w:t xml:space="preserve"> camera optical TF</w:t>
            </w:r>
            <w:r w:rsidRPr="00AA0A44">
              <w:rPr>
                <w:rFonts w:ascii="Times New Roman" w:eastAsia="宋体" w:hAnsi="Times New Roman"/>
                <w:sz w:val="16"/>
              </w:rPr>
              <w:t>。</w:t>
            </w:r>
          </w:p>
        </w:tc>
      </w:tr>
      <w:tr w:rsidR="00217E53" w:rsidRPr="00AA0A44" w14:paraId="6086A3C3" w14:textId="77777777">
        <w:trPr>
          <w:cantSplit/>
          <w:jc w:val="center"/>
        </w:trPr>
        <w:tc>
          <w:tcPr>
            <w:tcW w:w="3969" w:type="dxa"/>
            <w:tcMar>
              <w:top w:w="80" w:type="dxa"/>
              <w:left w:w="90" w:type="dxa"/>
              <w:bottom w:w="80" w:type="dxa"/>
              <w:right w:w="90" w:type="dxa"/>
            </w:tcMar>
          </w:tcPr>
          <w:p w14:paraId="1D0C7859"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agv_bringup/launch/navigation.launch.py</w:t>
            </w:r>
          </w:p>
        </w:tc>
        <w:tc>
          <w:tcPr>
            <w:tcW w:w="5329" w:type="dxa"/>
            <w:tcMar>
              <w:top w:w="80" w:type="dxa"/>
              <w:left w:w="90" w:type="dxa"/>
              <w:bottom w:w="80" w:type="dxa"/>
              <w:right w:w="90" w:type="dxa"/>
            </w:tcMar>
          </w:tcPr>
          <w:p w14:paraId="0271BDA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 xml:space="preserve">Nav2 </w:t>
            </w:r>
            <w:proofErr w:type="spellStart"/>
            <w:r w:rsidRPr="00AA0A44">
              <w:rPr>
                <w:rFonts w:ascii="Times New Roman" w:eastAsia="宋体" w:hAnsi="Times New Roman"/>
                <w:sz w:val="16"/>
              </w:rPr>
              <w:t>bringup</w:t>
            </w:r>
            <w:proofErr w:type="spellEnd"/>
            <w:r w:rsidRPr="00AA0A44">
              <w:rPr>
                <w:rFonts w:ascii="Times New Roman" w:eastAsia="宋体" w:hAnsi="Times New Roman"/>
                <w:sz w:val="16"/>
              </w:rPr>
              <w:t xml:space="preserve"> </w:t>
            </w:r>
            <w:proofErr w:type="spellStart"/>
            <w:r w:rsidRPr="00AA0A44">
              <w:rPr>
                <w:rFonts w:ascii="Times New Roman" w:eastAsia="宋体" w:hAnsi="Times New Roman"/>
                <w:sz w:val="16"/>
              </w:rPr>
              <w:t>包装</w:t>
            </w:r>
            <w:proofErr w:type="spellEnd"/>
            <w:r w:rsidRPr="00AA0A44">
              <w:rPr>
                <w:rFonts w:ascii="Times New Roman" w:eastAsia="宋体" w:hAnsi="Times New Roman"/>
                <w:sz w:val="16"/>
              </w:rPr>
              <w:t>。</w:t>
            </w:r>
          </w:p>
        </w:tc>
      </w:tr>
      <w:tr w:rsidR="00217E53" w:rsidRPr="00AA0A44" w14:paraId="05BF1F43" w14:textId="77777777">
        <w:trPr>
          <w:cantSplit/>
          <w:jc w:val="center"/>
        </w:trPr>
        <w:tc>
          <w:tcPr>
            <w:tcW w:w="3969" w:type="dxa"/>
            <w:shd w:val="clear" w:color="auto" w:fill="FAFCFD"/>
            <w:tcMar>
              <w:top w:w="80" w:type="dxa"/>
              <w:left w:w="90" w:type="dxa"/>
              <w:bottom w:w="80" w:type="dxa"/>
              <w:right w:w="90" w:type="dxa"/>
            </w:tcMar>
          </w:tcPr>
          <w:p w14:paraId="28454ABB"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agv_bringup/launch/start_autofactory_rpp.sh</w:t>
            </w:r>
          </w:p>
        </w:tc>
        <w:tc>
          <w:tcPr>
            <w:tcW w:w="5329" w:type="dxa"/>
            <w:shd w:val="clear" w:color="auto" w:fill="FAFCFD"/>
            <w:tcMar>
              <w:top w:w="80" w:type="dxa"/>
              <w:left w:w="90" w:type="dxa"/>
              <w:bottom w:w="80" w:type="dxa"/>
              <w:right w:w="90" w:type="dxa"/>
            </w:tcMar>
          </w:tcPr>
          <w:p w14:paraId="0550BF14"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6"/>
                <w:lang w:eastAsia="zh-CN"/>
              </w:rPr>
              <w:t>基础系统</w:t>
            </w:r>
            <w:r w:rsidRPr="00AA0A44">
              <w:rPr>
                <w:rFonts w:ascii="Times New Roman" w:eastAsia="宋体" w:hAnsi="Times New Roman"/>
                <w:sz w:val="16"/>
                <w:lang w:eastAsia="zh-CN"/>
              </w:rPr>
              <w:t xml:space="preserve">/RPP/RViz </w:t>
            </w:r>
            <w:r w:rsidRPr="00AA0A44">
              <w:rPr>
                <w:rFonts w:ascii="Times New Roman" w:eastAsia="宋体" w:hAnsi="Times New Roman"/>
                <w:sz w:val="16"/>
                <w:lang w:eastAsia="zh-CN"/>
              </w:rPr>
              <w:t>一键启动。</w:t>
            </w:r>
          </w:p>
        </w:tc>
      </w:tr>
      <w:tr w:rsidR="00217E53" w:rsidRPr="00AA0A44" w14:paraId="325AE210" w14:textId="77777777">
        <w:trPr>
          <w:cantSplit/>
          <w:jc w:val="center"/>
        </w:trPr>
        <w:tc>
          <w:tcPr>
            <w:tcW w:w="3969" w:type="dxa"/>
            <w:tcMar>
              <w:top w:w="80" w:type="dxa"/>
              <w:left w:w="90" w:type="dxa"/>
              <w:bottom w:w="80" w:type="dxa"/>
              <w:right w:w="90" w:type="dxa"/>
            </w:tcMar>
          </w:tcPr>
          <w:p w14:paraId="101EFB46"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agv_bringup</w:t>
            </w:r>
            <w:proofErr w:type="spellEnd"/>
            <w:r w:rsidRPr="00AA0A44">
              <w:rPr>
                <w:rFonts w:ascii="Times New Roman" w:eastAsia="宋体" w:hAnsi="Times New Roman"/>
                <w:sz w:val="16"/>
              </w:rPr>
              <w:t>/params/autofactory_nav2_rpp.yaml</w:t>
            </w:r>
          </w:p>
        </w:tc>
        <w:tc>
          <w:tcPr>
            <w:tcW w:w="5329" w:type="dxa"/>
            <w:tcMar>
              <w:top w:w="80" w:type="dxa"/>
              <w:left w:w="90" w:type="dxa"/>
              <w:bottom w:w="80" w:type="dxa"/>
              <w:right w:w="90" w:type="dxa"/>
            </w:tcMar>
          </w:tcPr>
          <w:p w14:paraId="0F9A6D2C"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 xml:space="preserve">Nav2 </w:t>
            </w:r>
            <w:proofErr w:type="spellStart"/>
            <w:r w:rsidRPr="00AA0A44">
              <w:rPr>
                <w:rFonts w:ascii="Times New Roman" w:eastAsia="宋体" w:hAnsi="Times New Roman"/>
                <w:sz w:val="16"/>
              </w:rPr>
              <w:t>核心参数</w:t>
            </w:r>
            <w:proofErr w:type="spellEnd"/>
            <w:r w:rsidRPr="00AA0A44">
              <w:rPr>
                <w:rFonts w:ascii="Times New Roman" w:eastAsia="宋体" w:hAnsi="Times New Roman"/>
                <w:sz w:val="16"/>
              </w:rPr>
              <w:t>。</w:t>
            </w:r>
          </w:p>
        </w:tc>
      </w:tr>
      <w:tr w:rsidR="00217E53" w:rsidRPr="00AA0A44" w14:paraId="4027DB6B" w14:textId="77777777">
        <w:trPr>
          <w:cantSplit/>
          <w:jc w:val="center"/>
        </w:trPr>
        <w:tc>
          <w:tcPr>
            <w:tcW w:w="3969" w:type="dxa"/>
            <w:shd w:val="clear" w:color="auto" w:fill="FAFCFD"/>
            <w:tcMar>
              <w:top w:w="80" w:type="dxa"/>
              <w:left w:w="90" w:type="dxa"/>
              <w:bottom w:w="80" w:type="dxa"/>
              <w:right w:w="90" w:type="dxa"/>
            </w:tcMar>
          </w:tcPr>
          <w:p w14:paraId="639F58AD"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agv_bringup</w:t>
            </w:r>
            <w:proofErr w:type="spellEnd"/>
            <w:r w:rsidRPr="00AA0A44">
              <w:rPr>
                <w:rFonts w:ascii="Times New Roman" w:eastAsia="宋体" w:hAnsi="Times New Roman"/>
                <w:sz w:val="16"/>
              </w:rPr>
              <w:t>/</w:t>
            </w:r>
            <w:proofErr w:type="spellStart"/>
            <w:r w:rsidRPr="00AA0A44">
              <w:rPr>
                <w:rFonts w:ascii="Times New Roman" w:eastAsia="宋体" w:hAnsi="Times New Roman"/>
                <w:sz w:val="16"/>
              </w:rPr>
              <w:t>behavior_trees</w:t>
            </w:r>
            <w:proofErr w:type="spellEnd"/>
            <w:r w:rsidRPr="00AA0A44">
              <w:rPr>
                <w:rFonts w:ascii="Times New Roman" w:eastAsia="宋体" w:hAnsi="Times New Roman"/>
                <w:sz w:val="16"/>
              </w:rPr>
              <w:t>/autofactory_navigate_to_pose.xml</w:t>
            </w:r>
          </w:p>
        </w:tc>
        <w:tc>
          <w:tcPr>
            <w:tcW w:w="5329" w:type="dxa"/>
            <w:shd w:val="clear" w:color="auto" w:fill="FAFCFD"/>
            <w:tcMar>
              <w:top w:w="80" w:type="dxa"/>
              <w:left w:w="90" w:type="dxa"/>
              <w:bottom w:w="80" w:type="dxa"/>
              <w:right w:w="90" w:type="dxa"/>
            </w:tcMar>
          </w:tcPr>
          <w:p w14:paraId="7319CF05"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普通导航</w:t>
            </w:r>
            <w:proofErr w:type="spellEnd"/>
            <w:r w:rsidRPr="00AA0A44">
              <w:rPr>
                <w:rFonts w:ascii="Times New Roman" w:eastAsia="宋体" w:hAnsi="Times New Roman"/>
                <w:sz w:val="16"/>
              </w:rPr>
              <w:t xml:space="preserve"> BT</w:t>
            </w:r>
            <w:r w:rsidRPr="00AA0A44">
              <w:rPr>
                <w:rFonts w:ascii="Times New Roman" w:eastAsia="宋体" w:hAnsi="Times New Roman"/>
                <w:sz w:val="16"/>
              </w:rPr>
              <w:t>。</w:t>
            </w:r>
          </w:p>
        </w:tc>
      </w:tr>
      <w:tr w:rsidR="00217E53" w:rsidRPr="00AA0A44" w14:paraId="470932D4" w14:textId="77777777">
        <w:trPr>
          <w:cantSplit/>
          <w:jc w:val="center"/>
        </w:trPr>
        <w:tc>
          <w:tcPr>
            <w:tcW w:w="3969" w:type="dxa"/>
            <w:tcMar>
              <w:top w:w="80" w:type="dxa"/>
              <w:left w:w="90" w:type="dxa"/>
              <w:bottom w:w="80" w:type="dxa"/>
              <w:right w:w="90" w:type="dxa"/>
            </w:tcMar>
          </w:tcPr>
          <w:p w14:paraId="5419613A"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agv_bringup/behavior_trees/autofactory_navigate_through_poses.xml</w:t>
            </w:r>
          </w:p>
        </w:tc>
        <w:tc>
          <w:tcPr>
            <w:tcW w:w="5329" w:type="dxa"/>
            <w:tcMar>
              <w:top w:w="80" w:type="dxa"/>
              <w:left w:w="90" w:type="dxa"/>
              <w:bottom w:w="80" w:type="dxa"/>
              <w:right w:w="90" w:type="dxa"/>
            </w:tcMar>
          </w:tcPr>
          <w:p w14:paraId="6CB3C13D"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Coverage BT</w:t>
            </w:r>
            <w:r w:rsidRPr="00AA0A44">
              <w:rPr>
                <w:rFonts w:ascii="Times New Roman" w:eastAsia="宋体" w:hAnsi="Times New Roman"/>
                <w:sz w:val="16"/>
              </w:rPr>
              <w:t>。</w:t>
            </w:r>
          </w:p>
        </w:tc>
      </w:tr>
      <w:tr w:rsidR="00217E53" w:rsidRPr="00AA0A44" w14:paraId="1E84CCF9" w14:textId="77777777">
        <w:trPr>
          <w:cantSplit/>
          <w:jc w:val="center"/>
        </w:trPr>
        <w:tc>
          <w:tcPr>
            <w:tcW w:w="3969" w:type="dxa"/>
            <w:shd w:val="clear" w:color="auto" w:fill="FAFCFD"/>
            <w:tcMar>
              <w:top w:w="80" w:type="dxa"/>
              <w:left w:w="90" w:type="dxa"/>
              <w:bottom w:w="80" w:type="dxa"/>
              <w:right w:w="90" w:type="dxa"/>
            </w:tcMar>
          </w:tcPr>
          <w:p w14:paraId="46EFB79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agv_coverage/agv_coverage/grid_coverage_planner.py</w:t>
            </w:r>
          </w:p>
        </w:tc>
        <w:tc>
          <w:tcPr>
            <w:tcW w:w="5329" w:type="dxa"/>
            <w:shd w:val="clear" w:color="auto" w:fill="FAFCFD"/>
            <w:tcMar>
              <w:top w:w="80" w:type="dxa"/>
              <w:left w:w="90" w:type="dxa"/>
              <w:bottom w:w="80" w:type="dxa"/>
              <w:right w:w="90" w:type="dxa"/>
            </w:tcMar>
          </w:tcPr>
          <w:p w14:paraId="756428F9"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覆盖规划核心</w:t>
            </w:r>
            <w:proofErr w:type="spellEnd"/>
            <w:r w:rsidRPr="00AA0A44">
              <w:rPr>
                <w:rFonts w:ascii="Times New Roman" w:eastAsia="宋体" w:hAnsi="Times New Roman"/>
                <w:sz w:val="16"/>
              </w:rPr>
              <w:t>。</w:t>
            </w:r>
          </w:p>
        </w:tc>
      </w:tr>
      <w:tr w:rsidR="00217E53" w:rsidRPr="00AA0A44" w14:paraId="231A092A" w14:textId="77777777">
        <w:trPr>
          <w:cantSplit/>
          <w:jc w:val="center"/>
        </w:trPr>
        <w:tc>
          <w:tcPr>
            <w:tcW w:w="3969" w:type="dxa"/>
            <w:tcMar>
              <w:top w:w="80" w:type="dxa"/>
              <w:left w:w="90" w:type="dxa"/>
              <w:bottom w:w="80" w:type="dxa"/>
              <w:right w:w="90" w:type="dxa"/>
            </w:tcMar>
          </w:tcPr>
          <w:p w14:paraId="67B83150"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agv_coverage/agv_coverage/a_star_connector.py</w:t>
            </w:r>
          </w:p>
        </w:tc>
        <w:tc>
          <w:tcPr>
            <w:tcW w:w="5329" w:type="dxa"/>
            <w:tcMar>
              <w:top w:w="80" w:type="dxa"/>
              <w:left w:w="90" w:type="dxa"/>
              <w:bottom w:w="80" w:type="dxa"/>
              <w:right w:w="90" w:type="dxa"/>
            </w:tcMar>
          </w:tcPr>
          <w:p w14:paraId="2048C77F"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扫描段</w:t>
            </w:r>
            <w:proofErr w:type="spellEnd"/>
            <w:r w:rsidRPr="00AA0A44">
              <w:rPr>
                <w:rFonts w:ascii="Times New Roman" w:eastAsia="宋体" w:hAnsi="Times New Roman"/>
                <w:sz w:val="16"/>
              </w:rPr>
              <w:t xml:space="preserve"> A* </w:t>
            </w:r>
            <w:proofErr w:type="spellStart"/>
            <w:r w:rsidRPr="00AA0A44">
              <w:rPr>
                <w:rFonts w:ascii="Times New Roman" w:eastAsia="宋体" w:hAnsi="Times New Roman"/>
                <w:sz w:val="16"/>
              </w:rPr>
              <w:t>连接</w:t>
            </w:r>
            <w:proofErr w:type="spellEnd"/>
            <w:r w:rsidRPr="00AA0A44">
              <w:rPr>
                <w:rFonts w:ascii="Times New Roman" w:eastAsia="宋体" w:hAnsi="Times New Roman"/>
                <w:sz w:val="16"/>
              </w:rPr>
              <w:t>。</w:t>
            </w:r>
          </w:p>
        </w:tc>
      </w:tr>
      <w:tr w:rsidR="00217E53" w:rsidRPr="00AA0A44" w14:paraId="1A63AB90" w14:textId="77777777">
        <w:trPr>
          <w:cantSplit/>
          <w:jc w:val="center"/>
        </w:trPr>
        <w:tc>
          <w:tcPr>
            <w:tcW w:w="3969" w:type="dxa"/>
            <w:shd w:val="clear" w:color="auto" w:fill="FAFCFD"/>
            <w:tcMar>
              <w:top w:w="80" w:type="dxa"/>
              <w:left w:w="90" w:type="dxa"/>
              <w:bottom w:w="80" w:type="dxa"/>
              <w:right w:w="90" w:type="dxa"/>
            </w:tcMar>
          </w:tcPr>
          <w:p w14:paraId="38DE4250"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agv_coverage/agv_coverage/waypoint_utils.py</w:t>
            </w:r>
          </w:p>
        </w:tc>
        <w:tc>
          <w:tcPr>
            <w:tcW w:w="5329" w:type="dxa"/>
            <w:shd w:val="clear" w:color="auto" w:fill="FAFCFD"/>
            <w:tcMar>
              <w:top w:w="80" w:type="dxa"/>
              <w:left w:w="90" w:type="dxa"/>
              <w:bottom w:w="80" w:type="dxa"/>
              <w:right w:w="90" w:type="dxa"/>
            </w:tcMar>
          </w:tcPr>
          <w:p w14:paraId="41A2B76D"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航点抽稀与分批</w:t>
            </w:r>
            <w:proofErr w:type="spellEnd"/>
            <w:r w:rsidRPr="00AA0A44">
              <w:rPr>
                <w:rFonts w:ascii="Times New Roman" w:eastAsia="宋体" w:hAnsi="Times New Roman"/>
                <w:sz w:val="16"/>
              </w:rPr>
              <w:t>。</w:t>
            </w:r>
          </w:p>
        </w:tc>
      </w:tr>
      <w:tr w:rsidR="00217E53" w:rsidRPr="00AA0A44" w14:paraId="230FC2D5" w14:textId="77777777">
        <w:trPr>
          <w:cantSplit/>
          <w:jc w:val="center"/>
        </w:trPr>
        <w:tc>
          <w:tcPr>
            <w:tcW w:w="3969" w:type="dxa"/>
            <w:tcMar>
              <w:top w:w="80" w:type="dxa"/>
              <w:left w:w="90" w:type="dxa"/>
              <w:bottom w:w="80" w:type="dxa"/>
              <w:right w:w="90" w:type="dxa"/>
            </w:tcMar>
          </w:tcPr>
          <w:p w14:paraId="7CB97A6B"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agv_coverage/agv_coverage/coverage_node.py</w:t>
            </w:r>
          </w:p>
        </w:tc>
        <w:tc>
          <w:tcPr>
            <w:tcW w:w="5329" w:type="dxa"/>
            <w:tcMar>
              <w:top w:w="80" w:type="dxa"/>
              <w:left w:w="90" w:type="dxa"/>
              <w:bottom w:w="80" w:type="dxa"/>
              <w:right w:w="90" w:type="dxa"/>
            </w:tcMar>
          </w:tcPr>
          <w:p w14:paraId="729A432B"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 xml:space="preserve">Coverage ROS </w:t>
            </w:r>
            <w:proofErr w:type="spellStart"/>
            <w:r w:rsidRPr="00AA0A44">
              <w:rPr>
                <w:rFonts w:ascii="Times New Roman" w:eastAsia="宋体" w:hAnsi="Times New Roman"/>
                <w:sz w:val="16"/>
              </w:rPr>
              <w:t>节点与批次执行</w:t>
            </w:r>
            <w:proofErr w:type="spellEnd"/>
            <w:r w:rsidRPr="00AA0A44">
              <w:rPr>
                <w:rFonts w:ascii="Times New Roman" w:eastAsia="宋体" w:hAnsi="Times New Roman"/>
                <w:sz w:val="16"/>
              </w:rPr>
              <w:t>。</w:t>
            </w:r>
          </w:p>
        </w:tc>
      </w:tr>
      <w:tr w:rsidR="00217E53" w:rsidRPr="00AA0A44" w14:paraId="2AB75964" w14:textId="77777777">
        <w:trPr>
          <w:cantSplit/>
          <w:jc w:val="center"/>
        </w:trPr>
        <w:tc>
          <w:tcPr>
            <w:tcW w:w="3969" w:type="dxa"/>
            <w:shd w:val="clear" w:color="auto" w:fill="FAFCFD"/>
            <w:tcMar>
              <w:top w:w="80" w:type="dxa"/>
              <w:left w:w="90" w:type="dxa"/>
              <w:bottom w:w="80" w:type="dxa"/>
              <w:right w:w="90" w:type="dxa"/>
            </w:tcMar>
          </w:tcPr>
          <w:p w14:paraId="2EB222BF"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agv_task_manager/agv_task_manager/parking_staging_navigator.py</w:t>
            </w:r>
          </w:p>
        </w:tc>
        <w:tc>
          <w:tcPr>
            <w:tcW w:w="5329" w:type="dxa"/>
            <w:shd w:val="clear" w:color="auto" w:fill="FAFCFD"/>
            <w:tcMar>
              <w:top w:w="80" w:type="dxa"/>
              <w:left w:w="90" w:type="dxa"/>
              <w:bottom w:w="80" w:type="dxa"/>
              <w:right w:w="90" w:type="dxa"/>
            </w:tcMar>
          </w:tcPr>
          <w:p w14:paraId="02EBCA2A"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精确预备停车节点</w:t>
            </w:r>
            <w:proofErr w:type="spellEnd"/>
            <w:r w:rsidRPr="00AA0A44">
              <w:rPr>
                <w:rFonts w:ascii="Times New Roman" w:eastAsia="宋体" w:hAnsi="Times New Roman"/>
                <w:sz w:val="16"/>
              </w:rPr>
              <w:t>。</w:t>
            </w:r>
          </w:p>
        </w:tc>
      </w:tr>
      <w:tr w:rsidR="00217E53" w:rsidRPr="00AA0A44" w14:paraId="3A84C3B3" w14:textId="77777777">
        <w:trPr>
          <w:cantSplit/>
          <w:jc w:val="center"/>
        </w:trPr>
        <w:tc>
          <w:tcPr>
            <w:tcW w:w="3969" w:type="dxa"/>
            <w:tcMar>
              <w:top w:w="80" w:type="dxa"/>
              <w:left w:w="90" w:type="dxa"/>
              <w:bottom w:w="80" w:type="dxa"/>
              <w:right w:w="90" w:type="dxa"/>
            </w:tcMar>
          </w:tcPr>
          <w:p w14:paraId="56ED2AA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agv_task_manager/launch/start_parking_mission.sh</w:t>
            </w:r>
          </w:p>
        </w:tc>
        <w:tc>
          <w:tcPr>
            <w:tcW w:w="5329" w:type="dxa"/>
            <w:tcMar>
              <w:top w:w="80" w:type="dxa"/>
              <w:left w:w="90" w:type="dxa"/>
              <w:bottom w:w="80" w:type="dxa"/>
              <w:right w:w="90" w:type="dxa"/>
            </w:tcMar>
          </w:tcPr>
          <w:p w14:paraId="6389DA33" w14:textId="77777777" w:rsidR="00217E53" w:rsidRPr="00AA0A44" w:rsidRDefault="00000000">
            <w:pPr>
              <w:spacing w:after="0" w:line="252" w:lineRule="auto"/>
              <w:rPr>
                <w:rFonts w:ascii="Times New Roman" w:eastAsia="宋体" w:hAnsi="Times New Roman"/>
              </w:rPr>
            </w:pPr>
            <w:proofErr w:type="spellStart"/>
            <w:r w:rsidRPr="00AA0A44">
              <w:rPr>
                <w:rFonts w:ascii="Times New Roman" w:eastAsia="宋体" w:hAnsi="Times New Roman"/>
                <w:sz w:val="16"/>
              </w:rPr>
              <w:t>停车完整任务编排</w:t>
            </w:r>
            <w:proofErr w:type="spellEnd"/>
            <w:r w:rsidRPr="00AA0A44">
              <w:rPr>
                <w:rFonts w:ascii="Times New Roman" w:eastAsia="宋体" w:hAnsi="Times New Roman"/>
                <w:sz w:val="16"/>
              </w:rPr>
              <w:t>。</w:t>
            </w:r>
          </w:p>
        </w:tc>
      </w:tr>
      <w:tr w:rsidR="00217E53" w:rsidRPr="00AA0A44" w14:paraId="3CF0F1C0" w14:textId="77777777">
        <w:trPr>
          <w:cantSplit/>
          <w:jc w:val="center"/>
        </w:trPr>
        <w:tc>
          <w:tcPr>
            <w:tcW w:w="3969" w:type="dxa"/>
            <w:shd w:val="clear" w:color="auto" w:fill="FAFCFD"/>
            <w:tcMar>
              <w:top w:w="80" w:type="dxa"/>
              <w:left w:w="90" w:type="dxa"/>
              <w:bottom w:w="80" w:type="dxa"/>
              <w:right w:w="90" w:type="dxa"/>
            </w:tcMar>
          </w:tcPr>
          <w:p w14:paraId="1254767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agv_perception/agv_perception/aruco_detector.py</w:t>
            </w:r>
          </w:p>
        </w:tc>
        <w:tc>
          <w:tcPr>
            <w:tcW w:w="5329" w:type="dxa"/>
            <w:shd w:val="clear" w:color="auto" w:fill="FAFCFD"/>
            <w:tcMar>
              <w:top w:w="80" w:type="dxa"/>
              <w:left w:w="90" w:type="dxa"/>
              <w:bottom w:w="80" w:type="dxa"/>
              <w:right w:w="90" w:type="dxa"/>
            </w:tcMar>
          </w:tcPr>
          <w:p w14:paraId="4D512478" w14:textId="77777777" w:rsidR="00217E53" w:rsidRPr="00AA0A44" w:rsidRDefault="00000000">
            <w:pPr>
              <w:spacing w:after="0" w:line="252" w:lineRule="auto"/>
              <w:rPr>
                <w:rFonts w:ascii="Times New Roman" w:eastAsia="宋体" w:hAnsi="Times New Roman"/>
                <w:lang w:eastAsia="zh-CN"/>
              </w:rPr>
            </w:pPr>
            <w:proofErr w:type="spellStart"/>
            <w:r w:rsidRPr="00AA0A44">
              <w:rPr>
                <w:rFonts w:ascii="Times New Roman" w:eastAsia="宋体" w:hAnsi="Times New Roman"/>
                <w:sz w:val="16"/>
                <w:lang w:eastAsia="zh-CN"/>
              </w:rPr>
              <w:t>ArUco</w:t>
            </w:r>
            <w:proofErr w:type="spellEnd"/>
            <w:r w:rsidRPr="00AA0A44">
              <w:rPr>
                <w:rFonts w:ascii="Times New Roman" w:eastAsia="宋体" w:hAnsi="Times New Roman"/>
                <w:sz w:val="16"/>
                <w:lang w:eastAsia="zh-CN"/>
              </w:rPr>
              <w:t xml:space="preserve"> </w:t>
            </w:r>
            <w:r w:rsidRPr="00AA0A44">
              <w:rPr>
                <w:rFonts w:ascii="Times New Roman" w:eastAsia="宋体" w:hAnsi="Times New Roman"/>
                <w:sz w:val="16"/>
                <w:lang w:eastAsia="zh-CN"/>
              </w:rPr>
              <w:t>检测</w:t>
            </w:r>
            <w:r w:rsidRPr="00AA0A44">
              <w:rPr>
                <w:rFonts w:ascii="Times New Roman" w:eastAsia="宋体" w:hAnsi="Times New Roman"/>
                <w:sz w:val="16"/>
                <w:lang w:eastAsia="zh-CN"/>
              </w:rPr>
              <w:t>/</w:t>
            </w:r>
            <w:r w:rsidRPr="00AA0A44">
              <w:rPr>
                <w:rFonts w:ascii="Times New Roman" w:eastAsia="宋体" w:hAnsi="Times New Roman"/>
                <w:sz w:val="16"/>
                <w:lang w:eastAsia="zh-CN"/>
              </w:rPr>
              <w:t>稳定锁定。</w:t>
            </w:r>
          </w:p>
        </w:tc>
      </w:tr>
      <w:tr w:rsidR="00217E53" w:rsidRPr="00AA0A44" w14:paraId="45D44947" w14:textId="77777777">
        <w:trPr>
          <w:cantSplit/>
          <w:jc w:val="center"/>
        </w:trPr>
        <w:tc>
          <w:tcPr>
            <w:tcW w:w="3969" w:type="dxa"/>
            <w:tcMar>
              <w:top w:w="80" w:type="dxa"/>
              <w:left w:w="90" w:type="dxa"/>
              <w:bottom w:w="80" w:type="dxa"/>
              <w:right w:w="90" w:type="dxa"/>
            </w:tcMar>
          </w:tcPr>
          <w:p w14:paraId="02772AA5"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agv_perception/agv_perception/aruco_map_transformer.py</w:t>
            </w:r>
          </w:p>
        </w:tc>
        <w:tc>
          <w:tcPr>
            <w:tcW w:w="5329" w:type="dxa"/>
            <w:tcMar>
              <w:top w:w="80" w:type="dxa"/>
              <w:left w:w="90" w:type="dxa"/>
              <w:bottom w:w="80" w:type="dxa"/>
              <w:right w:w="90" w:type="dxa"/>
            </w:tcMar>
          </w:tcPr>
          <w:p w14:paraId="30ABB1E4"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 xml:space="preserve">Marker Pose </w:t>
            </w:r>
            <w:r w:rsidRPr="00AA0A44">
              <w:rPr>
                <w:rFonts w:ascii="Times New Roman" w:eastAsia="宋体" w:hAnsi="Times New Roman"/>
                <w:sz w:val="16"/>
              </w:rPr>
              <w:t>转</w:t>
            </w:r>
            <w:r w:rsidRPr="00AA0A44">
              <w:rPr>
                <w:rFonts w:ascii="Times New Roman" w:eastAsia="宋体" w:hAnsi="Times New Roman"/>
                <w:sz w:val="16"/>
              </w:rPr>
              <w:t xml:space="preserve"> map</w:t>
            </w:r>
            <w:r w:rsidRPr="00AA0A44">
              <w:rPr>
                <w:rFonts w:ascii="Times New Roman" w:eastAsia="宋体" w:hAnsi="Times New Roman"/>
                <w:sz w:val="16"/>
              </w:rPr>
              <w:t>。</w:t>
            </w:r>
          </w:p>
        </w:tc>
      </w:tr>
      <w:tr w:rsidR="00217E53" w:rsidRPr="00AA0A44" w14:paraId="341F51AA" w14:textId="77777777">
        <w:trPr>
          <w:cantSplit/>
          <w:jc w:val="center"/>
        </w:trPr>
        <w:tc>
          <w:tcPr>
            <w:tcW w:w="3969" w:type="dxa"/>
            <w:shd w:val="clear" w:color="auto" w:fill="FAFCFD"/>
            <w:tcMar>
              <w:top w:w="80" w:type="dxa"/>
              <w:left w:w="90" w:type="dxa"/>
              <w:bottom w:w="80" w:type="dxa"/>
              <w:right w:w="90" w:type="dxa"/>
            </w:tcMar>
          </w:tcPr>
          <w:p w14:paraId="7C0C0447"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agv_parking/agv_parking/hybrid_astar.py</w:t>
            </w:r>
          </w:p>
        </w:tc>
        <w:tc>
          <w:tcPr>
            <w:tcW w:w="5329" w:type="dxa"/>
            <w:shd w:val="clear" w:color="auto" w:fill="FAFCFD"/>
            <w:tcMar>
              <w:top w:w="80" w:type="dxa"/>
              <w:left w:w="90" w:type="dxa"/>
              <w:bottom w:w="80" w:type="dxa"/>
              <w:right w:w="90" w:type="dxa"/>
            </w:tcMar>
          </w:tcPr>
          <w:p w14:paraId="740D0FAD"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 xml:space="preserve">Hybrid A* </w:t>
            </w:r>
            <w:proofErr w:type="spellStart"/>
            <w:r w:rsidRPr="00AA0A44">
              <w:rPr>
                <w:rFonts w:ascii="Times New Roman" w:eastAsia="宋体" w:hAnsi="Times New Roman"/>
                <w:sz w:val="16"/>
              </w:rPr>
              <w:t>算法</w:t>
            </w:r>
            <w:proofErr w:type="spellEnd"/>
            <w:r w:rsidRPr="00AA0A44">
              <w:rPr>
                <w:rFonts w:ascii="Times New Roman" w:eastAsia="宋体" w:hAnsi="Times New Roman"/>
                <w:sz w:val="16"/>
              </w:rPr>
              <w:t>。</w:t>
            </w:r>
          </w:p>
        </w:tc>
      </w:tr>
      <w:tr w:rsidR="00217E53" w:rsidRPr="00AA0A44" w14:paraId="199586D1" w14:textId="77777777">
        <w:trPr>
          <w:cantSplit/>
          <w:jc w:val="center"/>
        </w:trPr>
        <w:tc>
          <w:tcPr>
            <w:tcW w:w="3969" w:type="dxa"/>
            <w:tcMar>
              <w:top w:w="80" w:type="dxa"/>
              <w:left w:w="90" w:type="dxa"/>
              <w:bottom w:w="80" w:type="dxa"/>
              <w:right w:w="90" w:type="dxa"/>
            </w:tcMar>
          </w:tcPr>
          <w:p w14:paraId="308CBD4D"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agv_parking/agv_parking/parking_planner_node.py</w:t>
            </w:r>
          </w:p>
        </w:tc>
        <w:tc>
          <w:tcPr>
            <w:tcW w:w="5329" w:type="dxa"/>
            <w:tcMar>
              <w:top w:w="80" w:type="dxa"/>
              <w:left w:w="90" w:type="dxa"/>
              <w:bottom w:w="80" w:type="dxa"/>
              <w:right w:w="90" w:type="dxa"/>
            </w:tcMar>
          </w:tcPr>
          <w:p w14:paraId="224704F2" w14:textId="77777777" w:rsidR="00217E53" w:rsidRPr="00AA0A44" w:rsidRDefault="00000000">
            <w:pPr>
              <w:spacing w:after="0" w:line="252" w:lineRule="auto"/>
              <w:rPr>
                <w:rFonts w:ascii="Times New Roman" w:eastAsia="宋体" w:hAnsi="Times New Roman"/>
                <w:lang w:eastAsia="zh-CN"/>
              </w:rPr>
            </w:pPr>
            <w:r w:rsidRPr="00AA0A44">
              <w:rPr>
                <w:rFonts w:ascii="Times New Roman" w:eastAsia="宋体" w:hAnsi="Times New Roman"/>
                <w:sz w:val="16"/>
                <w:lang w:eastAsia="zh-CN"/>
              </w:rPr>
              <w:t>停车规划</w:t>
            </w:r>
            <w:r w:rsidRPr="00AA0A44">
              <w:rPr>
                <w:rFonts w:ascii="Times New Roman" w:eastAsia="宋体" w:hAnsi="Times New Roman"/>
                <w:sz w:val="16"/>
                <w:lang w:eastAsia="zh-CN"/>
              </w:rPr>
              <w:t xml:space="preserve"> ROS </w:t>
            </w:r>
            <w:r w:rsidRPr="00AA0A44">
              <w:rPr>
                <w:rFonts w:ascii="Times New Roman" w:eastAsia="宋体" w:hAnsi="Times New Roman"/>
                <w:sz w:val="16"/>
                <w:lang w:eastAsia="zh-CN"/>
              </w:rPr>
              <w:t>节点。</w:t>
            </w:r>
          </w:p>
        </w:tc>
      </w:tr>
      <w:tr w:rsidR="00217E53" w:rsidRPr="00AA0A44" w14:paraId="7C851EC3" w14:textId="77777777">
        <w:trPr>
          <w:cantSplit/>
          <w:jc w:val="center"/>
        </w:trPr>
        <w:tc>
          <w:tcPr>
            <w:tcW w:w="3969" w:type="dxa"/>
            <w:shd w:val="clear" w:color="auto" w:fill="FAFCFD"/>
            <w:tcMar>
              <w:top w:w="80" w:type="dxa"/>
              <w:left w:w="90" w:type="dxa"/>
              <w:bottom w:w="80" w:type="dxa"/>
              <w:right w:w="90" w:type="dxa"/>
            </w:tcMar>
          </w:tcPr>
          <w:p w14:paraId="1861BDAB"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agv_parking/agv_parking/parking_path_tracker.py</w:t>
            </w:r>
          </w:p>
        </w:tc>
        <w:tc>
          <w:tcPr>
            <w:tcW w:w="5329" w:type="dxa"/>
            <w:shd w:val="clear" w:color="auto" w:fill="FAFCFD"/>
            <w:tcMar>
              <w:top w:w="80" w:type="dxa"/>
              <w:left w:w="90" w:type="dxa"/>
              <w:bottom w:w="80" w:type="dxa"/>
              <w:right w:w="90" w:type="dxa"/>
            </w:tcMar>
          </w:tcPr>
          <w:p w14:paraId="78B6165E" w14:textId="77777777" w:rsidR="00217E53" w:rsidRPr="00AA0A44" w:rsidRDefault="00000000">
            <w:pPr>
              <w:spacing w:after="0" w:line="252" w:lineRule="auto"/>
              <w:rPr>
                <w:rFonts w:ascii="Times New Roman" w:eastAsia="宋体" w:hAnsi="Times New Roman"/>
              </w:rPr>
            </w:pPr>
            <w:r w:rsidRPr="00AA0A44">
              <w:rPr>
                <w:rFonts w:ascii="Times New Roman" w:eastAsia="宋体" w:hAnsi="Times New Roman"/>
                <w:sz w:val="16"/>
              </w:rPr>
              <w:t xml:space="preserve">V3.2 </w:t>
            </w:r>
            <w:proofErr w:type="spellStart"/>
            <w:r w:rsidRPr="00AA0A44">
              <w:rPr>
                <w:rFonts w:ascii="Times New Roman" w:eastAsia="宋体" w:hAnsi="Times New Roman"/>
                <w:sz w:val="16"/>
              </w:rPr>
              <w:t>停车路径跟踪器</w:t>
            </w:r>
            <w:proofErr w:type="spellEnd"/>
            <w:r w:rsidRPr="00AA0A44">
              <w:rPr>
                <w:rFonts w:ascii="Times New Roman" w:eastAsia="宋体" w:hAnsi="Times New Roman"/>
                <w:sz w:val="16"/>
              </w:rPr>
              <w:t>。</w:t>
            </w:r>
          </w:p>
        </w:tc>
      </w:tr>
    </w:tbl>
    <w:p w14:paraId="19FA208B" w14:textId="77777777" w:rsidR="00217E53" w:rsidRPr="00AA0A44" w:rsidRDefault="00217E53">
      <w:pPr>
        <w:spacing w:after="20"/>
        <w:rPr>
          <w:rFonts w:ascii="Times New Roman" w:eastAsia="宋体" w:hAnsi="Times New Roman"/>
        </w:rPr>
      </w:pPr>
    </w:p>
    <w:p w14:paraId="2BBF3828" w14:textId="77777777" w:rsidR="00217E53" w:rsidRPr="00AA0A44" w:rsidRDefault="00000000">
      <w:pPr>
        <w:pStyle w:val="1"/>
        <w:rPr>
          <w:rFonts w:ascii="Times New Roman" w:eastAsia="宋体" w:hAnsi="Times New Roman"/>
          <w:lang w:eastAsia="zh-CN"/>
        </w:rPr>
      </w:pPr>
      <w:r w:rsidRPr="00AA0A44">
        <w:rPr>
          <w:rFonts w:ascii="Times New Roman" w:eastAsia="宋体" w:hAnsi="Times New Roman"/>
          <w:lang w:eastAsia="zh-CN"/>
        </w:rPr>
        <w:lastRenderedPageBreak/>
        <w:t>附录</w:t>
      </w:r>
      <w:r w:rsidRPr="00AA0A44">
        <w:rPr>
          <w:rFonts w:ascii="Times New Roman" w:eastAsia="宋体" w:hAnsi="Times New Roman"/>
          <w:lang w:eastAsia="zh-CN"/>
        </w:rPr>
        <w:t xml:space="preserve"> B </w:t>
      </w:r>
      <w:r w:rsidRPr="00AA0A44">
        <w:rPr>
          <w:rFonts w:ascii="Times New Roman" w:eastAsia="宋体" w:hAnsi="Times New Roman"/>
          <w:lang w:eastAsia="zh-CN"/>
        </w:rPr>
        <w:t>一键运行命令速查</w:t>
      </w:r>
    </w:p>
    <w:p w14:paraId="61DA3131" w14:textId="77777777" w:rsidR="00217E53" w:rsidRDefault="00000000">
      <w:pPr>
        <w:pStyle w:val="CodeBlock"/>
        <w:keepLines/>
        <w:rPr>
          <w:rFonts w:ascii="Times New Roman" w:eastAsia="宋体" w:hAnsi="Times New Roman"/>
        </w:rPr>
      </w:pPr>
      <w:r w:rsidRPr="00AA0A44">
        <w:rPr>
          <w:rFonts w:ascii="Times New Roman" w:eastAsia="宋体" w:hAnsi="Times New Roman"/>
        </w:rPr>
        <w:t xml:space="preserve"># 1. </w:t>
      </w:r>
      <w:proofErr w:type="spellStart"/>
      <w:r w:rsidRPr="00AA0A44">
        <w:rPr>
          <w:rFonts w:ascii="Times New Roman" w:eastAsia="宋体" w:hAnsi="Times New Roman"/>
        </w:rPr>
        <w:t>普通</w:t>
      </w:r>
      <w:proofErr w:type="spellEnd"/>
      <w:r w:rsidRPr="00AA0A44">
        <w:rPr>
          <w:rFonts w:ascii="Times New Roman" w:eastAsia="宋体" w:hAnsi="Times New Roman"/>
        </w:rPr>
        <w:t xml:space="preserve"> Nav2</w:t>
      </w:r>
      <w:r w:rsidRPr="00AA0A44">
        <w:rPr>
          <w:rFonts w:ascii="Times New Roman" w:eastAsia="宋体" w:hAnsi="Times New Roman"/>
        </w:rPr>
        <w:br/>
        <w:t>cd /home/my-ubuntu/</w:t>
      </w:r>
      <w:proofErr w:type="spellStart"/>
      <w:r w:rsidRPr="00AA0A44">
        <w:rPr>
          <w:rFonts w:ascii="Times New Roman" w:eastAsia="宋体" w:hAnsi="Times New Roman"/>
        </w:rPr>
        <w:t>autofactory_ws</w:t>
      </w:r>
      <w:proofErr w:type="spellEnd"/>
      <w:r w:rsidRPr="00AA0A44">
        <w:rPr>
          <w:rFonts w:ascii="Times New Roman" w:eastAsia="宋体" w:hAnsi="Times New Roman"/>
        </w:rPr>
        <w:br/>
        <w:t>./start_autofactory.sh nav2</w:t>
      </w:r>
      <w:r w:rsidRPr="00AA0A44">
        <w:rPr>
          <w:rFonts w:ascii="Times New Roman" w:eastAsia="宋体" w:hAnsi="Times New Roman"/>
        </w:rPr>
        <w:br/>
      </w:r>
      <w:r w:rsidRPr="00AA0A44">
        <w:rPr>
          <w:rFonts w:ascii="Times New Roman" w:eastAsia="宋体" w:hAnsi="Times New Roman"/>
        </w:rPr>
        <w:br/>
        <w:t xml:space="preserve"># 2. </w:t>
      </w:r>
      <w:proofErr w:type="spellStart"/>
      <w:r w:rsidRPr="00AA0A44">
        <w:rPr>
          <w:rFonts w:ascii="Times New Roman" w:eastAsia="宋体" w:hAnsi="Times New Roman"/>
        </w:rPr>
        <w:t>全覆盖巡检</w:t>
      </w:r>
      <w:proofErr w:type="spellEnd"/>
      <w:r w:rsidRPr="00AA0A44">
        <w:rPr>
          <w:rFonts w:ascii="Times New Roman" w:eastAsia="宋体" w:hAnsi="Times New Roman"/>
        </w:rPr>
        <w:br/>
        <w:t>cd /home/my-ubuntu/</w:t>
      </w:r>
      <w:proofErr w:type="spellStart"/>
      <w:r w:rsidRPr="00AA0A44">
        <w:rPr>
          <w:rFonts w:ascii="Times New Roman" w:eastAsia="宋体" w:hAnsi="Times New Roman"/>
        </w:rPr>
        <w:t>autofactory_ws</w:t>
      </w:r>
      <w:proofErr w:type="spellEnd"/>
      <w:r w:rsidRPr="00AA0A44">
        <w:rPr>
          <w:rFonts w:ascii="Times New Roman" w:eastAsia="宋体" w:hAnsi="Times New Roman"/>
        </w:rPr>
        <w:br/>
        <w:t>./start_autofactory.sh coverage</w:t>
      </w:r>
      <w:r w:rsidRPr="00AA0A44">
        <w:rPr>
          <w:rFonts w:ascii="Times New Roman" w:eastAsia="宋体" w:hAnsi="Times New Roman"/>
        </w:rPr>
        <w:br/>
      </w:r>
      <w:r w:rsidRPr="00AA0A44">
        <w:rPr>
          <w:rFonts w:ascii="Times New Roman" w:eastAsia="宋体" w:hAnsi="Times New Roman"/>
        </w:rPr>
        <w:br/>
        <w:t xml:space="preserve"># 3. </w:t>
      </w:r>
      <w:proofErr w:type="spellStart"/>
      <w:r w:rsidRPr="00AA0A44">
        <w:rPr>
          <w:rFonts w:ascii="Times New Roman" w:eastAsia="宋体" w:hAnsi="Times New Roman"/>
        </w:rPr>
        <w:t>独立识别与自主泊车</w:t>
      </w:r>
      <w:proofErr w:type="spellEnd"/>
      <w:r w:rsidRPr="00AA0A44">
        <w:rPr>
          <w:rFonts w:ascii="Times New Roman" w:eastAsia="宋体" w:hAnsi="Times New Roman"/>
        </w:rPr>
        <w:br/>
        <w:t>cd /home/my-ubuntu/</w:t>
      </w:r>
      <w:proofErr w:type="spellStart"/>
      <w:r w:rsidRPr="00AA0A44">
        <w:rPr>
          <w:rFonts w:ascii="Times New Roman" w:eastAsia="宋体" w:hAnsi="Times New Roman"/>
        </w:rPr>
        <w:t>autofactory_ws</w:t>
      </w:r>
      <w:proofErr w:type="spellEnd"/>
      <w:r w:rsidRPr="00AA0A44">
        <w:rPr>
          <w:rFonts w:ascii="Times New Roman" w:eastAsia="宋体" w:hAnsi="Times New Roman"/>
        </w:rPr>
        <w:br/>
        <w:t>./start_autofactory.sh parking</w:t>
      </w:r>
      <w:r w:rsidRPr="00AA0A44">
        <w:rPr>
          <w:rFonts w:ascii="Times New Roman" w:eastAsia="宋体" w:hAnsi="Times New Roman"/>
        </w:rPr>
        <w:br/>
      </w:r>
      <w:r w:rsidRPr="00AA0A44">
        <w:rPr>
          <w:rFonts w:ascii="Times New Roman" w:eastAsia="宋体" w:hAnsi="Times New Roman"/>
        </w:rPr>
        <w:br/>
        <w:t xml:space="preserve"># 4. </w:t>
      </w:r>
      <w:proofErr w:type="spellStart"/>
      <w:r w:rsidRPr="00AA0A44">
        <w:rPr>
          <w:rFonts w:ascii="Times New Roman" w:eastAsia="宋体" w:hAnsi="Times New Roman"/>
        </w:rPr>
        <w:t>最终完整全自动任务（推荐</w:t>
      </w:r>
      <w:proofErr w:type="spellEnd"/>
      <w:r w:rsidRPr="00AA0A44">
        <w:rPr>
          <w:rFonts w:ascii="Times New Roman" w:eastAsia="宋体" w:hAnsi="Times New Roman"/>
        </w:rPr>
        <w:t>）</w:t>
      </w:r>
      <w:r w:rsidRPr="00AA0A44">
        <w:rPr>
          <w:rFonts w:ascii="Times New Roman" w:eastAsia="宋体" w:hAnsi="Times New Roman"/>
        </w:rPr>
        <w:br/>
        <w:t>cd /home/my-ubuntu/</w:t>
      </w:r>
      <w:proofErr w:type="spellStart"/>
      <w:r w:rsidRPr="00AA0A44">
        <w:rPr>
          <w:rFonts w:ascii="Times New Roman" w:eastAsia="宋体" w:hAnsi="Times New Roman"/>
        </w:rPr>
        <w:t>autofactory_ws</w:t>
      </w:r>
      <w:proofErr w:type="spellEnd"/>
      <w:r w:rsidRPr="00AA0A44">
        <w:rPr>
          <w:rFonts w:ascii="Times New Roman" w:eastAsia="宋体" w:hAnsi="Times New Roman"/>
        </w:rPr>
        <w:br/>
        <w:t>./start_autofactory.sh full</w:t>
      </w:r>
    </w:p>
    <w:p w14:paraId="3B691FE3" w14:textId="1BD6025D" w:rsidR="00542B99" w:rsidRPr="00AA0A44" w:rsidRDefault="00542B99" w:rsidP="00542B99">
      <w:pPr>
        <w:pStyle w:val="1"/>
        <w:rPr>
          <w:rFonts w:ascii="Times New Roman" w:eastAsia="宋体" w:hAnsi="Times New Roman"/>
          <w:lang w:eastAsia="zh-CN"/>
        </w:rPr>
      </w:pPr>
      <w:bookmarkStart w:id="0" w:name="_Hlk239758550"/>
      <w:r w:rsidRPr="00AA0A44">
        <w:rPr>
          <w:rFonts w:ascii="Times New Roman" w:eastAsia="宋体" w:hAnsi="Times New Roman"/>
          <w:lang w:eastAsia="zh-CN"/>
        </w:rPr>
        <w:t>附录</w:t>
      </w:r>
      <w:r w:rsidRPr="00AA0A44">
        <w:rPr>
          <w:rFonts w:ascii="Times New Roman" w:eastAsia="宋体" w:hAnsi="Times New Roman"/>
          <w:lang w:eastAsia="zh-CN"/>
        </w:rPr>
        <w:t xml:space="preserve"> </w:t>
      </w:r>
      <w:r>
        <w:rPr>
          <w:rFonts w:ascii="Times New Roman" w:eastAsia="宋体" w:hAnsi="Times New Roman" w:hint="eastAsia"/>
          <w:lang w:eastAsia="zh-CN"/>
        </w:rPr>
        <w:t>C</w:t>
      </w:r>
      <w:r w:rsidRPr="00AA0A44">
        <w:rPr>
          <w:rFonts w:ascii="Times New Roman" w:eastAsia="宋体" w:hAnsi="Times New Roman"/>
          <w:lang w:eastAsia="zh-CN"/>
        </w:rPr>
        <w:t xml:space="preserve"> </w:t>
      </w:r>
      <w:r>
        <w:rPr>
          <w:rFonts w:ascii="Times New Roman" w:eastAsia="宋体" w:hAnsi="Times New Roman" w:hint="eastAsia"/>
          <w:lang w:eastAsia="zh-CN"/>
        </w:rPr>
        <w:t>成品效果图</w:t>
      </w:r>
    </w:p>
    <w:bookmarkEnd w:id="0"/>
    <w:p w14:paraId="239C39FB" w14:textId="21ED68EF" w:rsidR="00542B99" w:rsidRDefault="00542B99" w:rsidP="00542B99">
      <w:pPr>
        <w:pStyle w:val="CodeBlock"/>
        <w:keepLines/>
        <w:ind w:left="0"/>
        <w:rPr>
          <w:rFonts w:ascii="Times New Roman" w:eastAsia="宋体" w:hAnsi="Times New Roman"/>
          <w:lang w:eastAsia="zh-CN"/>
        </w:rPr>
      </w:pPr>
    </w:p>
    <w:p w14:paraId="0F3FE97F" w14:textId="4E30621B" w:rsidR="007455DD" w:rsidRDefault="007455DD" w:rsidP="00542B99">
      <w:pPr>
        <w:pStyle w:val="CodeBlock"/>
        <w:keepLines/>
        <w:ind w:left="0"/>
        <w:rPr>
          <w:rFonts w:ascii="Times New Roman" w:eastAsia="宋体" w:hAnsi="Times New Roman"/>
          <w:lang w:eastAsia="zh-CN"/>
        </w:rPr>
      </w:pPr>
      <w:r w:rsidRPr="007455DD">
        <w:rPr>
          <w:rFonts w:ascii="Times New Roman" w:eastAsia="宋体" w:hAnsi="Times New Roman"/>
          <w:noProof/>
          <w:lang w:eastAsia="zh-CN"/>
        </w:rPr>
        <w:drawing>
          <wp:inline distT="0" distB="0" distL="0" distR="0" wp14:anchorId="313089EA" wp14:editId="2DFBBA01">
            <wp:extent cx="6093725" cy="3019425"/>
            <wp:effectExtent l="0" t="0" r="2540" b="0"/>
            <wp:docPr id="1304666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66700" name=""/>
                    <pic:cNvPicPr/>
                  </pic:nvPicPr>
                  <pic:blipFill>
                    <a:blip r:embed="rId8"/>
                    <a:stretch>
                      <a:fillRect/>
                    </a:stretch>
                  </pic:blipFill>
                  <pic:spPr>
                    <a:xfrm>
                      <a:off x="0" y="0"/>
                      <a:ext cx="6100503" cy="3022784"/>
                    </a:xfrm>
                    <a:prstGeom prst="rect">
                      <a:avLst/>
                    </a:prstGeom>
                  </pic:spPr>
                </pic:pic>
              </a:graphicData>
            </a:graphic>
          </wp:inline>
        </w:drawing>
      </w:r>
    </w:p>
    <w:p w14:paraId="6EB26A7C" w14:textId="77777777" w:rsidR="007455DD" w:rsidRDefault="007455DD" w:rsidP="00542B99">
      <w:pPr>
        <w:pStyle w:val="CodeBlock"/>
        <w:keepLines/>
        <w:ind w:left="0"/>
        <w:rPr>
          <w:rFonts w:ascii="Times New Roman" w:eastAsia="宋体" w:hAnsi="Times New Roman"/>
          <w:lang w:eastAsia="zh-CN"/>
        </w:rPr>
      </w:pPr>
    </w:p>
    <w:p w14:paraId="0CC67010" w14:textId="65E7A81B" w:rsidR="007455DD" w:rsidRDefault="007455DD" w:rsidP="007455DD">
      <w:pPr>
        <w:pStyle w:val="CodeBlock"/>
        <w:keepLines/>
        <w:ind w:left="0"/>
        <w:jc w:val="center"/>
        <w:rPr>
          <w:rFonts w:ascii="Times New Roman" w:eastAsia="宋体" w:hAnsi="Times New Roman"/>
          <w:lang w:eastAsia="zh-CN"/>
        </w:rPr>
      </w:pPr>
      <w:r w:rsidRPr="007455DD">
        <w:rPr>
          <w:rFonts w:ascii="Times New Roman" w:eastAsia="宋体" w:hAnsi="Times New Roman"/>
          <w:noProof/>
          <w:lang w:eastAsia="zh-CN"/>
        </w:rPr>
        <w:lastRenderedPageBreak/>
        <w:drawing>
          <wp:inline distT="0" distB="0" distL="0" distR="0" wp14:anchorId="0329113E" wp14:editId="51D31CDB">
            <wp:extent cx="3848668" cy="4460427"/>
            <wp:effectExtent l="0" t="0" r="0" b="0"/>
            <wp:docPr id="1429900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00872" name=""/>
                    <pic:cNvPicPr/>
                  </pic:nvPicPr>
                  <pic:blipFill>
                    <a:blip r:embed="rId9"/>
                    <a:stretch>
                      <a:fillRect/>
                    </a:stretch>
                  </pic:blipFill>
                  <pic:spPr>
                    <a:xfrm>
                      <a:off x="0" y="0"/>
                      <a:ext cx="3856905" cy="4469974"/>
                    </a:xfrm>
                    <a:prstGeom prst="rect">
                      <a:avLst/>
                    </a:prstGeom>
                  </pic:spPr>
                </pic:pic>
              </a:graphicData>
            </a:graphic>
          </wp:inline>
        </w:drawing>
      </w:r>
    </w:p>
    <w:p w14:paraId="75298686" w14:textId="77777777" w:rsidR="007455DD" w:rsidRDefault="007455DD" w:rsidP="007455DD">
      <w:pPr>
        <w:pStyle w:val="CodeBlock"/>
        <w:keepLines/>
        <w:ind w:left="0"/>
        <w:jc w:val="center"/>
        <w:rPr>
          <w:rFonts w:ascii="Times New Roman" w:eastAsia="宋体" w:hAnsi="Times New Roman"/>
          <w:lang w:eastAsia="zh-CN"/>
        </w:rPr>
      </w:pPr>
    </w:p>
    <w:p w14:paraId="5AC0E15D" w14:textId="14C85E4E" w:rsidR="007455DD" w:rsidRDefault="007455DD" w:rsidP="007455DD">
      <w:pPr>
        <w:pStyle w:val="CodeBlock"/>
        <w:keepLines/>
        <w:ind w:left="0"/>
        <w:jc w:val="center"/>
        <w:rPr>
          <w:rFonts w:ascii="Times New Roman" w:eastAsia="宋体" w:hAnsi="Times New Roman"/>
          <w:lang w:eastAsia="zh-CN"/>
        </w:rPr>
      </w:pPr>
      <w:r w:rsidRPr="007455DD">
        <w:rPr>
          <w:rFonts w:ascii="Times New Roman" w:eastAsia="宋体" w:hAnsi="Times New Roman"/>
          <w:noProof/>
          <w:lang w:eastAsia="zh-CN"/>
        </w:rPr>
        <w:drawing>
          <wp:inline distT="0" distB="0" distL="0" distR="0" wp14:anchorId="65D68444" wp14:editId="0A642B67">
            <wp:extent cx="6071385" cy="3036627"/>
            <wp:effectExtent l="0" t="0" r="5715" b="0"/>
            <wp:docPr id="1813664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64309" name=""/>
                    <pic:cNvPicPr/>
                  </pic:nvPicPr>
                  <pic:blipFill>
                    <a:blip r:embed="rId10"/>
                    <a:stretch>
                      <a:fillRect/>
                    </a:stretch>
                  </pic:blipFill>
                  <pic:spPr>
                    <a:xfrm>
                      <a:off x="0" y="0"/>
                      <a:ext cx="6074442" cy="3038156"/>
                    </a:xfrm>
                    <a:prstGeom prst="rect">
                      <a:avLst/>
                    </a:prstGeom>
                  </pic:spPr>
                </pic:pic>
              </a:graphicData>
            </a:graphic>
          </wp:inline>
        </w:drawing>
      </w:r>
    </w:p>
    <w:p w14:paraId="52CCC061" w14:textId="77777777" w:rsidR="007455DD" w:rsidRDefault="007455DD" w:rsidP="007455DD">
      <w:pPr>
        <w:pStyle w:val="CodeBlock"/>
        <w:keepLines/>
        <w:ind w:left="0"/>
        <w:jc w:val="center"/>
        <w:rPr>
          <w:rFonts w:ascii="Times New Roman" w:eastAsia="宋体" w:hAnsi="Times New Roman"/>
          <w:lang w:eastAsia="zh-CN"/>
        </w:rPr>
      </w:pPr>
    </w:p>
    <w:p w14:paraId="739EAC42" w14:textId="77777777" w:rsidR="007455DD" w:rsidRDefault="007455DD" w:rsidP="007455DD">
      <w:pPr>
        <w:pStyle w:val="CodeBlock"/>
        <w:keepLines/>
        <w:ind w:left="0"/>
        <w:jc w:val="center"/>
        <w:rPr>
          <w:rFonts w:ascii="Times New Roman" w:eastAsia="宋体" w:hAnsi="Times New Roman"/>
          <w:lang w:eastAsia="zh-CN"/>
        </w:rPr>
      </w:pPr>
    </w:p>
    <w:p w14:paraId="23D27664" w14:textId="3CA4D635" w:rsidR="007455DD" w:rsidRDefault="007455DD" w:rsidP="007455DD">
      <w:pPr>
        <w:pStyle w:val="CodeBlock"/>
        <w:keepLines/>
        <w:ind w:left="0"/>
        <w:jc w:val="right"/>
        <w:rPr>
          <w:rFonts w:ascii="Times New Roman" w:eastAsia="宋体" w:hAnsi="Times New Roman"/>
          <w:lang w:eastAsia="zh-CN"/>
        </w:rPr>
      </w:pPr>
      <w:r w:rsidRPr="007455DD">
        <w:rPr>
          <w:rFonts w:ascii="Times New Roman" w:eastAsia="宋体" w:hAnsi="Times New Roman"/>
          <w:noProof/>
          <w:lang w:eastAsia="zh-CN"/>
        </w:rPr>
        <w:lastRenderedPageBreak/>
        <w:drawing>
          <wp:inline distT="0" distB="0" distL="0" distR="0" wp14:anchorId="1ABA7E75" wp14:editId="2497CD67">
            <wp:extent cx="6188075" cy="4209415"/>
            <wp:effectExtent l="0" t="0" r="3175" b="635"/>
            <wp:docPr id="1520854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54245" name=""/>
                    <pic:cNvPicPr/>
                  </pic:nvPicPr>
                  <pic:blipFill>
                    <a:blip r:embed="rId11"/>
                    <a:stretch>
                      <a:fillRect/>
                    </a:stretch>
                  </pic:blipFill>
                  <pic:spPr>
                    <a:xfrm>
                      <a:off x="0" y="0"/>
                      <a:ext cx="6188075" cy="4209415"/>
                    </a:xfrm>
                    <a:prstGeom prst="rect">
                      <a:avLst/>
                    </a:prstGeom>
                  </pic:spPr>
                </pic:pic>
              </a:graphicData>
            </a:graphic>
          </wp:inline>
        </w:drawing>
      </w:r>
    </w:p>
    <w:p w14:paraId="637AC0A9" w14:textId="77777777" w:rsidR="007455DD" w:rsidRDefault="007455DD" w:rsidP="007455DD">
      <w:pPr>
        <w:pStyle w:val="CodeBlock"/>
        <w:keepLines/>
        <w:ind w:left="0"/>
        <w:jc w:val="right"/>
        <w:rPr>
          <w:rFonts w:ascii="Times New Roman" w:eastAsia="宋体" w:hAnsi="Times New Roman"/>
          <w:lang w:eastAsia="zh-CN"/>
        </w:rPr>
      </w:pPr>
    </w:p>
    <w:p w14:paraId="21CDB9EA" w14:textId="77777777" w:rsidR="007455DD" w:rsidRDefault="007455DD" w:rsidP="007455DD">
      <w:pPr>
        <w:pStyle w:val="CodeBlock"/>
        <w:keepLines/>
        <w:ind w:left="0"/>
        <w:jc w:val="right"/>
        <w:rPr>
          <w:rFonts w:ascii="Times New Roman" w:eastAsia="宋体" w:hAnsi="Times New Roman"/>
          <w:lang w:eastAsia="zh-CN"/>
        </w:rPr>
      </w:pPr>
    </w:p>
    <w:p w14:paraId="07844683" w14:textId="77777777" w:rsidR="007455DD" w:rsidRDefault="007455DD" w:rsidP="007455DD">
      <w:pPr>
        <w:pStyle w:val="CodeBlock"/>
        <w:keepLines/>
        <w:ind w:left="0"/>
        <w:jc w:val="right"/>
        <w:rPr>
          <w:rFonts w:ascii="Times New Roman" w:eastAsia="宋体" w:hAnsi="Times New Roman"/>
          <w:lang w:eastAsia="zh-CN"/>
        </w:rPr>
      </w:pPr>
    </w:p>
    <w:p w14:paraId="0D1D1C05" w14:textId="3CE9FC96" w:rsidR="007455DD" w:rsidRPr="00542B99" w:rsidRDefault="007455DD" w:rsidP="007455DD">
      <w:pPr>
        <w:pStyle w:val="CodeBlock"/>
        <w:keepLines/>
        <w:ind w:left="0"/>
        <w:jc w:val="right"/>
        <w:rPr>
          <w:rFonts w:ascii="Times New Roman" w:eastAsia="宋体" w:hAnsi="Times New Roman"/>
          <w:lang w:eastAsia="zh-CN"/>
        </w:rPr>
      </w:pPr>
      <w:r w:rsidRPr="007455DD">
        <w:rPr>
          <w:rFonts w:ascii="Times New Roman" w:eastAsia="宋体" w:hAnsi="Times New Roman"/>
          <w:noProof/>
          <w:lang w:eastAsia="zh-CN"/>
        </w:rPr>
        <w:drawing>
          <wp:inline distT="0" distB="0" distL="0" distR="0" wp14:anchorId="778BCDAC" wp14:editId="69344C31">
            <wp:extent cx="6188075" cy="3293745"/>
            <wp:effectExtent l="0" t="0" r="3175" b="1905"/>
            <wp:docPr id="283011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11335" name=""/>
                    <pic:cNvPicPr/>
                  </pic:nvPicPr>
                  <pic:blipFill>
                    <a:blip r:embed="rId12"/>
                    <a:stretch>
                      <a:fillRect/>
                    </a:stretch>
                  </pic:blipFill>
                  <pic:spPr>
                    <a:xfrm>
                      <a:off x="0" y="0"/>
                      <a:ext cx="6188075" cy="3293745"/>
                    </a:xfrm>
                    <a:prstGeom prst="rect">
                      <a:avLst/>
                    </a:prstGeom>
                  </pic:spPr>
                </pic:pic>
              </a:graphicData>
            </a:graphic>
          </wp:inline>
        </w:drawing>
      </w:r>
    </w:p>
    <w:sectPr w:rsidR="007455DD" w:rsidRPr="00542B99" w:rsidSect="00034616">
      <w:headerReference w:type="default" r:id="rId13"/>
      <w:footerReference w:type="default" r:id="rId14"/>
      <w:pgSz w:w="12240" w:h="15840"/>
      <w:pgMar w:top="1247" w:right="1191" w:bottom="1134" w:left="130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5BF79" w14:textId="77777777" w:rsidR="001E3FC2" w:rsidRDefault="001E3FC2">
      <w:pPr>
        <w:spacing w:after="0" w:line="240" w:lineRule="auto"/>
      </w:pPr>
      <w:r>
        <w:separator/>
      </w:r>
    </w:p>
  </w:endnote>
  <w:endnote w:type="continuationSeparator" w:id="0">
    <w:p w14:paraId="4899AC1C" w14:textId="77777777" w:rsidR="001E3FC2" w:rsidRDefault="001E3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Mono CJK SC">
    <w:altName w:val="Cambria"/>
    <w:panose1 w:val="00000000000000000000"/>
    <w:charset w:val="00"/>
    <w:family w:val="roman"/>
    <w:notTrueType/>
    <w:pitch w:val="default"/>
  </w:font>
  <w:font w:name="Noto Sans CJK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B270B" w14:textId="77777777" w:rsidR="00217E53" w:rsidRDefault="00000000">
    <w:pPr>
      <w:pStyle w:val="a7"/>
      <w:jc w:val="center"/>
    </w:pPr>
    <w:proofErr w:type="gramStart"/>
    <w:r>
      <w:rPr>
        <w:rFonts w:ascii="Noto Sans CJK SC" w:eastAsia="Noto Sans CJK SC" w:hAnsi="Noto Sans CJK SC"/>
        <w:sz w:val="16"/>
      </w:rPr>
      <w:t>V1.0  |</w:t>
    </w:r>
    <w:proofErr w:type="gramEnd"/>
    <w:r>
      <w:rPr>
        <w:rFonts w:ascii="Noto Sans CJK SC" w:eastAsia="Noto Sans CJK SC" w:hAnsi="Noto Sans CJK SC"/>
        <w:sz w:val="16"/>
      </w:rPr>
      <w:t xml:space="preserve">  </w:t>
    </w:r>
    <w:r>
      <w:rPr>
        <w:rFonts w:ascii="Noto Sans CJK SC" w:eastAsia="Noto Sans CJK SC" w:hAnsi="Noto Sans CJK SC"/>
        <w:sz w:val="16"/>
      </w:rPr>
      <w:fldChar w:fldCharType="begin"/>
    </w:r>
    <w:r>
      <w:rPr>
        <w:rFonts w:ascii="Noto Sans CJK SC" w:eastAsia="Noto Sans CJK SC" w:hAnsi="Noto Sans CJK SC"/>
        <w:sz w:val="16"/>
      </w:rPr>
      <w:instrText xml:space="preserve"> PAGE </w:instrText>
    </w:r>
    <w:r>
      <w:rPr>
        <w:rFonts w:ascii="Noto Sans CJK SC" w:eastAsia="Noto Sans CJK SC" w:hAnsi="Noto Sans CJK SC"/>
        <w:sz w:val="16"/>
      </w:rPr>
      <w:fldChar w:fldCharType="separate"/>
    </w:r>
    <w:r w:rsidR="00AA0A44">
      <w:rPr>
        <w:rFonts w:ascii="Noto Sans CJK SC" w:eastAsia="Noto Sans CJK SC" w:hAnsi="Noto Sans CJK SC"/>
        <w:noProof/>
        <w:sz w:val="16"/>
      </w:rPr>
      <w:t>1</w:t>
    </w:r>
    <w:r>
      <w:rPr>
        <w:rFonts w:ascii="Noto Sans CJK SC" w:eastAsia="Noto Sans CJK SC" w:hAnsi="Noto Sans CJK SC"/>
        <w:sz w:val="16"/>
      </w:rPr>
      <w:fldChar w:fldCharType="end"/>
    </w:r>
    <w:r>
      <w:rPr>
        <w:rFonts w:ascii="Noto Sans CJK SC" w:eastAsia="Noto Sans CJK SC" w:hAnsi="Noto Sans CJK SC"/>
        <w:sz w:val="16"/>
      </w:rPr>
      <w:t xml:space="preserve"> / </w:t>
    </w:r>
    <w:proofErr w:type="spellStart"/>
    <w:r>
      <w:rPr>
        <w:rFonts w:ascii="Noto Sans CJK SC" w:eastAsia="Noto Sans CJK SC" w:hAnsi="Noto Sans CJK SC"/>
        <w:sz w:val="16"/>
      </w:rPr>
      <w:t>项目说明书</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5DEBF" w14:textId="77777777" w:rsidR="001E3FC2" w:rsidRDefault="001E3FC2">
      <w:pPr>
        <w:spacing w:after="0" w:line="240" w:lineRule="auto"/>
      </w:pPr>
      <w:r>
        <w:separator/>
      </w:r>
    </w:p>
  </w:footnote>
  <w:footnote w:type="continuationSeparator" w:id="0">
    <w:p w14:paraId="06F7B523" w14:textId="77777777" w:rsidR="001E3FC2" w:rsidRDefault="001E3F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D993C" w14:textId="77777777" w:rsidR="00217E53" w:rsidRDefault="00000000">
    <w:pPr>
      <w:pStyle w:val="a5"/>
      <w:jc w:val="right"/>
    </w:pPr>
    <w:proofErr w:type="spellStart"/>
    <w:r>
      <w:rPr>
        <w:rFonts w:ascii="Noto Sans CJK SC" w:eastAsia="Noto Sans CJK SC" w:hAnsi="Noto Sans CJK SC"/>
        <w:color w:val="6B7B83"/>
        <w:sz w:val="16"/>
      </w:rPr>
      <w:t>AutoFactory</w:t>
    </w:r>
    <w:proofErr w:type="spellEnd"/>
    <w:r>
      <w:rPr>
        <w:rFonts w:ascii="Noto Sans CJK SC" w:eastAsia="Noto Sans CJK SC" w:hAnsi="Noto Sans CJK SC"/>
        <w:color w:val="6B7B83"/>
        <w:sz w:val="16"/>
      </w:rPr>
      <w:t xml:space="preserve"> AGV </w:t>
    </w:r>
    <w:proofErr w:type="spellStart"/>
    <w:r>
      <w:rPr>
        <w:rFonts w:ascii="Noto Sans CJK SC" w:eastAsia="Noto Sans CJK SC" w:hAnsi="Noto Sans CJK SC"/>
        <w:color w:val="6B7B83"/>
        <w:sz w:val="16"/>
      </w:rPr>
      <w:t>项目使用说明</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14989799">
    <w:abstractNumId w:val="8"/>
  </w:num>
  <w:num w:numId="2" w16cid:durableId="166362767">
    <w:abstractNumId w:val="6"/>
  </w:num>
  <w:num w:numId="3" w16cid:durableId="752514552">
    <w:abstractNumId w:val="5"/>
  </w:num>
  <w:num w:numId="4" w16cid:durableId="1545829971">
    <w:abstractNumId w:val="4"/>
  </w:num>
  <w:num w:numId="5" w16cid:durableId="1362974410">
    <w:abstractNumId w:val="7"/>
  </w:num>
  <w:num w:numId="6" w16cid:durableId="1962034076">
    <w:abstractNumId w:val="3"/>
  </w:num>
  <w:num w:numId="7" w16cid:durableId="745148331">
    <w:abstractNumId w:val="2"/>
  </w:num>
  <w:num w:numId="8" w16cid:durableId="612857973">
    <w:abstractNumId w:val="1"/>
  </w:num>
  <w:num w:numId="9" w16cid:durableId="1379746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ocumentProtection w:edit="readOnly" w:enforcement="1" w:cryptProviderType="rsaAES" w:cryptAlgorithmClass="hash" w:cryptAlgorithmType="typeAny" w:cryptAlgorithmSid="14" w:cryptSpinCount="100000" w:hash="NqCF1AmHLkDt0YhkvVNO7i/UYOzDzA95fLB5Dnerb1xBgHmFboefprQlUcL6D/g2cA+FU9N1LIyx8+qS5lciYw==" w:salt="40Q8LxX1eREnfKsQXHLJWQ=="/>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FC2"/>
    <w:rsid w:val="00217E53"/>
    <w:rsid w:val="0029639D"/>
    <w:rsid w:val="00326F90"/>
    <w:rsid w:val="0034662C"/>
    <w:rsid w:val="0047384A"/>
    <w:rsid w:val="004E2AD3"/>
    <w:rsid w:val="00542B99"/>
    <w:rsid w:val="007455DD"/>
    <w:rsid w:val="00AA0A44"/>
    <w:rsid w:val="00AA1D8D"/>
    <w:rsid w:val="00B47730"/>
    <w:rsid w:val="00BB1C8A"/>
    <w:rsid w:val="00CB0664"/>
    <w:rsid w:val="00F40B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AAFDDE"/>
  <w14:defaultImageDpi w14:val="300"/>
  <w15:docId w15:val="{B0B743CC-C1EE-401B-B2BC-7E677C714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07" w:lineRule="auto"/>
    </w:pPr>
    <w:rPr>
      <w:rFonts w:ascii="Noto Serif CJK SC" w:eastAsia="Noto Serif CJK SC" w:hAnsi="Noto Serif CJK SC"/>
      <w:sz w:val="21"/>
    </w:rPr>
  </w:style>
  <w:style w:type="paragraph" w:styleId="1">
    <w:name w:val="heading 1"/>
    <w:basedOn w:val="a1"/>
    <w:next w:val="a1"/>
    <w:link w:val="10"/>
    <w:uiPriority w:val="9"/>
    <w:qFormat/>
    <w:rsid w:val="00FC693F"/>
    <w:pPr>
      <w:keepNext/>
      <w:keepLines/>
      <w:spacing w:before="280" w:after="140"/>
      <w:outlineLvl w:val="0"/>
    </w:pPr>
    <w:rPr>
      <w:rFonts w:asciiTheme="majorHAnsi" w:eastAsiaTheme="majorEastAsia" w:hAnsiTheme="majorHAnsi" w:cstheme="majorBidi"/>
      <w:b/>
      <w:bCs/>
      <w:color w:val="16324F"/>
      <w:sz w:val="36"/>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2E5266"/>
      <w:sz w:val="28"/>
      <w:szCs w:val="26"/>
    </w:rPr>
  </w:style>
  <w:style w:type="paragraph" w:styleId="31">
    <w:name w:val="heading 3"/>
    <w:basedOn w:val="a1"/>
    <w:next w:val="a1"/>
    <w:link w:val="32"/>
    <w:uiPriority w:val="9"/>
    <w:unhideWhenUsed/>
    <w:qFormat/>
    <w:rsid w:val="00FC693F"/>
    <w:pPr>
      <w:keepNext/>
      <w:keepLines/>
      <w:spacing w:before="140" w:after="60"/>
      <w:outlineLvl w:val="2"/>
    </w:pPr>
    <w:rPr>
      <w:rFonts w:asciiTheme="majorHAnsi" w:eastAsiaTheme="majorEastAsia" w:hAnsiTheme="majorHAnsi" w:cstheme="majorBidi"/>
      <w:b/>
      <w:bCs/>
      <w:color w:val="3B6F84"/>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6B7A"/>
      <w:spacing w:val="15"/>
      <w:sz w:val="28"/>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pBdr>
        <w:top w:val="single" w:sz="4" w:space="0" w:color="D7DEE3"/>
        <w:left w:val="single" w:sz="4" w:space="0" w:color="D7DEE3"/>
        <w:bottom w:val="single" w:sz="4" w:space="0" w:color="D7DEE3"/>
        <w:right w:val="single" w:sz="4" w:space="0" w:color="D7DEE3"/>
      </w:pBdr>
      <w:shd w:val="clear" w:color="auto" w:fill="F4F6F8"/>
      <w:spacing w:before="60" w:after="60"/>
      <w:ind w:left="198" w:right="142"/>
    </w:pPr>
    <w:rPr>
      <w:rFonts w:ascii="Noto Sans Mono CJK SC" w:eastAsia="Noto Sans Mono CJK SC" w:hAnsi="Noto Sans Mono CJK SC"/>
      <w:sz w:val="17"/>
    </w:rPr>
  </w:style>
  <w:style w:type="paragraph" w:customStyle="1" w:styleId="Note">
    <w:name w:val="Note"/>
    <w:pPr>
      <w:shd w:val="clear" w:color="auto" w:fill="EAF3F7"/>
      <w:spacing w:before="80" w:after="80"/>
      <w:ind w:left="198" w:right="113"/>
    </w:pPr>
    <w:rPr>
      <w:rFonts w:ascii="Noto Sans CJK SC" w:eastAsia="Noto Sans CJK SC" w:hAnsi="Noto Sans CJK SC"/>
      <w:color w:val="334E5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6523</Words>
  <Characters>19961</Characters>
  <Application>Microsoft Office Word</Application>
  <DocSecurity>8</DocSecurity>
  <Lines>1050</Lines>
  <Paragraphs>1059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AutoFactory AGV 全覆盖巡检与自主泊车系统项目使用说明书</dc:title>
  <dc:subject>ROS 2 Humble / Gazebo / TurtleBot3 Waffle / Coverage / ArUco / Hybrid A* / Autonomous Parking</dc:subject>
  <dc:creator>AutoFactory Project</dc:creator>
  <cp:keywords/>
  <dc:description>V1.0 final project user manual</dc:description>
  <cp:lastModifiedBy>lenovo</cp:lastModifiedBy>
  <cp:revision>4</cp:revision>
  <dcterms:created xsi:type="dcterms:W3CDTF">2013-12-23T23:15:00Z</dcterms:created>
  <dcterms:modified xsi:type="dcterms:W3CDTF">2026-09-08T06:24:00Z</dcterms:modified>
  <cp:category/>
</cp:coreProperties>
</file>